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D9488"/>
          <w:sz w:val="17"/>
        </w:rPr>
        <w:t>ENGINEERING PRACTICE ENGINE • 100% OFFICIAL COURSE COVERAGE AUDITED MASTER BANK</w:t>
      </w:r>
    </w:p>
    <w:p>
      <w:pPr>
        <w:spacing w:after="80"/>
      </w:pPr>
      <w:r>
        <w:rPr>
          <w:b/>
          <w:color w:val="1B365D"/>
          <w:sz w:val="40"/>
        </w:rPr>
        <w:t>Course Coverage Master Problem Bank: 780 Calibrated Structural Problems</w:t>
      </w:r>
    </w:p>
    <w:p>
      <w:pPr>
        <w:spacing w:after="240"/>
      </w:pPr>
      <w:r>
        <w:rPr>
          <w:color w:val="4A5568"/>
          <w:sz w:val="21"/>
        </w:rPr>
        <w:t>260 Distinct Skill Clusters Grounded Strictly in the Course Coverage Matrices of 5 Core Engineering Syllabi (Standard Exam-Calibrated Depth &amp; Zero Coefficient Scaling)</w:t>
      </w:r>
    </w:p>
    <w:tbl>
      <w:tblPr>
        <w:tblW w:type="auto" w:w="0"/>
        <w:jc w:val="center"/>
        <w:tblLayout w:type="fixed"/>
        <w:tblLook w:firstColumn="1" w:firstRow="1" w:lastColumn="0" w:lastRow="0" w:noHBand="0" w:noVBand="1" w:val="04A0"/>
      </w:tblPr>
      <w:tblGrid>
        <w:gridCol w:w="10080"/>
      </w:tblGrid>
      <w:tr>
        <w:tc>
          <w:tcPr>
            <w:tcW w:type="dxa" w:w="10080"/>
            <w:shd w:fill="F0F4F8"/>
            <w:tcMar>
              <w:top w:w="120" w:type="dxa"/>
              <w:bottom w:w="120" w:type="dxa"/>
              <w:left w:w="180" w:type="dxa"/>
              <w:right w:w="180" w:type="dxa"/>
            </w:tcMar>
            <w:tcBorders>
              <w:left w:val="single" w:sz="24" w:space="0" w:color="1B365D"/>
              <w:top w:val="none"/>
              <w:right w:val="none"/>
              <w:bottom w:val="none"/>
            </w:tcBorders>
          </w:tcPr>
          <w:p>
            <w:pPr>
              <w:spacing w:after="40"/>
            </w:pPr>
            <w:r>
              <w:rPr>
                <w:b/>
                <w:color w:val="1B365D"/>
                <w:sz w:val="19"/>
              </w:rPr>
              <w:t>STRICT PEDAGOGICAL &amp; CURRICULAR MANDATE: 100% COURSE COVERAGE GROUNDING</w:t>
              <w:br/>
            </w:r>
            <w:r>
              <w:rPr>
                <w:color w:val="212529"/>
                <w:sz w:val="17"/>
              </w:rPr>
              <w:t>All problems in this master bank are audited against and derived exclusively from the explicit 'Course Coverage' tables of the five official course syllabi, completely excluding broad general Course Descriptions:</w:t>
              <w:br/>
              <w:t>1. Complete Removal of Differential Equations (GEN 0107) and all out-of-coverage advanced subjects.</w:t>
              <w:br/>
              <w:t>2. Strict Exclusion of Description-Only Topics: Purged Differentials/Linear Approximation, Psychrometrics, Carnot Refrigeration, Exergy, Elasticity/Axial Stress, and Equipment Replacement.</w:t>
              <w:br/>
              <w:t>3. Standard Exam-Calibrated Difficulty: Strictly calibrated to realistic undergraduate preliminary, midterm, and final examination standards (e.g. UPHSD departmental exam papers), avoiding overly difficult or graduate-level mechanics.</w:t>
              <w:br/>
              <w:t>4. Exact Curricular Scope Across 260 Clusters (780 Problems):</w:t>
              <w:br/>
              <w:t xml:space="preserve">   • GEN 0102 — Calculus 1: 51 Clusters (153 Problems)</w:t>
              <w:br/>
              <w:t xml:space="preserve">   • GEN 0101 — Mathematics for Engineers: 52 Clusters (156 Problems)</w:t>
              <w:br/>
              <w:t xml:space="preserve">   • GEN 0161 — Thermodynamics: 35 Clusters (105 Problems)</w:t>
              <w:br/>
              <w:t xml:space="preserve">   • GEN 0110 / 0110L — Physics 2 for Engineers: 64 Clusters (192 Problems)</w:t>
              <w:br/>
              <w:t xml:space="preserve">   • BSIE 3219 — IE Special Topics 1: 58 Clusters (174 Problems)</w:t>
              <w:br/>
              <w:t>5. Zero Coefficient Scaling: Every single cluster strictly enforces Level 1 (Foundational), Level 2 (Intermediate), and Level 3 (Advanced &amp; Applied) with analytical step-by-step solutions, accepted grading representations, and genuine conceptual evolution.</w:t>
            </w:r>
          </w:p>
        </w:tc>
      </w:tr>
    </w:tbl>
    <w:p>
      <w:pPr>
        <w:spacing w:after="160"/>
      </w:pPr>
    </w:p>
    <w:p>
      <w:r>
        <w:rPr>
          <w:b/>
          <w:color w:val="1B365D"/>
          <w:sz w:val="24"/>
        </w:rPr>
        <w:t>Course Coverage Master Distribution (780 Problems across 260 Skill Clusters)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032"/>
            <w:shd w:fill="1B365D"/>
            <w:tcMar>
              <w:top w:w="90" w:type="dxa"/>
              <w:bottom w:w="90" w:type="dxa"/>
              <w:left w:w="100" w:type="dxa"/>
              <w:right w:w="100" w:type="dxa"/>
            </w:tcMar>
          </w:tcPr>
          <w:p>
            <w:r>
              <w:rPr>
                <w:b/>
                <w:color w:val="FFFFFF"/>
                <w:sz w:val="17"/>
              </w:rPr>
              <w:t>Course Code &amp; Title</w:t>
            </w:r>
          </w:p>
        </w:tc>
        <w:tc>
          <w:tcPr>
            <w:tcW w:type="dxa" w:w="1512"/>
            <w:shd w:fill="1B365D"/>
            <w:tcMar>
              <w:top w:w="90" w:type="dxa"/>
              <w:bottom w:w="90" w:type="dxa"/>
              <w:left w:w="100" w:type="dxa"/>
              <w:right w:w="100" w:type="dxa"/>
            </w:tcMar>
          </w:tcPr>
          <w:p>
            <w:r>
              <w:rPr>
                <w:b/>
                <w:color w:val="FFFFFF"/>
                <w:sz w:val="17"/>
              </w:rPr>
              <w:t>Skill Clusters</w:t>
            </w:r>
          </w:p>
        </w:tc>
        <w:tc>
          <w:tcPr>
            <w:tcW w:type="dxa" w:w="1512"/>
            <w:shd w:fill="1B365D"/>
            <w:tcMar>
              <w:top w:w="90" w:type="dxa"/>
              <w:bottom w:w="90" w:type="dxa"/>
              <w:left w:w="100" w:type="dxa"/>
              <w:right w:w="100" w:type="dxa"/>
            </w:tcMar>
          </w:tcPr>
          <w:p>
            <w:r>
              <w:rPr>
                <w:b/>
                <w:color w:val="FFFFFF"/>
                <w:sz w:val="17"/>
              </w:rPr>
              <w:t>Level 1 (Easy)</w:t>
            </w:r>
          </w:p>
        </w:tc>
        <w:tc>
          <w:tcPr>
            <w:tcW w:type="dxa" w:w="1512"/>
            <w:shd w:fill="1B365D"/>
            <w:tcMar>
              <w:top w:w="90" w:type="dxa"/>
              <w:bottom w:w="90" w:type="dxa"/>
              <w:left w:w="100" w:type="dxa"/>
              <w:right w:w="100" w:type="dxa"/>
            </w:tcMar>
          </w:tcPr>
          <w:p>
            <w:r>
              <w:rPr>
                <w:b/>
                <w:color w:val="FFFFFF"/>
                <w:sz w:val="17"/>
              </w:rPr>
              <w:t>Level 2 (Med)</w:t>
            </w:r>
          </w:p>
        </w:tc>
        <w:tc>
          <w:tcPr>
            <w:tcW w:type="dxa" w:w="1512"/>
            <w:shd w:fill="1B365D"/>
            <w:tcMar>
              <w:top w:w="90" w:type="dxa"/>
              <w:bottom w:w="90" w:type="dxa"/>
              <w:left w:w="100" w:type="dxa"/>
              <w:right w:w="100" w:type="dxa"/>
            </w:tcMar>
          </w:tcPr>
          <w:p>
            <w:r>
              <w:rPr>
                <w:b/>
                <w:color w:val="FFFFFF"/>
                <w:sz w:val="17"/>
              </w:rPr>
              <w:t>Level 3 (Hard)</w:t>
            </w:r>
          </w:p>
        </w:tc>
      </w:tr>
      <w:tr>
        <w:tc>
          <w:tcPr>
            <w:tcW w:type="dxa" w:w="403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2D3748"/>
                <w:sz w:val="16"/>
              </w:rPr>
              <w:t>GEN 0102 — Calculus 1</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51 Clusters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51 Problems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51 Problems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51 Problems (153 Total)</w:t>
            </w:r>
          </w:p>
        </w:tc>
      </w:tr>
      <w:tr>
        <w:tc>
          <w:tcPr>
            <w:tcW w:type="dxa" w:w="403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2D3748"/>
                <w:sz w:val="16"/>
              </w:rPr>
              <w:t>GEN 0101 — Mathematics for Engineers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52 Clusters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52 Problems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52 Problems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52 Problems (156 Total)</w:t>
            </w:r>
          </w:p>
        </w:tc>
      </w:tr>
      <w:tr>
        <w:tc>
          <w:tcPr>
            <w:tcW w:type="dxa" w:w="403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2D3748"/>
                <w:sz w:val="16"/>
              </w:rPr>
              <w:t>GEN 0161 — Thermodynamics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35 Clusters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35 Problems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35 Problems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35 Problems (105 Total)</w:t>
            </w:r>
          </w:p>
        </w:tc>
      </w:tr>
      <w:tr>
        <w:tc>
          <w:tcPr>
            <w:tcW w:type="dxa" w:w="403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2D3748"/>
                <w:sz w:val="16"/>
              </w:rPr>
              <w:t>GEN 0110 / 0110L — Physics 2 for Engineers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64 Clusters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64 Problems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64 Problems</w:t>
            </w:r>
          </w:p>
        </w:tc>
        <w:tc>
          <w:tcPr>
            <w:tcW w:type="dxa" w:w="1512"/>
            <w:shd w:fill="F7FAFC"/>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64 Problems (192 Total)</w:t>
            </w:r>
          </w:p>
        </w:tc>
      </w:tr>
      <w:tr>
        <w:tc>
          <w:tcPr>
            <w:tcW w:type="dxa" w:w="403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2D3748"/>
                <w:sz w:val="16"/>
              </w:rPr>
              <w:t>BSIE 3219 — IE Special Topics 1</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58 Clusters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58 Problems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58 Problems</w:t>
            </w:r>
          </w:p>
        </w:tc>
        <w:tc>
          <w:tcPr>
            <w:tcW w:type="dxa" w:w="1512"/>
            <w:shd w:fill="FFFFFF"/>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sz w:val="16"/>
              </w:rPr>
              <w:t>58 Problems (174 Total)</w:t>
            </w:r>
          </w:p>
        </w:tc>
      </w:tr>
      <w:tr>
        <w:tc>
          <w:tcPr>
            <w:tcW w:type="dxa" w:w="4032"/>
            <w:shd w:fill="EDF2F7"/>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1B365D"/>
                <w:sz w:val="16"/>
              </w:rPr>
              <w:t>TOTAL VERIFIED COURSE COVERAGE BANK</w:t>
            </w:r>
          </w:p>
        </w:tc>
        <w:tc>
          <w:tcPr>
            <w:tcW w:type="dxa" w:w="1512"/>
            <w:shd w:fill="EDF2F7"/>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1B365D"/>
                <w:sz w:val="16"/>
              </w:rPr>
              <w:t>260 Clusters</w:t>
            </w:r>
          </w:p>
        </w:tc>
        <w:tc>
          <w:tcPr>
            <w:tcW w:type="dxa" w:w="1512"/>
            <w:shd w:fill="EDF2F7"/>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1B365D"/>
                <w:sz w:val="16"/>
              </w:rPr>
              <w:t>260 Problems</w:t>
            </w:r>
          </w:p>
        </w:tc>
        <w:tc>
          <w:tcPr>
            <w:tcW w:type="dxa" w:w="1512"/>
            <w:shd w:fill="EDF2F7"/>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1B365D"/>
                <w:sz w:val="16"/>
              </w:rPr>
              <w:t>260 Problems</w:t>
            </w:r>
          </w:p>
        </w:tc>
        <w:tc>
          <w:tcPr>
            <w:tcW w:type="dxa" w:w="1512"/>
            <w:shd w:fill="EDF2F7"/>
            <w:tcMar>
              <w:top w:w="80" w:type="dxa"/>
              <w:bottom w:w="80" w:type="dxa"/>
              <w:left w:w="100" w:type="dxa"/>
              <w:right w:w="100" w:type="dxa"/>
            </w:tcMar>
            <w:tcBorders>
              <w:bottom w:val="single" w:sz="4" w:space="0" w:color="CBD5E0"/>
              <w:top w:val="none"/>
              <w:left w:val="none"/>
              <w:right w:val="none"/>
            </w:tcBorders>
          </w:tcPr>
          <w:p>
            <w:pPr>
              <w:spacing w:line="264" w:lineRule="auto" w:after="40"/>
            </w:pPr>
            <w:r>
              <w:rPr>
                <w:b/>
                <w:color w:val="1B365D"/>
                <w:sz w:val="16"/>
              </w:rPr>
              <w:t>260 Problems (780 Total)</w:t>
            </w:r>
          </w:p>
        </w:tc>
      </w:tr>
    </w:tbl>
    <w:p>
      <w:pPr>
        <w:spacing w:after="280"/>
      </w:pPr>
    </w:p>
    <w:p>
      <w:pPr>
        <w:spacing w:before="320" w:after="40"/>
      </w:pPr>
      <w:r>
        <w:rPr>
          <w:b/>
          <w:color w:val="1B365D"/>
          <w:sz w:val="27"/>
        </w:rPr>
        <w:t>Section 1: GEN 0102 — Calculus 1 (153 Total Problems across 51 Clusters)</w:t>
      </w:r>
    </w:p>
    <w:p>
      <w:pPr>
        <w:spacing w:after="200"/>
      </w:pPr>
      <w:r>
        <w:rPr>
          <w:i/>
          <w:color w:val="4A5568"/>
          <w:sz w:val="18"/>
        </w:rPr>
        <w:t>Strictly grounded in Course Coverage: Prelim (Limits &amp; Continuity Concepts, Table of Values Numerical Limits, One-Sided Limits, Limits by Rationalizing Radicals, Difference &amp; Sum of Cubes Limits, Evaluating Limits, Squeeze Principle, Differentiation Rules: Sum/Difference/Constant Multiple Rules, Power, Product, Quotient, Chain, Trig, Exponential, General Base Exponential a^x, Nested Exponential/Trig Chain Rule &amp; Damped Oscillators), Midterm (Derivatives of Inverse Trig, Hyperbolic Functions &amp; Catenary Cables, Log/Exp, Implicit Differentiation of Circles &amp; Ellipses, Partial Differentiation, Clairaut's Theorem, Higher-Order Derivatives &amp; Kinematic Jerk, Curvature of Plane Curves &amp; Osculating Circles), and Final (The Slope, Tangent/Normal Lines to Radical/Rational Curves, Polynomial Curves, Concavity/Inflection Points, Applications: Maxima/Minima, Log Beam Strength &amp; Stiffness Optimization, Perimeter Enclosures, Open-Top Box Optimization, Cylindrical Can Material Optimization, Critical Numbers, Related Rates, Streetlight Walking Shadow, Sliding Ladder, Inverted Conical Tank, Circular Oil Slick Expansion &amp; Thinning).</w:t>
      </w: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[GEN0102-U1-LIM-L1-001]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algebraic cancellation of a linear binomial factor (x - c). No radicals or parameter solving.</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(Evaluating Limits: Factoring Standard Polynomial Forms):</w:t>
              <w:br/>
            </w:r>
            <w:r>
              <w:rPr>
                <w:sz w:val="19"/>
              </w:rPr>
              <w:t>Evaluate the limit: lim (x -&gt; 3) (x^2 - 2x - 3) / (x - 3)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Evaluate direct substitution at x = 3: (3^2 - 2(3) - 3) / (3 - 3) = (9 - 6 - 3) / 0 = 0/0 (Indeterminate Form).</w:t>
            </w:r>
          </w:p>
          <w:p>
            <w:pPr>
              <w:spacing w:after="30"/>
              <w:ind w:left="216"/>
            </w:pPr>
            <w:r>
              <w:rPr>
                <w:b/>
                <w:sz w:val="17"/>
              </w:rPr>
              <w:t xml:space="preserve">• Step 2: </w:t>
            </w:r>
            <w:r>
              <w:rPr>
                <w:sz w:val="17"/>
              </w:rPr>
              <w:t>Factor the numerator polynomial: x^2 - 2x - 3 = (x - 3)(x + 1).</w:t>
            </w:r>
          </w:p>
          <w:p>
            <w:pPr>
              <w:spacing w:after="30"/>
              <w:ind w:left="216"/>
            </w:pPr>
            <w:r>
              <w:rPr>
                <w:b/>
                <w:sz w:val="17"/>
              </w:rPr>
              <w:t xml:space="preserve">• Step 3: </w:t>
            </w:r>
            <w:r>
              <w:rPr>
                <w:sz w:val="17"/>
              </w:rPr>
              <w:t>Cancel common non-zero factor (x - 3) for x != 3: lim (x -&gt; 3) (x + 1).</w:t>
            </w:r>
          </w:p>
          <w:p>
            <w:pPr>
              <w:spacing w:after="30"/>
              <w:ind w:left="216"/>
            </w:pPr>
            <w:r>
              <w:rPr>
                <w:b/>
                <w:sz w:val="17"/>
              </w:rPr>
              <w:t xml:space="preserve">• Step 4: </w:t>
            </w:r>
            <w:r>
              <w:rPr>
                <w:sz w:val="17"/>
              </w:rPr>
              <w:t>Substitute x = 3 directly: 3 + 1 = 4.</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w:t>
              <w:br/>
            </w:r>
            <w:r>
              <w:rPr>
                <w:b/>
                <w:sz w:val="17"/>
              </w:rPr>
              <w:t xml:space="preserve">Accepted Equivalent Representations: </w:t>
            </w:r>
            <w:r>
              <w:rPr>
                <w:sz w:val="17"/>
              </w:rPr>
              <w:t>4, 4.0</w:t>
              <w:br/>
            </w:r>
            <w:r>
              <w:rPr>
                <w:b/>
                <w:sz w:val="17"/>
              </w:rPr>
              <w:t xml:space="preserve">Socratic Scaffolding &amp; Misconception Alert: </w:t>
            </w:r>
            <w:r>
              <w:rPr>
                <w:color w:val="4A5568"/>
                <w:sz w:val="17"/>
              </w:rPr>
              <w:t>[Recognition Hint: Direct substitution results in 0/0. Look for factorable polynomials.] | [Setup Hint: Factor the quadratic numerator into two linear factors, one of which must cancel (x - 3).] | [Common Mistake: Dividing out (x - 3) without noting that x approaches 3 but does not equal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[GEN0102-U1-LIM-L2-002]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algebraic multiplication by radical conjugate of a binomial radical expression before factor cancellation.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(Evaluating Limits: Radical Conjugate Rationalization):</w:t>
              <w:br/>
            </w:r>
            <w:r>
              <w:rPr>
                <w:sz w:val="19"/>
              </w:rPr>
              <w:t>Evaluate the limit: lim (x -&gt; 2) (sqrt(x + 7) - 3) / (x - 2)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Direct substitution at x = 2 yields (sqrt(9) - 3) / (2 - 2) = 0/0 (Indeterminate Form).</w:t>
            </w:r>
          </w:p>
          <w:p>
            <w:pPr>
              <w:spacing w:after="30"/>
              <w:ind w:left="216"/>
            </w:pPr>
            <w:r>
              <w:rPr>
                <w:b/>
                <w:sz w:val="17"/>
              </w:rPr>
              <w:t xml:space="preserve">• Step 2: </w:t>
            </w:r>
            <w:r>
              <w:rPr>
                <w:sz w:val="17"/>
              </w:rPr>
              <w:t>Multiply numerator and denominator by the conjugate of the radical expression: (sqrt(x + 7) + 3).</w:t>
            </w:r>
          </w:p>
          <w:p>
            <w:pPr>
              <w:spacing w:after="30"/>
              <w:ind w:left="216"/>
            </w:pPr>
            <w:r>
              <w:rPr>
                <w:b/>
                <w:sz w:val="17"/>
              </w:rPr>
              <w:t xml:space="preserve">• Step 3: </w:t>
            </w:r>
            <w:r>
              <w:rPr>
                <w:sz w:val="17"/>
              </w:rPr>
              <w:t>Expand the numerator: (sqrt(x + 7) - 3)(sqrt(x + 7) + 3) = (x + 7) - 9 = x - 2.</w:t>
            </w:r>
          </w:p>
          <w:p>
            <w:pPr>
              <w:spacing w:after="30"/>
              <w:ind w:left="216"/>
            </w:pPr>
            <w:r>
              <w:rPr>
                <w:b/>
                <w:sz w:val="17"/>
              </w:rPr>
              <w:t xml:space="preserve">• Step 4: </w:t>
            </w:r>
            <w:r>
              <w:rPr>
                <w:sz w:val="17"/>
              </w:rPr>
              <w:t>Form the expression: (x - 2) / [(x - 2)(sqrt(x + 7) + 3)].</w:t>
            </w:r>
          </w:p>
          <w:p>
            <w:pPr>
              <w:spacing w:after="30"/>
              <w:ind w:left="216"/>
            </w:pPr>
            <w:r>
              <w:rPr>
                <w:b/>
                <w:sz w:val="17"/>
              </w:rPr>
              <w:t xml:space="preserve">• Step 5: </w:t>
            </w:r>
            <w:r>
              <w:rPr>
                <w:sz w:val="17"/>
              </w:rPr>
              <w:t>Cancel (x - 2): lim (x -&gt; 2) 1 / (sqrt(x + 7) + 3).</w:t>
            </w:r>
          </w:p>
          <w:p>
            <w:pPr>
              <w:spacing w:after="30"/>
              <w:ind w:left="216"/>
            </w:pPr>
            <w:r>
              <w:rPr>
                <w:b/>
                <w:sz w:val="17"/>
              </w:rPr>
              <w:t xml:space="preserve">• Step 6: </w:t>
            </w:r>
            <w:r>
              <w:rPr>
                <w:sz w:val="17"/>
              </w:rPr>
              <w:t>Evaluate at x = 2: 1 / (sqrt(9) + 3) = 1 / (3 + 3) = 1/6.</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1/6</w:t>
              <w:br/>
            </w:r>
            <w:r>
              <w:rPr>
                <w:b/>
                <w:sz w:val="17"/>
              </w:rPr>
              <w:t xml:space="preserve">Accepted Equivalent Representations: </w:t>
            </w:r>
            <w:r>
              <w:rPr>
                <w:sz w:val="17"/>
              </w:rPr>
              <w:t>1/6, 0.1667, 0.167</w:t>
              <w:br/>
            </w:r>
            <w:r>
              <w:rPr>
                <w:b/>
                <w:sz w:val="17"/>
              </w:rPr>
              <w:t xml:space="preserve">Socratic Scaffolding &amp; Misconception Alert: </w:t>
            </w:r>
            <w:r>
              <w:rPr>
                <w:color w:val="4A5568"/>
                <w:sz w:val="17"/>
              </w:rPr>
              <w:t>[Recognition Hint: Radical in numerator leading to 0/0 requires rationalization, not simple polynomial factoring.] | [Setup Hint: Multiply numerator and denominator by (sqrt(x + 7) + 3).] | [Common Mistake: Failing to distribute signs correctly when squaring (x + 7) - 9.]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[GEN0102-U1-LIM-L3-003]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Dual continuous boundary constraint: enforces left-hand limit (trigonometric limit theorem) and right-hand limit (radical conjugate) to equal the central function value, requiring formulation and solution of a 2-variable parameter system.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(Continuity &amp; Two-Sided Piecewise Parameter Fitting):</w:t>
              <w:br/>
            </w:r>
            <w:r>
              <w:rPr>
                <w:sz w:val="19"/>
              </w:rPr>
              <w:t>Determine the positive constants a and b such that f(x) is continuous everywhere at x = 0:</w:t>
              <w:br/>
              <w:t>f(x) = [sin(a*x) / x] + b   for x &lt; 0</w:t>
              <w:br/>
              <w:t>f(0) = 5</w:t>
              <w:br/>
              <w:t>f(x) = [sqrt(25 + x) - 5] / x + a^2   for x &gt; 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For f(x) to be continuous at x = 0, lim (x -&gt; 0-) f(x) = lim (x -&gt; 0+) f(x) = f(0) = 5.</w:t>
            </w:r>
          </w:p>
          <w:p>
            <w:pPr>
              <w:spacing w:after="30"/>
              <w:ind w:left="216"/>
            </w:pPr>
            <w:r>
              <w:rPr>
                <w:b/>
                <w:sz w:val="17"/>
              </w:rPr>
              <w:t xml:space="preserve">• Step 2: </w:t>
            </w:r>
            <w:r>
              <w:rPr>
                <w:sz w:val="17"/>
              </w:rPr>
              <w:t>Left-hand limit: lim (x -&gt; 0-) [sin(a*x)/x + b]. Using standard limit lim (u -&gt; 0) sin(u)/u = 1, lim (x -&gt; 0-) sin(ax)/x = a. Thus, lim (x -&gt; 0-) f(x) = a + b.</w:t>
            </w:r>
          </w:p>
          <w:p>
            <w:pPr>
              <w:spacing w:after="30"/>
              <w:ind w:left="216"/>
            </w:pPr>
            <w:r>
              <w:rPr>
                <w:b/>
                <w:sz w:val="17"/>
              </w:rPr>
              <w:t xml:space="preserve">• Step 3: </w:t>
            </w:r>
            <w:r>
              <w:rPr>
                <w:sz w:val="17"/>
              </w:rPr>
              <w:t>Right-hand limit: lim (x -&gt; 0+) [(sqrt(25 + x) - 5)/x + a^2]. Rationalizing: (sqrt(25+x)-5)(sqrt(25+x)+5) / [x(sqrt(25+x)+5)] = x / [x(sqrt(25+x)+5)] = 1 / (sqrt(25+x)+5).</w:t>
            </w:r>
          </w:p>
          <w:p>
            <w:pPr>
              <w:spacing w:after="30"/>
              <w:ind w:left="216"/>
            </w:pPr>
            <w:r>
              <w:rPr>
                <w:b/>
                <w:sz w:val="17"/>
              </w:rPr>
              <w:t xml:space="preserve">• Step 4: </w:t>
            </w:r>
            <w:r>
              <w:rPr>
                <w:sz w:val="17"/>
              </w:rPr>
              <w:t>Evaluating at x -&gt; 0+: 1 / (5 + 5) + a^2 = 1/10 + a^2 = 0.1 + a^2.</w:t>
            </w:r>
          </w:p>
          <w:p>
            <w:pPr>
              <w:spacing w:after="30"/>
              <w:ind w:left="216"/>
            </w:pPr>
            <w:r>
              <w:rPr>
                <w:b/>
                <w:sz w:val="17"/>
              </w:rPr>
              <w:t xml:space="preserve">• Step 5: </w:t>
            </w:r>
            <w:r>
              <w:rPr>
                <w:sz w:val="17"/>
              </w:rPr>
              <w:t>Equate right limit to f(0): a^2 + 0.1 = 5 ==&gt; a^2 = 4.9 ==&gt; a = sqrt(4.9) = sqrt(49/10) = 7 / sqrt(10) = 7*sqrt(10)/10 ~= 2.2136.</w:t>
            </w:r>
          </w:p>
          <w:p>
            <w:pPr>
              <w:spacing w:after="30"/>
              <w:ind w:left="216"/>
            </w:pPr>
            <w:r>
              <w:rPr>
                <w:b/>
                <w:sz w:val="17"/>
              </w:rPr>
              <w:t xml:space="preserve">• Step 6: </w:t>
            </w:r>
            <w:r>
              <w:rPr>
                <w:sz w:val="17"/>
              </w:rPr>
              <w:t>Equate left limit to f(0): a + b = 5 ==&gt; b = 5 - a = 5 - 2.2136 = 2.7864.</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 = 7*sqrt(10)/10, b = 5 - 7*sqrt(10)/10</w:t>
              <w:br/>
            </w:r>
            <w:r>
              <w:rPr>
                <w:b/>
                <w:sz w:val="17"/>
              </w:rPr>
              <w:t xml:space="preserve">Accepted Equivalent Representations: </w:t>
            </w:r>
            <w:r>
              <w:rPr>
                <w:sz w:val="17"/>
              </w:rPr>
              <w:t>a = 2.2136, b = 2.7864; (2.21, 2.79)</w:t>
              <w:br/>
            </w:r>
            <w:r>
              <w:rPr>
                <w:b/>
                <w:sz w:val="17"/>
              </w:rPr>
              <w:t xml:space="preserve">Socratic Scaffolding &amp; Misconception Alert: </w:t>
            </w:r>
            <w:r>
              <w:rPr>
                <w:color w:val="4A5568"/>
                <w:sz w:val="17"/>
              </w:rPr>
              <w:t>[Recognition Hint: Continuity at a point requires LHL = RHL = f(c). Solve for the two parameters separately using the two independent one-sided limits.] | [Setup Hint: Use lim (x -&gt; 0) sin(ax)/x = a for the left piece, and conjugate multiplication for the right piece.] | [Common Mistake: Assuming a = 5 directly without computing the limit of (sqrt(25+x)-5)/x = 1/10.]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[GEN0102-U1-INF-L1-001]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identification of leading coefficients for equal degree polynomials as x -&gt; infinity.</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(Limits at Infinity: Equal-Degree Rational Polynomials):</w:t>
              <w:br/>
            </w:r>
            <w:r>
              <w:rPr>
                <w:sz w:val="19"/>
              </w:rPr>
              <w:t>Evaluate the limit as x approaches positive infinity: lim (x -&gt; inf) (6x^3 - 5x + 7) / (2x^3 + 9x^2 - 4)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Observe that degrees of numerator and denominator are both n = 3.</w:t>
            </w:r>
          </w:p>
          <w:p>
            <w:pPr>
              <w:spacing w:after="30"/>
              <w:ind w:left="216"/>
            </w:pPr>
            <w:r>
              <w:rPr>
                <w:b/>
                <w:sz w:val="17"/>
              </w:rPr>
              <w:t xml:space="preserve">• Step 2: </w:t>
            </w:r>
            <w:r>
              <w:rPr>
                <w:sz w:val="17"/>
              </w:rPr>
              <w:t>Divide every term in numerator and denominator by the highest power of x, which is x^3:</w:t>
            </w:r>
          </w:p>
          <w:p>
            <w:pPr>
              <w:spacing w:after="30"/>
              <w:ind w:left="216"/>
            </w:pPr>
            <w:r>
              <w:rPr>
                <w:b/>
                <w:sz w:val="17"/>
              </w:rPr>
              <w:t xml:space="preserve">• Step 3: </w:t>
            </w:r>
            <w:r>
              <w:rPr>
                <w:sz w:val="17"/>
              </w:rPr>
              <w:t>(6 - 5/x^2 + 7/x^3) / (2 + 9/x - 4/x^3).</w:t>
            </w:r>
          </w:p>
          <w:p>
            <w:pPr>
              <w:spacing w:after="30"/>
              <w:ind w:left="216"/>
            </w:pPr>
            <w:r>
              <w:rPr>
                <w:b/>
                <w:sz w:val="17"/>
              </w:rPr>
              <w:t xml:space="preserve">• Step 4: </w:t>
            </w:r>
            <w:r>
              <w:rPr>
                <w:sz w:val="17"/>
              </w:rPr>
              <w:t>Apply limit laws as x -&gt; inf: any term c/x^k -&gt; 0 for k &gt; 0.</w:t>
            </w:r>
          </w:p>
          <w:p>
            <w:pPr>
              <w:spacing w:after="30"/>
              <w:ind w:left="216"/>
            </w:pPr>
            <w:r>
              <w:rPr>
                <w:b/>
                <w:sz w:val="17"/>
              </w:rPr>
              <w:t xml:space="preserve">• Step 5: </w:t>
            </w:r>
            <w:r>
              <w:rPr>
                <w:sz w:val="17"/>
              </w:rPr>
              <w:t>Numerator limit: 6 - 0 + 0 = 6.</w:t>
            </w:r>
          </w:p>
          <w:p>
            <w:pPr>
              <w:spacing w:after="30"/>
              <w:ind w:left="216"/>
            </w:pPr>
            <w:r>
              <w:rPr>
                <w:b/>
                <w:sz w:val="17"/>
              </w:rPr>
              <w:t xml:space="preserve">• Step 6: </w:t>
            </w:r>
            <w:r>
              <w:rPr>
                <w:sz w:val="17"/>
              </w:rPr>
              <w:t>Denominator limit: 2 + 0 - 0 = 2.</w:t>
            </w:r>
          </w:p>
          <w:p>
            <w:pPr>
              <w:spacing w:after="30"/>
              <w:ind w:left="216"/>
            </w:pPr>
            <w:r>
              <w:rPr>
                <w:b/>
                <w:sz w:val="17"/>
              </w:rPr>
              <w:t xml:space="preserve">• Step 7: </w:t>
            </w:r>
            <w:r>
              <w:rPr>
                <w:sz w:val="17"/>
              </w:rPr>
              <w:t>Result: 6 / 2 = 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w:t>
              <w:br/>
            </w:r>
            <w:r>
              <w:rPr>
                <w:b/>
                <w:sz w:val="17"/>
              </w:rPr>
              <w:t xml:space="preserve">Accepted Equivalent Representations: </w:t>
            </w:r>
            <w:r>
              <w:rPr>
                <w:sz w:val="17"/>
              </w:rPr>
              <w:t>3, 3.0</w:t>
              <w:br/>
            </w:r>
            <w:r>
              <w:rPr>
                <w:b/>
                <w:sz w:val="17"/>
              </w:rPr>
              <w:t xml:space="preserve">Socratic Scaffolding &amp; Misconception Alert: </w:t>
            </w:r>
            <w:r>
              <w:rPr>
                <w:color w:val="4A5568"/>
                <w:sz w:val="17"/>
              </w:rPr>
              <w:t>[Recognition Hint: Equal degree polynomials at infinity: limit is simply the ratio of leading coefficients.] | [Setup Hint: Divide numerator and denominator by x^3.] | [Common Mistake: Attempting L'Hopital's rule three times when ratio of coefficients gives the answer instantly.]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[GEN0102-U1-INF-L2-002]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As x -&gt; -infinity, factoring x^2 from inside a radical yields sqrt(x^2) = |x| = -x, introducing a critical negative sign flip that students routinely miss.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(Limits at Negative Infinity with Algebraic Radicals):</w:t>
              <w:br/>
            </w:r>
            <w:r>
              <w:rPr>
                <w:sz w:val="19"/>
              </w:rPr>
              <w:t>Evaluate the limit as x approaches negative infinity: lim (x -&gt; -inf) sqrt(4x^2 + 7x) / (3x - 5)</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Direct inspection as x -&gt; -inf yields inf / -inf.</w:t>
            </w:r>
          </w:p>
          <w:p>
            <w:pPr>
              <w:spacing w:after="30"/>
              <w:ind w:left="216"/>
            </w:pPr>
            <w:r>
              <w:rPr>
                <w:b/>
                <w:sz w:val="17"/>
              </w:rPr>
              <w:t xml:space="preserve">• Step 2: </w:t>
            </w:r>
            <w:r>
              <w:rPr>
                <w:sz w:val="17"/>
              </w:rPr>
              <w:t>Factor x^2 out of the radical in the numerator: sqrt(4x^2 + 7x) = sqrt(x^2 * (4 + 7/x)) = sqrt(x^2) * sqrt(4 + 7/x).</w:t>
            </w:r>
          </w:p>
          <w:p>
            <w:pPr>
              <w:spacing w:after="30"/>
              <w:ind w:left="216"/>
            </w:pPr>
            <w:r>
              <w:rPr>
                <w:b/>
                <w:sz w:val="17"/>
              </w:rPr>
              <w:t xml:space="preserve">• Step 3: </w:t>
            </w:r>
            <w:r>
              <w:rPr>
                <w:sz w:val="17"/>
              </w:rPr>
              <w:t>CRITICAL ALGEBRAIC PRINCIPLE: Since x -&gt; -inf, x is negative (x &lt; 0). Therefore, sqrt(x^2) = |x| = -x (NOT +x).</w:t>
            </w:r>
          </w:p>
          <w:p>
            <w:pPr>
              <w:spacing w:after="30"/>
              <w:ind w:left="216"/>
            </w:pPr>
            <w:r>
              <w:rPr>
                <w:b/>
                <w:sz w:val="17"/>
              </w:rPr>
              <w:t xml:space="preserve">• Step 4: </w:t>
            </w:r>
            <w:r>
              <w:rPr>
                <w:sz w:val="17"/>
              </w:rPr>
              <w:t>Numerator becomes: -x * sqrt(4 + 7/x).</w:t>
            </w:r>
          </w:p>
          <w:p>
            <w:pPr>
              <w:spacing w:after="30"/>
              <w:ind w:left="216"/>
            </w:pPr>
            <w:r>
              <w:rPr>
                <w:b/>
                <w:sz w:val="17"/>
              </w:rPr>
              <w:t xml:space="preserve">• Step 5: </w:t>
            </w:r>
            <w:r>
              <w:rPr>
                <w:sz w:val="17"/>
              </w:rPr>
              <w:t>Denominator factors as: x * (3 - 5/x).</w:t>
            </w:r>
          </w:p>
          <w:p>
            <w:pPr>
              <w:spacing w:after="30"/>
              <w:ind w:left="216"/>
            </w:pPr>
            <w:r>
              <w:rPr>
                <w:b/>
                <w:sz w:val="17"/>
              </w:rPr>
              <w:t xml:space="preserve">• Step 6: </w:t>
            </w:r>
            <w:r>
              <w:rPr>
                <w:sz w:val="17"/>
              </w:rPr>
              <w:t>Form the rational quotient: [-x * sqrt(4 + 7/x)] / [x * (3 - 5/x)].</w:t>
            </w:r>
          </w:p>
          <w:p>
            <w:pPr>
              <w:spacing w:after="30"/>
              <w:ind w:left="216"/>
            </w:pPr>
            <w:r>
              <w:rPr>
                <w:b/>
                <w:sz w:val="17"/>
              </w:rPr>
              <w:t xml:space="preserve">• Step 7: </w:t>
            </w:r>
            <w:r>
              <w:rPr>
                <w:sz w:val="17"/>
              </w:rPr>
              <w:t>Cancel x for x != 0: -sqrt(4 + 7/x) / (3 - 5/x).</w:t>
            </w:r>
          </w:p>
          <w:p>
            <w:pPr>
              <w:spacing w:after="30"/>
              <w:ind w:left="216"/>
            </w:pPr>
            <w:r>
              <w:rPr>
                <w:b/>
                <w:sz w:val="17"/>
              </w:rPr>
              <w:t xml:space="preserve">• Step 8: </w:t>
            </w:r>
            <w:r>
              <w:rPr>
                <w:sz w:val="17"/>
              </w:rPr>
              <w:t>Take the limit as x -&gt; -inf: -sqrt(4 + 0) / (3 - 0) = -sqrt(4) / 3 = -2/3.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-2/3</w:t>
              <w:br/>
            </w:r>
            <w:r>
              <w:rPr>
                <w:b/>
                <w:sz w:val="17"/>
              </w:rPr>
              <w:t xml:space="preserve">Accepted Equivalent Representations: </w:t>
            </w:r>
            <w:r>
              <w:rPr>
                <w:sz w:val="17"/>
              </w:rPr>
              <w:t>-2/3, -0.6667, -0.667</w:t>
              <w:br/>
            </w:r>
            <w:r>
              <w:rPr>
                <w:b/>
                <w:sz w:val="17"/>
              </w:rPr>
              <w:t xml:space="preserve">Socratic Scaffolding &amp; Misconception Alert: </w:t>
            </w:r>
            <w:r>
              <w:rPr>
                <w:color w:val="4A5568"/>
                <w:sz w:val="17"/>
              </w:rPr>
              <w:t>[Recognition Hint: Radical limit as x -&gt; -inf requires sqrt(x^2) = -x.] | [Setup Hint: Factor sqrt(x^2) out of the square root, and replace with -x.] | [Common Mistake: Assuming sqrt(x^2) = +x at negative infinity, incorrectly yielding +2/3 instead of -2/3.]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[GEN0102-U1-INF-L3-003]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Indeterminate difference of two infinite radicals: cannot apply limit laws directly; requires algebraic conjugate rationalization to convert (inf - inf) into a bounded rational fraction.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(Limits at Infinity: Indeterminate Form (inf - inf) with Double Quadratics):</w:t>
              <w:br/>
            </w:r>
            <w:r>
              <w:rPr>
                <w:sz w:val="19"/>
              </w:rPr>
              <w:t>Evaluate the exact limit: lim (x -&gt; inf) [ sqrt(x^2 + 8x + 3) - sqrt(x^2 - 4x + 1) ]</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Direct evaluation yields inf - inf, an indeterminate form.</w:t>
            </w:r>
          </w:p>
          <w:p>
            <w:pPr>
              <w:spacing w:after="30"/>
              <w:ind w:left="216"/>
            </w:pPr>
            <w:r>
              <w:rPr>
                <w:b/>
                <w:sz w:val="17"/>
              </w:rPr>
              <w:t xml:space="preserve">• Step 2: </w:t>
            </w:r>
            <w:r>
              <w:rPr>
                <w:sz w:val="17"/>
              </w:rPr>
              <w:t>Multiply and divide by the algebraic conjugate: [ sqrt(x^2 + 8x + 3) + sqrt(x^2 - 4x + 1) ].</w:t>
            </w:r>
          </w:p>
          <w:p>
            <w:pPr>
              <w:spacing w:after="30"/>
              <w:ind w:left="216"/>
            </w:pPr>
            <w:r>
              <w:rPr>
                <w:b/>
                <w:sz w:val="17"/>
              </w:rPr>
              <w:t xml:space="preserve">• Step 3: </w:t>
            </w:r>
            <w:r>
              <w:rPr>
                <w:sz w:val="17"/>
              </w:rPr>
              <w:t>Numerator expands as difference of squares (A - B)(A + B) = A^2 - B^2:</w:t>
            </w:r>
          </w:p>
          <w:p>
            <w:pPr>
              <w:spacing w:after="30"/>
              <w:ind w:left="216"/>
            </w:pPr>
            <w:r>
              <w:rPr>
                <w:b/>
                <w:sz w:val="17"/>
              </w:rPr>
              <w:t xml:space="preserve">• Step 4: </w:t>
            </w:r>
            <w:r>
              <w:rPr>
                <w:sz w:val="17"/>
              </w:rPr>
              <w:t>(x^2 + 8x + 3) - (x^2 - 4x + 1) = x^2 - x^2 + 8x - (-4x) + 3 - 1 = 12x + 2.</w:t>
            </w:r>
          </w:p>
          <w:p>
            <w:pPr>
              <w:spacing w:after="30"/>
              <w:ind w:left="216"/>
            </w:pPr>
            <w:r>
              <w:rPr>
                <w:b/>
                <w:sz w:val="17"/>
              </w:rPr>
              <w:t xml:space="preserve">• Step 5: </w:t>
            </w:r>
            <w:r>
              <w:rPr>
                <w:sz w:val="17"/>
              </w:rPr>
              <w:t>Denominator: sqrt(x^2 + 8x + 3) + sqrt(x^2 - 4x + 1).</w:t>
            </w:r>
          </w:p>
          <w:p>
            <w:pPr>
              <w:spacing w:after="30"/>
              <w:ind w:left="216"/>
            </w:pPr>
            <w:r>
              <w:rPr>
                <w:b/>
                <w:sz w:val="17"/>
              </w:rPr>
              <w:t xml:space="preserve">• Step 6: </w:t>
            </w:r>
            <w:r>
              <w:rPr>
                <w:sz w:val="17"/>
              </w:rPr>
              <w:t>Divide numerator and denominator by x (for x &gt; 0, x = sqrt(x^2)):</w:t>
            </w:r>
          </w:p>
          <w:p>
            <w:pPr>
              <w:spacing w:after="30"/>
              <w:ind w:left="216"/>
            </w:pPr>
            <w:r>
              <w:rPr>
                <w:b/>
                <w:sz w:val="17"/>
              </w:rPr>
              <w:t xml:space="preserve">• Step 7: </w:t>
            </w:r>
            <w:r>
              <w:rPr>
                <w:sz w:val="17"/>
              </w:rPr>
              <w:t>Numerator / x = 12 + 2/x.</w:t>
            </w:r>
          </w:p>
          <w:p>
            <w:pPr>
              <w:spacing w:after="30"/>
              <w:ind w:left="216"/>
            </w:pPr>
            <w:r>
              <w:rPr>
                <w:b/>
                <w:sz w:val="17"/>
              </w:rPr>
              <w:t xml:space="preserve">• Step 8: </w:t>
            </w:r>
            <w:r>
              <w:rPr>
                <w:sz w:val="17"/>
              </w:rPr>
              <w:t>Denominator / x = sqrt(1 + 8/x + 3/x^2) + sqrt(1 - 4/x + 1/x^2).</w:t>
            </w:r>
          </w:p>
          <w:p>
            <w:pPr>
              <w:spacing w:after="30"/>
              <w:ind w:left="216"/>
            </w:pPr>
            <w:r>
              <w:rPr>
                <w:b/>
                <w:sz w:val="17"/>
              </w:rPr>
              <w:t xml:space="preserve">• Step 9: </w:t>
            </w:r>
            <w:r>
              <w:rPr>
                <w:sz w:val="17"/>
              </w:rPr>
              <w:t>Take the limit as x -&gt; inf: (12 + 0) / [ sqrt(1 + 0 + 0) + sqrt(1 - 0 + 0) ] = 12 / [ 1 + 1 ] = 12 / 2 = 6.</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6</w:t>
              <w:br/>
            </w:r>
            <w:r>
              <w:rPr>
                <w:b/>
                <w:sz w:val="17"/>
              </w:rPr>
              <w:t xml:space="preserve">Accepted Equivalent Representations: </w:t>
            </w:r>
            <w:r>
              <w:rPr>
                <w:sz w:val="17"/>
              </w:rPr>
              <w:t>6, 6.0</w:t>
              <w:br/>
            </w:r>
            <w:r>
              <w:rPr>
                <w:b/>
                <w:sz w:val="17"/>
              </w:rPr>
              <w:t xml:space="preserve">Socratic Scaffolding &amp; Misconception Alert: </w:t>
            </w:r>
            <w:r>
              <w:rPr>
                <w:color w:val="4A5568"/>
                <w:sz w:val="17"/>
              </w:rPr>
              <w:t>[Recognition Hint: Difference of square roots at infinity yields inf - inf. Rationalize with the conjugate.] | [Setup Hint: Numerator becomes (x^2 + 8x + 3) - (x^2 - 4x + 1) = 12x + 2. Divide top and bottom by x.] | [Common Mistake: Assuming sqrt(x^2 + 8x + 3) ~= x + 4 and subtracting without rigorous algebraic proof.]</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[GEN0102-U1-TRGLIM-L1-001]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scaling of argument using the fundamental limit lim (u -&gt; 0) sin(u)/u = 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(Trigonometric Limits: Standard Sine Ratio Transformation):</w:t>
              <w:br/>
            </w:r>
            <w:r>
              <w:rPr>
                <w:sz w:val="19"/>
              </w:rPr>
              <w:t>Evaluate the limit: lim (x -&gt; 0) sin(7x) / (4x)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Recognize the fundamental trigonometric limit: lim (u -&gt; 0) sin(u) / u = 1.</w:t>
            </w:r>
          </w:p>
          <w:p>
            <w:pPr>
              <w:spacing w:after="30"/>
              <w:ind w:left="216"/>
            </w:pPr>
            <w:r>
              <w:rPr>
                <w:b/>
                <w:sz w:val="17"/>
              </w:rPr>
              <w:t xml:space="preserve">• Step 2: </w:t>
            </w:r>
            <w:r>
              <w:rPr>
                <w:sz w:val="17"/>
              </w:rPr>
              <w:t>Rewrite the denominator 4x to match the argument 7x by multiplying and dividing by 7/4:</w:t>
            </w:r>
          </w:p>
          <w:p>
            <w:pPr>
              <w:spacing w:after="30"/>
              <w:ind w:left="216"/>
            </w:pPr>
            <w:r>
              <w:rPr>
                <w:b/>
                <w:sz w:val="17"/>
              </w:rPr>
              <w:t xml:space="preserve">• Step 3: </w:t>
            </w:r>
            <w:r>
              <w:rPr>
                <w:sz w:val="17"/>
              </w:rPr>
              <w:t>sin(7x) / (4x) = (7/4) * [sin(7x) / (7x)].</w:t>
            </w:r>
          </w:p>
          <w:p>
            <w:pPr>
              <w:spacing w:after="30"/>
              <w:ind w:left="216"/>
            </w:pPr>
            <w:r>
              <w:rPr>
                <w:b/>
                <w:sz w:val="17"/>
              </w:rPr>
              <w:t xml:space="preserve">• Step 4: </w:t>
            </w:r>
            <w:r>
              <w:rPr>
                <w:sz w:val="17"/>
              </w:rPr>
              <w:t>As x -&gt; 0, u = 7x -&gt; 0: lim (x -&gt; 0) [sin(7x) / (7x)] = 1.</w:t>
            </w:r>
          </w:p>
          <w:p>
            <w:pPr>
              <w:spacing w:after="30"/>
              <w:ind w:left="216"/>
            </w:pPr>
            <w:r>
              <w:rPr>
                <w:b/>
                <w:sz w:val="17"/>
              </w:rPr>
              <w:t xml:space="preserve">• Step 5: </w:t>
            </w:r>
            <w:r>
              <w:rPr>
                <w:sz w:val="17"/>
              </w:rPr>
              <w:t>Multiply by the constant: (7/4) * 1 = 7/4 = 1.75.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7/4</w:t>
              <w:br/>
            </w:r>
            <w:r>
              <w:rPr>
                <w:b/>
                <w:sz w:val="17"/>
              </w:rPr>
              <w:t xml:space="preserve">Accepted Equivalent Representations: </w:t>
            </w:r>
            <w:r>
              <w:rPr>
                <w:sz w:val="17"/>
              </w:rPr>
              <w:t>7/4, 1.75</w:t>
              <w:br/>
            </w:r>
            <w:r>
              <w:rPr>
                <w:b/>
                <w:sz w:val="17"/>
              </w:rPr>
              <w:t xml:space="preserve">Socratic Scaffolding &amp; Misconception Alert: </w:t>
            </w:r>
            <w:r>
              <w:rPr>
                <w:color w:val="4A5568"/>
                <w:sz w:val="17"/>
              </w:rPr>
              <w:t>[Recognition Hint: Ratio of sin(ax) / bx as x -&gt; 0 evaluates to a/b.] | [Setup Hint: Express as (7/4) * (sin(7x)/(7x)).] | [Common Mistake: Dividing the argument 7x by 4 inside the sine function.]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[GEN0102-U1-TRGLIM-L2-002]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conjugate multiplication (1 + cos(kx)) or half-angle identity 1 - cos(2u) = 2 sin^2(u) to eliminate the second-order zero denominator x^2.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(Trigonometric Limits: Cosine Quadratic Indeterminacy):</w:t>
              <w:br/>
            </w:r>
            <w:r>
              <w:rPr>
                <w:sz w:val="19"/>
              </w:rPr>
              <w:t>Compute the limit without L'Hopital's rule: lim (x -&gt; 0) (1 - cos(6x)) / (x^2)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Direct evaluation yields (1 - 1) / 0 = 0/0.</w:t>
            </w:r>
          </w:p>
          <w:p>
            <w:pPr>
              <w:spacing w:after="30"/>
              <w:ind w:left="216"/>
            </w:pPr>
            <w:r>
              <w:rPr>
                <w:b/>
                <w:sz w:val="17"/>
              </w:rPr>
              <w:t xml:space="preserve">• Step 2: </w:t>
            </w:r>
            <w:r>
              <w:rPr>
                <w:sz w:val="17"/>
              </w:rPr>
              <w:t>Method A: Multiply numerator and denominator by conjugate (1 + cos(6x)):</w:t>
            </w:r>
          </w:p>
          <w:p>
            <w:pPr>
              <w:spacing w:after="30"/>
              <w:ind w:left="216"/>
            </w:pPr>
            <w:r>
              <w:rPr>
                <w:b/>
                <w:sz w:val="17"/>
              </w:rPr>
              <w:t xml:space="preserve">• Step 3: </w:t>
            </w:r>
            <w:r>
              <w:rPr>
                <w:sz w:val="17"/>
              </w:rPr>
              <w:t>(1 - cos(6x))(1 + cos(6x)) / [x^2 * (1 + cos(6x))] = (1 - cos^2(6x)) / [x^2 * (1 + cos(6x))].</w:t>
            </w:r>
          </w:p>
          <w:p>
            <w:pPr>
              <w:spacing w:after="30"/>
              <w:ind w:left="216"/>
            </w:pPr>
            <w:r>
              <w:rPr>
                <w:b/>
                <w:sz w:val="17"/>
              </w:rPr>
              <w:t xml:space="preserve">• Step 4: </w:t>
            </w:r>
            <w:r>
              <w:rPr>
                <w:sz w:val="17"/>
              </w:rPr>
              <w:t>Recall Pythagorean identity: 1 - cos^2(6x) = sin^2(6x).</w:t>
            </w:r>
          </w:p>
          <w:p>
            <w:pPr>
              <w:spacing w:after="30"/>
              <w:ind w:left="216"/>
            </w:pPr>
            <w:r>
              <w:rPr>
                <w:b/>
                <w:sz w:val="17"/>
              </w:rPr>
              <w:t xml:space="preserve">• Step 5: </w:t>
            </w:r>
            <w:r>
              <w:rPr>
                <w:sz w:val="17"/>
              </w:rPr>
              <w:t>Expression becomes: [sin^2(6x) / x^2] * [1 / (1 + cos(6x))].</w:t>
            </w:r>
          </w:p>
          <w:p>
            <w:pPr>
              <w:spacing w:after="30"/>
              <w:ind w:left="216"/>
            </w:pPr>
            <w:r>
              <w:rPr>
                <w:b/>
                <w:sz w:val="17"/>
              </w:rPr>
              <w:t xml:space="preserve">• Step 6: </w:t>
            </w:r>
            <w:r>
              <w:rPr>
                <w:sz w:val="17"/>
              </w:rPr>
              <w:t>Group squared ratio: [sin(6x) / x]^2 * [1 / (1 + cos(6x))].</w:t>
            </w:r>
          </w:p>
          <w:p>
            <w:pPr>
              <w:spacing w:after="30"/>
              <w:ind w:left="216"/>
            </w:pPr>
            <w:r>
              <w:rPr>
                <w:b/>
                <w:sz w:val="17"/>
              </w:rPr>
              <w:t xml:space="preserve">• Step 7: </w:t>
            </w:r>
            <w:r>
              <w:rPr>
                <w:sz w:val="17"/>
              </w:rPr>
              <w:t>Since lim (x -&gt; 0) sin(6x)/x = 6: [6]^2 * [1 / (1 + cos(0))] = 36 * [1 / (1 + 1)] = 36 / 2 = 18.</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18</w:t>
              <w:br/>
            </w:r>
            <w:r>
              <w:rPr>
                <w:b/>
                <w:sz w:val="17"/>
              </w:rPr>
              <w:t xml:space="preserve">Accepted Equivalent Representations: </w:t>
            </w:r>
            <w:r>
              <w:rPr>
                <w:sz w:val="17"/>
              </w:rPr>
              <w:t>18, 18.0</w:t>
              <w:br/>
            </w:r>
            <w:r>
              <w:rPr>
                <w:b/>
                <w:sz w:val="17"/>
              </w:rPr>
              <w:t xml:space="preserve">Socratic Scaffolding &amp; Misconception Alert: </w:t>
            </w:r>
            <w:r>
              <w:rPr>
                <w:color w:val="4A5568"/>
                <w:sz w:val="17"/>
              </w:rPr>
              <w:t>[Recognition Hint: 1 - cos(kx) over x^2 produces k^2 / 2.] | [Setup Hint: Multiply by (1 + cos(6x)) to get sin^2(6x)/(x^2 * (1 + cos(6x))).] | [Common Mistake: Forgetting that sin^2(6x)/x^2 squares the 6, giving 36, not 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[GEN0102-U1-TRGLIM-L3-003]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Essential singularity inside sine argument as x -&gt; 0: limit of sin(1/x) does not exist due to infinite oscillations. Requires bounding via the Squeeze Theorem: -1 &lt;= sin(theta) &lt;= 1.</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(Squeeze (Sandwich) Theorem with Essential Singularity):</w:t>
              <w:br/>
            </w:r>
            <w:r>
              <w:rPr>
                <w:sz w:val="19"/>
              </w:rPr>
              <w:t>Rigorous evaluation: Prove and evaluate the limit lim (x -&gt; 0) [ x^4 * sin(5 / (x^(2/3))) ].</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Analyze the argument of the sine function: as x -&gt; 0, 5 / x^(2/3) -&gt; inf.</w:t>
            </w:r>
          </w:p>
          <w:p>
            <w:pPr>
              <w:spacing w:after="30"/>
              <w:ind w:left="216"/>
            </w:pPr>
            <w:r>
              <w:rPr>
                <w:b/>
                <w:sz w:val="17"/>
              </w:rPr>
              <w:t xml:space="preserve">• Step 2: </w:t>
            </w:r>
            <w:r>
              <w:rPr>
                <w:sz w:val="17"/>
              </w:rPr>
              <w:t>The sine function oscillates infinitely between -1 and +1 as its argument approaches infinity. Therefore, lim (x -&gt; 0) sin(5 / x^(2/3)) does NOT exist, and limit product rules cannot be applied.</w:t>
            </w:r>
          </w:p>
          <w:p>
            <w:pPr>
              <w:spacing w:after="30"/>
              <w:ind w:left="216"/>
            </w:pPr>
            <w:r>
              <w:rPr>
                <w:b/>
                <w:sz w:val="17"/>
              </w:rPr>
              <w:t xml:space="preserve">• Step 3: </w:t>
            </w:r>
            <w:r>
              <w:rPr>
                <w:sz w:val="17"/>
              </w:rPr>
              <w:t>Apply the fundamental bound of the sine function for all real non-zero x:</w:t>
            </w:r>
          </w:p>
          <w:p>
            <w:pPr>
              <w:spacing w:after="30"/>
              <w:ind w:left="216"/>
            </w:pPr>
            <w:r>
              <w:rPr>
                <w:b/>
                <w:sz w:val="17"/>
              </w:rPr>
              <w:t xml:space="preserve">• Step 4: </w:t>
            </w:r>
            <w:r>
              <w:rPr>
                <w:sz w:val="17"/>
              </w:rPr>
              <w:t>-1 &lt;= sin(5 / x^(2/3)) &lt;= 1.</w:t>
            </w:r>
          </w:p>
          <w:p>
            <w:pPr>
              <w:spacing w:after="30"/>
              <w:ind w:left="216"/>
            </w:pPr>
            <w:r>
              <w:rPr>
                <w:b/>
                <w:sz w:val="17"/>
              </w:rPr>
              <w:t xml:space="preserve">• Step 5: </w:t>
            </w:r>
            <w:r>
              <w:rPr>
                <w:sz w:val="17"/>
              </w:rPr>
              <w:t>Multiply the entire inequality by x^4. Since x^4 &gt; 0 for all x != 0, the inequality direction is preserved:</w:t>
            </w:r>
          </w:p>
          <w:p>
            <w:pPr>
              <w:spacing w:after="30"/>
              <w:ind w:left="216"/>
            </w:pPr>
            <w:r>
              <w:rPr>
                <w:b/>
                <w:sz w:val="17"/>
              </w:rPr>
              <w:t xml:space="preserve">• Step 6: </w:t>
            </w:r>
            <w:r>
              <w:rPr>
                <w:sz w:val="17"/>
              </w:rPr>
              <w:t>-x^4 &lt;= x^4 * sin(5 / x^(2/3)) &lt;= x^4.</w:t>
            </w:r>
          </w:p>
          <w:p>
            <w:pPr>
              <w:spacing w:after="30"/>
              <w:ind w:left="216"/>
            </w:pPr>
            <w:r>
              <w:rPr>
                <w:b/>
                <w:sz w:val="17"/>
              </w:rPr>
              <w:t xml:space="preserve">• Step 7: </w:t>
            </w:r>
            <w:r>
              <w:rPr>
                <w:sz w:val="17"/>
              </w:rPr>
              <w:t>Evaluate the limits of the lower and upper bounding functions as x -&gt; 0:</w:t>
            </w:r>
          </w:p>
          <w:p>
            <w:pPr>
              <w:spacing w:after="30"/>
              <w:ind w:left="216"/>
            </w:pPr>
            <w:r>
              <w:rPr>
                <w:b/>
                <w:sz w:val="17"/>
              </w:rPr>
              <w:t xml:space="preserve">• Step 8: </w:t>
            </w:r>
            <w:r>
              <w:rPr>
                <w:sz w:val="17"/>
              </w:rPr>
              <w:t>Lower bound: lim (x -&gt; 0) (-x^4) = 0.</w:t>
            </w:r>
          </w:p>
          <w:p>
            <w:pPr>
              <w:spacing w:after="30"/>
              <w:ind w:left="216"/>
            </w:pPr>
            <w:r>
              <w:rPr>
                <w:b/>
                <w:sz w:val="17"/>
              </w:rPr>
              <w:t xml:space="preserve">• Step 9: </w:t>
            </w:r>
            <w:r>
              <w:rPr>
                <w:sz w:val="17"/>
              </w:rPr>
              <w:t>Upper bound: lim (x -&gt; 0) (x^4) = 0.</w:t>
            </w:r>
          </w:p>
          <w:p>
            <w:pPr>
              <w:spacing w:after="30"/>
              <w:ind w:left="216"/>
            </w:pPr>
            <w:r>
              <w:rPr>
                <w:b/>
                <w:sz w:val="17"/>
              </w:rPr>
              <w:t xml:space="preserve">• Step 10: </w:t>
            </w:r>
            <w:r>
              <w:rPr>
                <w:sz w:val="17"/>
              </w:rPr>
              <w:t>Since the lower and upper bounds both converge to 0, by the Squeeze (Sandwich) Theorem, the trapped function must converge to the same value:</w:t>
            </w:r>
          </w:p>
          <w:p>
            <w:pPr>
              <w:spacing w:after="30"/>
              <w:ind w:left="216"/>
            </w:pPr>
            <w:r>
              <w:rPr>
                <w:b/>
                <w:sz w:val="17"/>
              </w:rPr>
              <w:t xml:space="preserve">• Step 11: </w:t>
            </w:r>
            <w:r>
              <w:rPr>
                <w:sz w:val="17"/>
              </w:rPr>
              <w:t>lim (x -&gt; 0) [ x^4 * sin(5 / x^(2/3)) ] = 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0</w:t>
              <w:br/>
            </w:r>
            <w:r>
              <w:rPr>
                <w:b/>
                <w:sz w:val="17"/>
              </w:rPr>
              <w:t xml:space="preserve">Accepted Equivalent Representations: </w:t>
            </w:r>
            <w:r>
              <w:rPr>
                <w:sz w:val="17"/>
              </w:rPr>
              <w:t>0, 0.0</w:t>
              <w:br/>
            </w:r>
            <w:r>
              <w:rPr>
                <w:b/>
                <w:sz w:val="17"/>
              </w:rPr>
              <w:t xml:space="preserve">Socratic Scaffolding &amp; Misconception Alert: </w:t>
            </w:r>
            <w:r>
              <w:rPr>
                <w:color w:val="4A5568"/>
                <w:sz w:val="17"/>
              </w:rPr>
              <w:t>[Recognition Hint: Oscillating function with infinite frequency at origin. Use the Squeeze Theorem.] | [Setup Hint: Bound between -x^4 and +x^4. Both bounds approach 0 as x -&gt; 0.] | [Common Mistake: Stating that the limit does not exist because sin(1/x) oscillates, ignoring the damping factor x^4.]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[GEN0102-U1-LHO-L1-001]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single application of L'Hôpital's rule on standard algebraic-exponential quotient.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(L'Hôpital's Rule: 0/0 and inf/inf Ratios):</w:t>
              <w:br/>
            </w:r>
            <w:r>
              <w:rPr>
                <w:sz w:val="19"/>
              </w:rPr>
              <w:t>Evaluate the limit using L'Hôpital's rule: lim (x -&gt; 0) (e^(3x) - 1 - 3x) / (x^2)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Check form at x = 0: (e^0 - 1 - 0) / 0 = (1 - 1) / 0 = 0/0 (Indeterminate Form).</w:t>
            </w:r>
          </w:p>
          <w:p>
            <w:pPr>
              <w:spacing w:after="30"/>
              <w:ind w:left="216"/>
            </w:pPr>
            <w:r>
              <w:rPr>
                <w:b/>
                <w:sz w:val="17"/>
              </w:rPr>
              <w:t xml:space="preserve">• Step 2: </w:t>
            </w:r>
            <w:r>
              <w:rPr>
                <w:sz w:val="17"/>
              </w:rPr>
              <w:t>Apply L'Hôpital's rule (differentiate numerator and denominator):</w:t>
            </w:r>
          </w:p>
          <w:p>
            <w:pPr>
              <w:spacing w:after="30"/>
              <w:ind w:left="216"/>
            </w:pPr>
            <w:r>
              <w:rPr>
                <w:b/>
                <w:sz w:val="17"/>
              </w:rPr>
              <w:t xml:space="preserve">• Step 3: </w:t>
            </w:r>
            <w:r>
              <w:rPr>
                <w:sz w:val="17"/>
              </w:rPr>
              <w:t>lim (x -&gt; 0) [3*e^(3x) - 3] / [2x].</w:t>
            </w:r>
          </w:p>
          <w:p>
            <w:pPr>
              <w:spacing w:after="30"/>
              <w:ind w:left="216"/>
            </w:pPr>
            <w:r>
              <w:rPr>
                <w:b/>
                <w:sz w:val="17"/>
              </w:rPr>
              <w:t xml:space="preserve">• Step 4: </w:t>
            </w:r>
            <w:r>
              <w:rPr>
                <w:sz w:val="17"/>
              </w:rPr>
              <w:t>Evaluate at x = 0: (3(1) - 3) / 0 = 0/0 (Still indeterminate).</w:t>
            </w:r>
          </w:p>
          <w:p>
            <w:pPr>
              <w:spacing w:after="30"/>
              <w:ind w:left="216"/>
            </w:pPr>
            <w:r>
              <w:rPr>
                <w:b/>
                <w:sz w:val="17"/>
              </w:rPr>
              <w:t xml:space="preserve">• Step 5: </w:t>
            </w:r>
            <w:r>
              <w:rPr>
                <w:sz w:val="17"/>
              </w:rPr>
              <w:t>Apply L'Hôpital's rule a second time:</w:t>
            </w:r>
          </w:p>
          <w:p>
            <w:pPr>
              <w:spacing w:after="30"/>
              <w:ind w:left="216"/>
            </w:pPr>
            <w:r>
              <w:rPr>
                <w:b/>
                <w:sz w:val="17"/>
              </w:rPr>
              <w:t xml:space="preserve">• Step 6: </w:t>
            </w:r>
            <w:r>
              <w:rPr>
                <w:sz w:val="17"/>
              </w:rPr>
              <w:t>lim (x -&gt; 0) [9*e^(3x)] / [2].</w:t>
            </w:r>
          </w:p>
          <w:p>
            <w:pPr>
              <w:spacing w:after="30"/>
              <w:ind w:left="216"/>
            </w:pPr>
            <w:r>
              <w:rPr>
                <w:b/>
                <w:sz w:val="17"/>
              </w:rPr>
              <w:t xml:space="preserve">• Step 7: </w:t>
            </w:r>
            <w:r>
              <w:rPr>
                <w:sz w:val="17"/>
              </w:rPr>
              <w:t>Evaluate limit: 9*e^0 / 2 = 9/2 = 4.5.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9/2</w:t>
              <w:br/>
            </w:r>
            <w:r>
              <w:rPr>
                <w:b/>
                <w:sz w:val="17"/>
              </w:rPr>
              <w:t xml:space="preserve">Accepted Equivalent Representations: </w:t>
            </w:r>
            <w:r>
              <w:rPr>
                <w:sz w:val="17"/>
              </w:rPr>
              <w:t>9/2, 4.5</w:t>
              <w:br/>
            </w:r>
            <w:r>
              <w:rPr>
                <w:b/>
                <w:sz w:val="17"/>
              </w:rPr>
              <w:t xml:space="preserve">Socratic Scaffolding &amp; Misconception Alert: </w:t>
            </w:r>
            <w:r>
              <w:rPr>
                <w:color w:val="4A5568"/>
                <w:sz w:val="17"/>
              </w:rPr>
              <w:t>[Recognition Hint: 0/0 indeterminate form requires differentiating top and bottom.] | [Setup Hint: First derivative gives (3e^(3x) - 3)/2x, second gives 9e^(3x)/2.] | [Common Mistake: Applying quotient rule to the fraction instead of differentiating numerator and denominator separately.]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[GEN0102-U1-LHO-L2-002]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Indeterminate exponential power 1^infinity: requires taking natural log y = f(x)^g(x) ==&gt; ln y = g(x)*ln(f(x)), evaluating limit L, and exponentiating back e^L.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(L'Hôpital's Rule: Indeterminate Power 1^inf):</w:t>
              <w:br/>
            </w:r>
            <w:r>
              <w:rPr>
                <w:sz w:val="19"/>
              </w:rPr>
              <w:t>Evaluate the limit: lim (x -&gt; 0) (1 + 4x)^(3 / x)</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indeterminate form: as x -&gt; 0, (1 + 0)^(3/0) = 1^inf.</w:t>
            </w:r>
          </w:p>
          <w:p>
            <w:pPr>
              <w:spacing w:after="30"/>
              <w:ind w:left="216"/>
            </w:pPr>
            <w:r>
              <w:rPr>
                <w:b/>
                <w:sz w:val="17"/>
              </w:rPr>
              <w:t xml:space="preserve">• Step 2: </w:t>
            </w:r>
            <w:r>
              <w:rPr>
                <w:sz w:val="17"/>
              </w:rPr>
              <w:t>Let y = (1 + 4x)^(3/x).</w:t>
            </w:r>
          </w:p>
          <w:p>
            <w:pPr>
              <w:spacing w:after="30"/>
              <w:ind w:left="216"/>
            </w:pPr>
            <w:r>
              <w:rPr>
                <w:b/>
                <w:sz w:val="17"/>
              </w:rPr>
              <w:t xml:space="preserve">• Step 3: </w:t>
            </w:r>
            <w:r>
              <w:rPr>
                <w:sz w:val="17"/>
              </w:rPr>
              <w:t>Take natural log of both sides: ln(y) = (3 / x) * ln(1 + 4x) = [3 * ln(1 + 4x)] / x.</w:t>
            </w:r>
          </w:p>
          <w:p>
            <w:pPr>
              <w:spacing w:after="30"/>
              <w:ind w:left="216"/>
            </w:pPr>
            <w:r>
              <w:rPr>
                <w:b/>
                <w:sz w:val="17"/>
              </w:rPr>
              <w:t xml:space="preserve">• Step 4: </w:t>
            </w:r>
            <w:r>
              <w:rPr>
                <w:sz w:val="17"/>
              </w:rPr>
              <w:t>Take limit of ln(y) as x -&gt; 0: form is 3*ln(1) / 0 = 0/0.</w:t>
            </w:r>
          </w:p>
          <w:p>
            <w:pPr>
              <w:spacing w:after="30"/>
              <w:ind w:left="216"/>
            </w:pPr>
            <w:r>
              <w:rPr>
                <w:b/>
                <w:sz w:val="17"/>
              </w:rPr>
              <w:t xml:space="preserve">• Step 5: </w:t>
            </w:r>
            <w:r>
              <w:rPr>
                <w:sz w:val="17"/>
              </w:rPr>
              <w:t>Apply L'Hôpital's rule to the quotient:</w:t>
            </w:r>
          </w:p>
          <w:p>
            <w:pPr>
              <w:spacing w:after="30"/>
              <w:ind w:left="216"/>
            </w:pPr>
            <w:r>
              <w:rPr>
                <w:b/>
                <w:sz w:val="17"/>
              </w:rPr>
              <w:t xml:space="preserve">• Step 6: </w:t>
            </w:r>
            <w:r>
              <w:rPr>
                <w:sz w:val="17"/>
              </w:rPr>
              <w:t>lim (x -&gt; 0) [ 3 * (4 / (1 + 4x)) ] / [ 1 ] = lim (x -&gt; 0) [ 12 / (1 + 4x) ].</w:t>
            </w:r>
          </w:p>
          <w:p>
            <w:pPr>
              <w:spacing w:after="30"/>
              <w:ind w:left="216"/>
            </w:pPr>
            <w:r>
              <w:rPr>
                <w:b/>
                <w:sz w:val="17"/>
              </w:rPr>
              <w:t xml:space="preserve">• Step 7: </w:t>
            </w:r>
            <w:r>
              <w:rPr>
                <w:sz w:val="17"/>
              </w:rPr>
              <w:t>Evaluate at x = 0: 12 / (1 + 0) = 12.</w:t>
            </w:r>
          </w:p>
          <w:p>
            <w:pPr>
              <w:spacing w:after="30"/>
              <w:ind w:left="216"/>
            </w:pPr>
            <w:r>
              <w:rPr>
                <w:b/>
                <w:sz w:val="17"/>
              </w:rPr>
              <w:t xml:space="preserve">• Step 8: </w:t>
            </w:r>
            <w:r>
              <w:rPr>
                <w:sz w:val="17"/>
              </w:rPr>
              <w:t>Since lim ln(y) = 12, the original limit is: lim y = e^12.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e^12</w:t>
              <w:br/>
            </w:r>
            <w:r>
              <w:rPr>
                <w:b/>
                <w:sz w:val="17"/>
              </w:rPr>
              <w:t xml:space="preserve">Accepted Equivalent Representations: </w:t>
            </w:r>
            <w:r>
              <w:rPr>
                <w:sz w:val="17"/>
              </w:rPr>
              <w:t>e^12, exp(12)</w:t>
              <w:br/>
            </w:r>
            <w:r>
              <w:rPr>
                <w:b/>
                <w:sz w:val="17"/>
              </w:rPr>
              <w:t xml:space="preserve">Socratic Scaffolding &amp; Misconception Alert: </w:t>
            </w:r>
            <w:r>
              <w:rPr>
                <w:color w:val="4A5568"/>
                <w:sz w:val="17"/>
              </w:rPr>
              <w:t>[Recognition Hint: 1^inf form requires ln y = (3/x)*ln(1 + 4x).] | [Setup Hint: Use L'Hopital on 3*ln(1+4x)/x to get 12. Then exponentiate e^12.] | [Common Mistake: Forgetting to exponentiate e^12 at the end and reporting 12 as the answer.]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[GEN0102-U1-LHO-L3-003]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Indeterminate power 0^0 combining transcendental functions: requires logarithmic transformation ln y = tan(x)*ln(sin x) = ln(sin x) / cot(x) yielding inf / inf, followed by trigonometric simplification.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(L'Hôpital's Rule: Indeterminate Power 0^0 with Mixed Trigonometrics):</w:t>
              <w:br/>
            </w:r>
            <w:r>
              <w:rPr>
                <w:sz w:val="19"/>
              </w:rPr>
              <w:t>Evaluate the exact one-sided limit: lim (x -&gt; 0+) (sin x)^(tan x)</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Check indeterminate form as x -&gt; 0+: sin(0+) = 0+, tan(0+) = 0 ==&gt; Form is 0^0.</w:t>
            </w:r>
          </w:p>
          <w:p>
            <w:pPr>
              <w:spacing w:after="30"/>
              <w:ind w:left="216"/>
            </w:pPr>
            <w:r>
              <w:rPr>
                <w:b/>
                <w:sz w:val="17"/>
              </w:rPr>
              <w:t xml:space="preserve">• Step 2: </w:t>
            </w:r>
            <w:r>
              <w:rPr>
                <w:sz w:val="17"/>
              </w:rPr>
              <w:t>Let y = (sin x)^(tan x).</w:t>
            </w:r>
          </w:p>
          <w:p>
            <w:pPr>
              <w:spacing w:after="30"/>
              <w:ind w:left="216"/>
            </w:pPr>
            <w:r>
              <w:rPr>
                <w:b/>
                <w:sz w:val="17"/>
              </w:rPr>
              <w:t xml:space="preserve">• Step 3: </w:t>
            </w:r>
            <w:r>
              <w:rPr>
                <w:sz w:val="17"/>
              </w:rPr>
              <w:t>Take natural logarithm: ln(y) = tan(x) * ln(sin x).</w:t>
            </w:r>
          </w:p>
          <w:p>
            <w:pPr>
              <w:spacing w:after="30"/>
              <w:ind w:left="216"/>
            </w:pPr>
            <w:r>
              <w:rPr>
                <w:b/>
                <w:sz w:val="17"/>
              </w:rPr>
              <w:t xml:space="preserve">• Step 4: </w:t>
            </w:r>
            <w:r>
              <w:rPr>
                <w:sz w:val="17"/>
              </w:rPr>
              <w:t>Rewrite product as a quotient to produce inf / inf: ln(y) = ln(sin x) / cot(x).</w:t>
            </w:r>
          </w:p>
          <w:p>
            <w:pPr>
              <w:spacing w:after="30"/>
              <w:ind w:left="216"/>
            </w:pPr>
            <w:r>
              <w:rPr>
                <w:b/>
                <w:sz w:val="17"/>
              </w:rPr>
              <w:t xml:space="preserve">• Step 5: </w:t>
            </w:r>
            <w:r>
              <w:rPr>
                <w:sz w:val="17"/>
              </w:rPr>
              <w:t>As x -&gt; 0+, ln(sin x) -&gt; -inf and cot(x) -&gt; +inf (Form -inf / +inf).</w:t>
            </w:r>
          </w:p>
          <w:p>
            <w:pPr>
              <w:spacing w:after="30"/>
              <w:ind w:left="216"/>
            </w:pPr>
            <w:r>
              <w:rPr>
                <w:b/>
                <w:sz w:val="17"/>
              </w:rPr>
              <w:t xml:space="preserve">• Step 6: </w:t>
            </w:r>
            <w:r>
              <w:rPr>
                <w:sz w:val="17"/>
              </w:rPr>
              <w:t>Apply L'Hôpital's rule by differentiating numerator and denominator:</w:t>
            </w:r>
          </w:p>
          <w:p>
            <w:pPr>
              <w:spacing w:after="30"/>
              <w:ind w:left="216"/>
            </w:pPr>
            <w:r>
              <w:rPr>
                <w:b/>
                <w:sz w:val="17"/>
              </w:rPr>
              <w:t xml:space="preserve">• Step 7: </w:t>
            </w:r>
            <w:r>
              <w:rPr>
                <w:sz w:val="17"/>
              </w:rPr>
              <w:t>Numerator derivative: d/dx[ln(sin x)] = cos(x) / sin(x) = cot(x).</w:t>
            </w:r>
          </w:p>
          <w:p>
            <w:pPr>
              <w:spacing w:after="30"/>
              <w:ind w:left="216"/>
            </w:pPr>
            <w:r>
              <w:rPr>
                <w:b/>
                <w:sz w:val="17"/>
              </w:rPr>
              <w:t xml:space="preserve">• Step 8: </w:t>
            </w:r>
            <w:r>
              <w:rPr>
                <w:sz w:val="17"/>
              </w:rPr>
              <w:t>Denominator derivative: d/dx[cot(x)] = -csc^2(x) = -1 / sin^2(x).</w:t>
            </w:r>
          </w:p>
          <w:p>
            <w:pPr>
              <w:spacing w:after="30"/>
              <w:ind w:left="216"/>
            </w:pPr>
            <w:r>
              <w:rPr>
                <w:b/>
                <w:sz w:val="17"/>
              </w:rPr>
              <w:t xml:space="preserve">• Step 9: </w:t>
            </w:r>
            <w:r>
              <w:rPr>
                <w:sz w:val="17"/>
              </w:rPr>
              <w:t>Form quotient: [cot(x)] / [-csc^2(x)] = [cos(x) / sin(x)] / [-1 / sin^2(x)] = -cos(x) * sin(x).</w:t>
            </w:r>
          </w:p>
          <w:p>
            <w:pPr>
              <w:spacing w:after="30"/>
              <w:ind w:left="216"/>
            </w:pPr>
            <w:r>
              <w:rPr>
                <w:b/>
                <w:sz w:val="17"/>
              </w:rPr>
              <w:t xml:space="preserve">• Step 10: </w:t>
            </w:r>
            <w:r>
              <w:rPr>
                <w:sz w:val="17"/>
              </w:rPr>
              <w:t>Evaluate limit as x -&gt; 0+: -cos(0) * sin(0) = -1 * 0 = 0.</w:t>
            </w:r>
          </w:p>
          <w:p>
            <w:pPr>
              <w:spacing w:after="30"/>
              <w:ind w:left="216"/>
            </w:pPr>
            <w:r>
              <w:rPr>
                <w:b/>
                <w:sz w:val="17"/>
              </w:rPr>
              <w:t xml:space="preserve">• Step 11: </w:t>
            </w:r>
            <w:r>
              <w:rPr>
                <w:sz w:val="17"/>
              </w:rPr>
              <w:t>Since lim ln(y) = 0, the original limit is: lim y = e^0 = 1.</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w:t>
              <w:br/>
            </w:r>
            <w:r>
              <w:rPr>
                <w:b/>
                <w:sz w:val="17"/>
              </w:rPr>
              <w:t xml:space="preserve">Accepted Equivalent Representations: </w:t>
            </w:r>
            <w:r>
              <w:rPr>
                <w:sz w:val="17"/>
              </w:rPr>
              <w:t>1, 1.0, e^0</w:t>
              <w:br/>
            </w:r>
            <w:r>
              <w:rPr>
                <w:b/>
                <w:sz w:val="17"/>
              </w:rPr>
              <w:t xml:space="preserve">Socratic Scaffolding &amp; Misconception Alert: </w:t>
            </w:r>
            <w:r>
              <w:rPr>
                <w:color w:val="4A5568"/>
                <w:sz w:val="17"/>
              </w:rPr>
              <w:t>[Recognition Hint: 0^0 form requires taking natural log and rewriting tan(x) as 1/cot(x).] | [Setup Hint: lim ln y = lim [cot(x) / (-csc^2(x))] = lim [-sin(x)*cos(x)] = 0. So y -&gt; e^0 = 1.] | [Common Mistake: Assuming 0^0 is 0 or undefined without evaluating the log limit.]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[GEN0102-U1-DIFF-L1-001]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power rule d/dx[x^n] = n*x^(n-1) across standard polynomial terms.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Basic Power &amp; Sum Rule):</w:t>
              <w:br/>
            </w:r>
            <w:r>
              <w:rPr>
                <w:sz w:val="19"/>
              </w:rPr>
              <w:t>Find the first derivative f'(x) of the polynomial: f(x) = 4x^5 - 7x^3 + 9x - 14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Apply the sum and constant multiple rules term-by-term: f'(x) = 4*(d/dx[x^5]) - 7*(d/dx[x^3]) + 9*(d/dx[x]) - d/dx[14].</w:t>
            </w:r>
          </w:p>
          <w:p>
            <w:pPr>
              <w:spacing w:after="30"/>
              <w:ind w:left="216"/>
            </w:pPr>
            <w:r>
              <w:rPr>
                <w:b/>
                <w:sz w:val="17"/>
              </w:rPr>
              <w:t xml:space="preserve">• Step 2: </w:t>
            </w:r>
            <w:r>
              <w:rPr>
                <w:sz w:val="17"/>
              </w:rPr>
              <w:t>Differentiate each power term: d/dx[x^5] = 5x^4, d/dx[x^3] = 3x^2, d/dx[x] = 1, d/dx[14] = 0.</w:t>
            </w:r>
          </w:p>
          <w:p>
            <w:pPr>
              <w:spacing w:after="30"/>
              <w:ind w:left="216"/>
            </w:pPr>
            <w:r>
              <w:rPr>
                <w:b/>
                <w:sz w:val="17"/>
              </w:rPr>
              <w:t xml:space="preserve">• Step 3: </w:t>
            </w:r>
            <w:r>
              <w:rPr>
                <w:sz w:val="17"/>
              </w:rPr>
              <w:t>Combine terms: f'(x) = 4(5x^4) - 7(3x^2) + 9(1) - 0 = 20x^4 - 21x^2 + 9.</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20*x^4 - 21*x^2 + 9</w:t>
              <w:br/>
            </w:r>
            <w:r>
              <w:rPr>
                <w:b/>
                <w:sz w:val="17"/>
              </w:rPr>
              <w:t xml:space="preserve">Accepted Equivalent Representations: </w:t>
            </w:r>
            <w:r>
              <w:rPr>
                <w:sz w:val="17"/>
              </w:rPr>
              <w:t>20x^4 - 21x^2 + 9</w:t>
              <w:br/>
            </w:r>
            <w:r>
              <w:rPr>
                <w:b/>
                <w:sz w:val="17"/>
              </w:rPr>
              <w:t xml:space="preserve">Socratic Scaffolding &amp; Misconception Alert: </w:t>
            </w:r>
            <w:r>
              <w:rPr>
                <w:color w:val="4A5568"/>
                <w:sz w:val="17"/>
              </w:rPr>
              <w:t>[Recognition Hint: Standard polynomial terms. Use d/dx[c*x^n] = c*n*x^(n-1).] | [Setup Hint: Differentiate each term independently.] | [Common Mistake: Forgetting that the derivative of a constant term (-14) is 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[GEN0102-U1-DIFF-L2-002]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applying the quotient rule where the numerator itself is a non-trivial product of algebraic and trigonometric functions.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Nested Product &amp; Quotient Rule):</w:t>
              <w:br/>
            </w:r>
            <w:r>
              <w:rPr>
                <w:sz w:val="19"/>
              </w:rPr>
              <w:t>Compute the derivative f'(x) for: f(x) = [x^2 * cos(3x)] / (2x + 1)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the structure as a quotient: u(x) / v(x), where u(x) = x^2 * cos(3x) and v(x) = 2x + 1.</w:t>
            </w:r>
          </w:p>
          <w:p>
            <w:pPr>
              <w:spacing w:after="30"/>
              <w:ind w:left="216"/>
            </w:pPr>
            <w:r>
              <w:rPr>
                <w:b/>
                <w:sz w:val="17"/>
              </w:rPr>
              <w:t xml:space="preserve">• Step 2: </w:t>
            </w:r>
            <w:r>
              <w:rPr>
                <w:sz w:val="17"/>
              </w:rPr>
              <w:t>Compute u'(x) using the Product Rule: u'(x) = d/dx[x^2]*cos(3x) + x^2*d/dx[cos(3x)] = 2x*cos(3x) - 3x^2*sin(3x).</w:t>
            </w:r>
          </w:p>
          <w:p>
            <w:pPr>
              <w:spacing w:after="30"/>
              <w:ind w:left="216"/>
            </w:pPr>
            <w:r>
              <w:rPr>
                <w:b/>
                <w:sz w:val="17"/>
              </w:rPr>
              <w:t xml:space="preserve">• Step 3: </w:t>
            </w:r>
            <w:r>
              <w:rPr>
                <w:sz w:val="17"/>
              </w:rPr>
              <w:t>Compute v'(x): v'(x) = 2.</w:t>
            </w:r>
          </w:p>
          <w:p>
            <w:pPr>
              <w:spacing w:after="30"/>
              <w:ind w:left="216"/>
            </w:pPr>
            <w:r>
              <w:rPr>
                <w:b/>
                <w:sz w:val="17"/>
              </w:rPr>
              <w:t xml:space="preserve">• Step 4: </w:t>
            </w:r>
            <w:r>
              <w:rPr>
                <w:sz w:val="17"/>
              </w:rPr>
              <w:t>Apply Quotient Rule: f'(x) = [u'(x)*v(x) - u(x)*v'(x)] / [v(x)]^2.</w:t>
            </w:r>
          </w:p>
          <w:p>
            <w:pPr>
              <w:spacing w:after="30"/>
              <w:ind w:left="216"/>
            </w:pPr>
            <w:r>
              <w:rPr>
                <w:b/>
                <w:sz w:val="17"/>
              </w:rPr>
              <w:t xml:space="preserve">• Step 5: </w:t>
            </w:r>
            <w:r>
              <w:rPr>
                <w:sz w:val="17"/>
              </w:rPr>
              <w:t>Substitute components: f'(x) = [(2x + 1)(2x*cos(3x) - 3x^2*sin(3x)) - 2x^2*cos(3x)] / (2x + 1)^2.</w:t>
            </w:r>
          </w:p>
          <w:p>
            <w:pPr>
              <w:spacing w:after="30"/>
              <w:ind w:left="216"/>
            </w:pPr>
            <w:r>
              <w:rPr>
                <w:b/>
                <w:sz w:val="17"/>
              </w:rPr>
              <w:t xml:space="preserve">• Step 6: </w:t>
            </w:r>
            <w:r>
              <w:rPr>
                <w:sz w:val="17"/>
              </w:rPr>
              <w:t>Expand and simplify numerator: [4x^2*cos(3x) - 6x^3*sin(3x) + 2x*cos(3x) - 3x^2*sin(3x) - 2x^2*cos(3x)] / (2x + 1)^2 = [2x^2*cos(3x) + 2x*cos(3x) - (6x^3 + 3x^2)*sin(3x)] / (2x + 1)^2.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((2*x^2 + 2*x)*cos(3*x) - (6*x^3 + 3*x^2)*sin(3*x)) / (2*x + 1)^2</w:t>
              <w:br/>
            </w:r>
            <w:r>
              <w:rPr>
                <w:b/>
                <w:sz w:val="17"/>
              </w:rPr>
              <w:t xml:space="preserve">Accepted Equivalent Representations: </w:t>
            </w:r>
            <w:r>
              <w:rPr>
                <w:sz w:val="17"/>
              </w:rPr>
              <w:t>[(2x^2 + 2x)cos(3x) - (6x^3 + 3x^2)sin(3x)] / (2x+1)^2</w:t>
              <w:br/>
            </w:r>
            <w:r>
              <w:rPr>
                <w:b/>
                <w:sz w:val="17"/>
              </w:rPr>
              <w:t xml:space="preserve">Socratic Scaffolding &amp; Misconception Alert: </w:t>
            </w:r>
            <w:r>
              <w:rPr>
                <w:color w:val="4A5568"/>
                <w:sz w:val="17"/>
              </w:rPr>
              <w:t>[Recognition Hint: Quotient rule is primary structure, but product rule is required inside the numerator.] | [Setup Hint: Differentiate u(x) = x^2 * cos(3x) first before plugging into [v*u' - u*v'] / v^2.] | [Common Mistake: Forgetting the chain rule factor of 3 when differentiating cos(3x).]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[GEN0102-U1-DIFF-L3-003]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Nested three-tier chain rule combining radical root, rational trigonometric quotient, and power trigonometric arguments, evaluated at a specific boundary angle.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(Multi-Layer Composite Chain Rule with Transcendental Radicals):</w:t>
              <w:br/>
            </w:r>
            <w:r>
              <w:rPr>
                <w:sz w:val="19"/>
              </w:rPr>
              <w:t>Given f(x) = sqrt([1 + sin^2(2x)] / [1 + cos^2(3x)]), compute the exact value of f'(pi/6).</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Use logarithmic differentiation to avoid messy quotient-radical algebra: ln f(x) = (1/2) * [ln(1 + sin^2(2x)) - ln(1 + cos^2(3x))].</w:t>
            </w:r>
          </w:p>
          <w:p>
            <w:pPr>
              <w:spacing w:after="30"/>
              <w:ind w:left="216"/>
            </w:pPr>
            <w:r>
              <w:rPr>
                <w:b/>
                <w:sz w:val="17"/>
              </w:rPr>
              <w:t xml:space="preserve">• Step 2: </w:t>
            </w:r>
            <w:r>
              <w:rPr>
                <w:sz w:val="17"/>
              </w:rPr>
              <w:t>Differentiate both sides with respect to x: f'(x) / f(x) = (1/2) * [ (2*sin(2x)*cos(2x)*2) / (1 + sin^2(2x)) - (2*cos(3x)*(-sin(3x))*3) / (1 + cos^2(3x)) ].</w:t>
            </w:r>
          </w:p>
          <w:p>
            <w:pPr>
              <w:spacing w:after="30"/>
              <w:ind w:left="216"/>
            </w:pPr>
            <w:r>
              <w:rPr>
                <w:b/>
                <w:sz w:val="17"/>
              </w:rPr>
              <w:t xml:space="preserve">• Step 3: </w:t>
            </w:r>
            <w:r>
              <w:rPr>
                <w:sz w:val="17"/>
              </w:rPr>
              <w:t>Simplify using double angle sin(4x) and sin(6x): f'(x) / f(x) = (1/2) * [ 2*sin(4x) / (1 + sin^2(2x)) + 3*sin(6x) / (1 + cos^2(3x)) ].</w:t>
            </w:r>
          </w:p>
          <w:p>
            <w:pPr>
              <w:spacing w:after="30"/>
              <w:ind w:left="216"/>
            </w:pPr>
            <w:r>
              <w:rPr>
                <w:b/>
                <w:sz w:val="17"/>
              </w:rPr>
              <w:t xml:space="preserve">• Step 4: </w:t>
            </w:r>
            <w:r>
              <w:rPr>
                <w:sz w:val="17"/>
              </w:rPr>
              <w:t>Evaluate components at x = pi/6:</w:t>
            </w:r>
          </w:p>
          <w:p>
            <w:pPr>
              <w:spacing w:after="30"/>
              <w:ind w:left="216"/>
            </w:pPr>
            <w:r>
              <w:rPr>
                <w:b/>
                <w:sz w:val="17"/>
              </w:rPr>
              <w:t xml:space="preserve">• Step 5: </w:t>
            </w:r>
            <w:r>
              <w:rPr>
                <w:sz w:val="17"/>
              </w:rPr>
              <w:t>2x = pi/3 ==&gt; sin(pi/3) = sqrt(3)/2, sin^2(pi/3) = 3/4.</w:t>
            </w:r>
          </w:p>
          <w:p>
            <w:pPr>
              <w:spacing w:after="30"/>
              <w:ind w:left="216"/>
            </w:pPr>
            <w:r>
              <w:rPr>
                <w:b/>
                <w:sz w:val="17"/>
              </w:rPr>
              <w:t xml:space="preserve">• Step 6: </w:t>
            </w:r>
            <w:r>
              <w:rPr>
                <w:sz w:val="17"/>
              </w:rPr>
              <w:t>3x = pi/2 ==&gt; cos(pi/2) = 0, cos^2(pi/2) = 0.</w:t>
            </w:r>
          </w:p>
          <w:p>
            <w:pPr>
              <w:spacing w:after="30"/>
              <w:ind w:left="216"/>
            </w:pPr>
            <w:r>
              <w:rPr>
                <w:b/>
                <w:sz w:val="17"/>
              </w:rPr>
              <w:t xml:space="preserve">• Step 7: </w:t>
            </w:r>
            <w:r>
              <w:rPr>
                <w:sz w:val="17"/>
              </w:rPr>
              <w:t>4x = 2pi/3 ==&gt; sin(2pi/3) = sqrt(3)/2.</w:t>
            </w:r>
          </w:p>
          <w:p>
            <w:pPr>
              <w:spacing w:after="30"/>
              <w:ind w:left="216"/>
            </w:pPr>
            <w:r>
              <w:rPr>
                <w:b/>
                <w:sz w:val="17"/>
              </w:rPr>
              <w:t xml:space="preserve">• Step 8: </w:t>
            </w:r>
            <w:r>
              <w:rPr>
                <w:sz w:val="17"/>
              </w:rPr>
              <w:t>6x = pi ==&gt; sin(pi) = 0.</w:t>
            </w:r>
          </w:p>
          <w:p>
            <w:pPr>
              <w:spacing w:after="30"/>
              <w:ind w:left="216"/>
            </w:pPr>
            <w:r>
              <w:rPr>
                <w:b/>
                <w:sz w:val="17"/>
              </w:rPr>
              <w:t xml:space="preserve">• Step 9: </w:t>
            </w:r>
            <w:r>
              <w:rPr>
                <w:sz w:val="17"/>
              </w:rPr>
              <w:t>Evaluate f(pi/6) = sqrt([1 + 3/4] / [1 + 0]) = sqrt(7/4) = sqrt(7)/2.</w:t>
            </w:r>
          </w:p>
          <w:p>
            <w:pPr>
              <w:spacing w:after="30"/>
              <w:ind w:left="216"/>
            </w:pPr>
            <w:r>
              <w:rPr>
                <w:b/>
                <w:sz w:val="17"/>
              </w:rPr>
              <w:t xml:space="preserve">• Step 10: </w:t>
            </w:r>
            <w:r>
              <w:rPr>
                <w:sz w:val="17"/>
              </w:rPr>
              <w:t>Evaluate logarithmic derivative: f'(pi/6) / f(pi/6) = (1/2) * [ 2*(sqrt(3)/2) / (1 + 3/4) + 3*(0) / (1 + 0) ] = (1/2) * [ sqrt(3) / (7/4) ] = (1/2) * [ 4*sqrt(3) / 7 ] = 2*sqrt(3) / 7.</w:t>
            </w:r>
          </w:p>
          <w:p>
            <w:pPr>
              <w:spacing w:after="30"/>
              <w:ind w:left="216"/>
            </w:pPr>
            <w:r>
              <w:rPr>
                <w:b/>
                <w:sz w:val="17"/>
              </w:rPr>
              <w:t xml:space="preserve">• Step 11: </w:t>
            </w:r>
            <w:r>
              <w:rPr>
                <w:sz w:val="17"/>
              </w:rPr>
              <w:t>Calculate f'(pi/6) = f(pi/6) * (2*sqrt(3) / 7) = (sqrt(7)/2) * (2*sqrt(3) / 7) = sqrt(21) / 7 = sqrt(3/7) ~= 0.6547.</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sqrt(21)/7</w:t>
              <w:br/>
            </w:r>
            <w:r>
              <w:rPr>
                <w:b/>
                <w:sz w:val="17"/>
              </w:rPr>
              <w:t xml:space="preserve">Accepted Equivalent Representations: </w:t>
            </w:r>
            <w:r>
              <w:rPr>
                <w:sz w:val="17"/>
              </w:rPr>
              <w:t>sqrt(3/7), sqrt(21)/7, 0.6547, 0.655</w:t>
              <w:br/>
            </w:r>
            <w:r>
              <w:rPr>
                <w:b/>
                <w:sz w:val="17"/>
              </w:rPr>
              <w:t xml:space="preserve">Socratic Scaffolding &amp; Misconception Alert: </w:t>
            </w:r>
            <w:r>
              <w:rPr>
                <w:color w:val="4A5568"/>
                <w:sz w:val="17"/>
              </w:rPr>
              <w:t>[Recognition Hint: Taking log of both sides converts square root and quotient into simple differences of logs.] | [Setup Hint: Apply d/dx[ln(1 + sin^2(2x))] = 2*sin(2x)*cos(2x)*2 / (1 + sin^2(2x)).] | [Common Mistake: Missing the chain rule multiplier of 2 for sin(2x) or multiplier of 3 for cos(3x).]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[GEN0102-U2-INV-L1-001]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using standard derivative formula d/dx[arcsin(u)] = (1/sqrt(1 - u^2)) * du/dx.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(Inverse Trigonometric: Standard Arcsine Chain Rule):</w:t>
              <w:br/>
            </w:r>
            <w:r>
              <w:rPr>
                <w:sz w:val="19"/>
              </w:rPr>
              <w:t>Compute the derivative dy/dx for: y = arcsin(4x)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Use the standard derivative formula: d/dx[arcsin(u)] = 1 / sqrt(1 - u^2) * (du/dx).</w:t>
            </w:r>
          </w:p>
          <w:p>
            <w:pPr>
              <w:spacing w:after="30"/>
              <w:ind w:left="216"/>
            </w:pPr>
            <w:r>
              <w:rPr>
                <w:b/>
                <w:sz w:val="17"/>
              </w:rPr>
              <w:t xml:space="preserve">• Step 2: </w:t>
            </w:r>
            <w:r>
              <w:rPr>
                <w:sz w:val="17"/>
              </w:rPr>
              <w:t>Here u = 4x, so du/dx = 4.</w:t>
            </w:r>
          </w:p>
          <w:p>
            <w:pPr>
              <w:spacing w:after="30"/>
              <w:ind w:left="216"/>
            </w:pPr>
            <w:r>
              <w:rPr>
                <w:b/>
                <w:sz w:val="17"/>
              </w:rPr>
              <w:t xml:space="preserve">• Step 3: </w:t>
            </w:r>
            <w:r>
              <w:rPr>
                <w:sz w:val="17"/>
              </w:rPr>
              <w:t>Substitute: dy/dx = 1 / sqrt(1 - (4x)^2) * 4.</w:t>
            </w:r>
          </w:p>
          <w:p>
            <w:pPr>
              <w:spacing w:after="30"/>
              <w:ind w:left="216"/>
            </w:pPr>
            <w:r>
              <w:rPr>
                <w:b/>
                <w:sz w:val="17"/>
              </w:rPr>
              <w:t xml:space="preserve">• Step 4: </w:t>
            </w:r>
            <w:r>
              <w:rPr>
                <w:sz w:val="17"/>
              </w:rPr>
              <w:t>Simplify denominator: dy/dx = 4 / sqrt(1 - 16x^2).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 / sqrt(1 - 16*x^2)</w:t>
              <w:br/>
            </w:r>
            <w:r>
              <w:rPr>
                <w:b/>
                <w:sz w:val="17"/>
              </w:rPr>
              <w:t xml:space="preserve">Accepted Equivalent Representations: </w:t>
            </w:r>
            <w:r>
              <w:rPr>
                <w:sz w:val="17"/>
              </w:rPr>
              <w:t>4/sqrt(1 - 16x^2)</w:t>
              <w:br/>
            </w:r>
            <w:r>
              <w:rPr>
                <w:b/>
                <w:sz w:val="17"/>
              </w:rPr>
              <w:t xml:space="preserve">Socratic Scaffolding &amp; Misconception Alert: </w:t>
            </w:r>
            <w:r>
              <w:rPr>
                <w:color w:val="4A5568"/>
                <w:sz w:val="17"/>
              </w:rPr>
              <w:t>[Recognition Hint: Standard inverse sine function.] | [Setup Hint: u = 4x, u^2 = 16x^2, du/dx = 4.] | [Common Mistake: Writing 4x^2 instead of (4x)^2 = 16x^2 under the radical.]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[GEN0102-U2-INV-L2-002]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differentiating arctangent of an algebraic quotient (x / a) combined with algebraic fraction simplification to eliminate compound denominators.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(Inverse Trigonometric: Rational Argument Arctangent Simplification):</w:t>
              <w:br/>
            </w:r>
            <w:r>
              <w:rPr>
                <w:sz w:val="19"/>
              </w:rPr>
              <w:t>Find and simplify the derivative dy/dx for: y = arctan((2x + 1) / (x - 3))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Apply derivative rule for arctangent: d/dx[arctan(u)] = 1 / (1 + u^2) * (du/dx).</w:t>
            </w:r>
          </w:p>
          <w:p>
            <w:pPr>
              <w:spacing w:after="30"/>
              <w:ind w:left="216"/>
            </w:pPr>
            <w:r>
              <w:rPr>
                <w:b/>
                <w:sz w:val="17"/>
              </w:rPr>
              <w:t xml:space="preserve">• Step 2: </w:t>
            </w:r>
            <w:r>
              <w:rPr>
                <w:sz w:val="17"/>
              </w:rPr>
              <w:t>Here u = (2x + 1) / (x - 3).</w:t>
            </w:r>
          </w:p>
          <w:p>
            <w:pPr>
              <w:spacing w:after="30"/>
              <w:ind w:left="216"/>
            </w:pPr>
            <w:r>
              <w:rPr>
                <w:b/>
                <w:sz w:val="17"/>
              </w:rPr>
              <w:t xml:space="preserve">• Step 3: </w:t>
            </w:r>
            <w:r>
              <w:rPr>
                <w:sz w:val="17"/>
              </w:rPr>
              <w:t>Differentiate u with respect to x using Quotient Rule: du/dx = [(x - 3)*(2) - (2x + 1)*(1)] / (x - 3)^2 = [2x - 6 - 2x - 1] / (x - 3)^2 = -7 / (x - 3)^2.</w:t>
            </w:r>
          </w:p>
          <w:p>
            <w:pPr>
              <w:spacing w:after="30"/>
              <w:ind w:left="216"/>
            </w:pPr>
            <w:r>
              <w:rPr>
                <w:b/>
                <w:sz w:val="17"/>
              </w:rPr>
              <w:t xml:space="preserve">• Step 4: </w:t>
            </w:r>
            <w:r>
              <w:rPr>
                <w:sz w:val="17"/>
              </w:rPr>
              <w:t>Compute 1 + u^2: 1 + [(2x + 1) / (x - 3)]^2 = [(x - 3)^2 + (2x + 1)^2] / (x - 3)^2.</w:t>
            </w:r>
          </w:p>
          <w:p>
            <w:pPr>
              <w:spacing w:after="30"/>
              <w:ind w:left="216"/>
            </w:pPr>
            <w:r>
              <w:rPr>
                <w:b/>
                <w:sz w:val="17"/>
              </w:rPr>
              <w:t xml:space="preserve">• Step 5: </w:t>
            </w:r>
            <w:r>
              <w:rPr>
                <w:sz w:val="17"/>
              </w:rPr>
              <w:t>Expand numerator of 1 + u^2: (x^2 - 6x + 9) + (4x^2 + 4x + 1) = 5x^2 - 2x + 10.</w:t>
            </w:r>
          </w:p>
          <w:p>
            <w:pPr>
              <w:spacing w:after="30"/>
              <w:ind w:left="216"/>
            </w:pPr>
            <w:r>
              <w:rPr>
                <w:b/>
                <w:sz w:val="17"/>
              </w:rPr>
              <w:t xml:space="preserve">• Step 6: </w:t>
            </w:r>
            <w:r>
              <w:rPr>
                <w:sz w:val="17"/>
              </w:rPr>
              <w:t>Assemble dy/dx: [ (x - 3)^2 / (5x^2 - 2x + 10) ] * [ -7 / (x - 3)^2 ].</w:t>
            </w:r>
          </w:p>
          <w:p>
            <w:pPr>
              <w:spacing w:after="30"/>
              <w:ind w:left="216"/>
            </w:pPr>
            <w:r>
              <w:rPr>
                <w:b/>
                <w:sz w:val="17"/>
              </w:rPr>
              <w:t xml:space="preserve">• Step 7: </w:t>
            </w:r>
            <w:r>
              <w:rPr>
                <w:sz w:val="17"/>
              </w:rPr>
              <w:t>The (x - 3)^2 factor cancels completely: dy/dx = -7 / (5x^2 - 2x + 10).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-7 / (5*x^2 - 2*x + 10)</w:t>
              <w:br/>
            </w:r>
            <w:r>
              <w:rPr>
                <w:b/>
                <w:sz w:val="17"/>
              </w:rPr>
              <w:t xml:space="preserve">Accepted Equivalent Representations: </w:t>
            </w:r>
            <w:r>
              <w:rPr>
                <w:sz w:val="17"/>
              </w:rPr>
              <w:t>-7/(5x^2 - 2x + 10)</w:t>
              <w:br/>
            </w:r>
            <w:r>
              <w:rPr>
                <w:b/>
                <w:sz w:val="17"/>
              </w:rPr>
              <w:t xml:space="preserve">Socratic Scaffolding &amp; Misconception Alert: </w:t>
            </w:r>
            <w:r>
              <w:rPr>
                <w:color w:val="4A5568"/>
                <w:sz w:val="17"/>
              </w:rPr>
              <w:t>[Recognition Hint: arctan(u) derivative produces 1/(1+u^2) * u'. Fractions cancel nicely.] | [Setup Hint: u' = -7/(x-3)^2, and 1+u^2 = (5x^2 - 2x + 10)/(x-3)^2.] | [Common Mistake: Forgetting to square the denominator when setting up 1 + u^2.]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[GEN0102-U2-INV-L3-003]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arctangent differentiation d/dx(arctan(u)) = (1/(1+u^2))*du/dx with high-speed line-of-sight tracking kinematics theta(t) = arctan(x(t)/b), calculating peak camera angular tracking rate at minimum perpendicular distance.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(Differentiation: Inverse Trigonometric Functions in Tracking Kinematics):</w:t>
              <w:br/>
            </w:r>
            <w:r>
              <w:rPr>
                <w:sz w:val="19"/>
              </w:rPr>
              <w:t>A high-speed optical tracking camera is mounted at a perpendicular distance b = 30.0 meters from a straight test track. A maglev test vehicle moves along the track with position x(t) at constant velocity v = dx/dt = 60.0 m/s. The camera tracking elevation angle is theta(t) = arctan(x(t) / 30.0).</w:t>
              <w:br/>
              <w:t>1) Using the chain rule, derive the angular tracking speed dtheta/dt in terms of position x and velocity v.</w:t>
              <w:br/>
              <w:t>2) Calculate the camera angular tracking rate dtheta/dt in radians per second when the vehicle is at position x = 40.0 meters.</w:t>
              <w:br/>
              <w:t>3) At what track position x is the camera angular tracking rate maximized, and what is the maximum angular velocity (dtheta/dt)_max in rad/s?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tracking angle theta = arctan(x / 30.0) with respect to time t:</w:t>
            </w:r>
          </w:p>
          <w:p>
            <w:pPr>
              <w:spacing w:after="30"/>
              <w:ind w:left="216"/>
            </w:pPr>
            <w:r>
              <w:rPr>
                <w:b/>
                <w:sz w:val="17"/>
              </w:rPr>
              <w:t xml:space="preserve">• Step 2: </w:t>
            </w:r>
            <w:r>
              <w:rPr>
                <w:sz w:val="17"/>
              </w:rPr>
              <w:t>dtheta/dt = [ 1 / (1 + (x / 30.0)^2) ] * (1 / 30.0) * (dx / dt).</w:t>
            </w:r>
          </w:p>
          <w:p>
            <w:pPr>
              <w:spacing w:after="30"/>
              <w:ind w:left="216"/>
            </w:pPr>
            <w:r>
              <w:rPr>
                <w:b/>
                <w:sz w:val="17"/>
              </w:rPr>
              <w:t xml:space="preserve">• Step 3: </w:t>
            </w:r>
            <w:r>
              <w:rPr>
                <w:sz w:val="17"/>
              </w:rPr>
              <w:t>Simplify the rational factor: 1 / [ 1 + x^2 / 900.0 ] = 900.0 / (900.0 + x^2).</w:t>
            </w:r>
          </w:p>
          <w:p>
            <w:pPr>
              <w:spacing w:after="30"/>
              <w:ind w:left="216"/>
            </w:pPr>
            <w:r>
              <w:rPr>
                <w:b/>
                <w:sz w:val="17"/>
              </w:rPr>
              <w:t xml:space="preserve">• Step 4: </w:t>
            </w:r>
            <w:r>
              <w:rPr>
                <w:sz w:val="17"/>
              </w:rPr>
              <w:t>dtheta/dt = [ 900.0 / (900.0 + x^2) ] * (1 / 30.0) * (dx / dt) = [ 30.0 / (900.0 + x^2) ] * v.</w:t>
            </w:r>
          </w:p>
          <w:p>
            <w:pPr>
              <w:spacing w:after="30"/>
              <w:ind w:left="216"/>
            </w:pPr>
            <w:r>
              <w:rPr>
                <w:b/>
                <w:sz w:val="17"/>
              </w:rPr>
              <w:t xml:space="preserve">• Step 5: </w:t>
            </w:r>
            <w:r>
              <w:rPr>
                <w:sz w:val="17"/>
              </w:rPr>
              <w:t>Step 2: Evaluate at x = 40.0 meters with v = 60.0 m/s:</w:t>
            </w:r>
          </w:p>
          <w:p>
            <w:pPr>
              <w:spacing w:after="30"/>
              <w:ind w:left="216"/>
            </w:pPr>
            <w:r>
              <w:rPr>
                <w:b/>
                <w:sz w:val="17"/>
              </w:rPr>
              <w:t xml:space="preserve">• Step 6: </w:t>
            </w:r>
            <w:r>
              <w:rPr>
                <w:sz w:val="17"/>
              </w:rPr>
              <w:t>900.0 + x^2 = 900.0 + (40.0)^2 = 900.0 + 1600.0 = 2500.0 m^2.</w:t>
            </w:r>
          </w:p>
          <w:p>
            <w:pPr>
              <w:spacing w:after="30"/>
              <w:ind w:left="216"/>
            </w:pPr>
            <w:r>
              <w:rPr>
                <w:b/>
                <w:sz w:val="17"/>
              </w:rPr>
              <w:t xml:space="preserve">• Step 7: </w:t>
            </w:r>
            <w:r>
              <w:rPr>
                <w:sz w:val="17"/>
              </w:rPr>
              <w:t>dtheta/dt = [ 30.0 / 2500.0 ] * 60.0 m/s = 1800.0 / 2500.0 = 0.720 rad/s.</w:t>
            </w:r>
          </w:p>
          <w:p>
            <w:pPr>
              <w:spacing w:after="30"/>
              <w:ind w:left="216"/>
            </w:pPr>
            <w:r>
              <w:rPr>
                <w:b/>
                <w:sz w:val="17"/>
              </w:rPr>
              <w:t xml:space="preserve">• Step 8: </w:t>
            </w:r>
            <w:r>
              <w:rPr>
                <w:sz w:val="17"/>
              </w:rPr>
              <w:t>Step 3: Maximum angular tracking rate:</w:t>
            </w:r>
          </w:p>
          <w:p>
            <w:pPr>
              <w:spacing w:after="30"/>
              <w:ind w:left="216"/>
            </w:pPr>
            <w:r>
              <w:rPr>
                <w:b/>
                <w:sz w:val="17"/>
              </w:rPr>
              <w:t xml:space="preserve">• Step 9: </w:t>
            </w:r>
            <w:r>
              <w:rPr>
                <w:sz w:val="17"/>
              </w:rPr>
              <w:t>The denominator (900.0 + x^2) is minimized when x = 0.0 m (when the vehicle passes directly in front of the camera):</w:t>
            </w:r>
          </w:p>
          <w:p>
            <w:pPr>
              <w:spacing w:after="30"/>
              <w:ind w:left="216"/>
            </w:pPr>
            <w:r>
              <w:rPr>
                <w:b/>
                <w:sz w:val="17"/>
              </w:rPr>
              <w:t xml:space="preserve">• Step 10: </w:t>
            </w:r>
            <w:r>
              <w:rPr>
                <w:sz w:val="17"/>
              </w:rPr>
              <w:t>(dtheta/dt)_max = [ 30.0 / 900.0 ] * 60.0 = (1 / 30.0) * 60.0 = 2.00 rad/s.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dtheta/dt = 0.720 rad/s (at x = 40 m); Max Rate = 2.00 rad/s at x = 0 m</w:t>
              <w:br/>
            </w:r>
            <w:r>
              <w:rPr>
                <w:b/>
                <w:sz w:val="17"/>
              </w:rPr>
              <w:t xml:space="preserve">Accepted Equivalent Representations: </w:t>
            </w:r>
            <w:r>
              <w:rPr>
                <w:sz w:val="17"/>
              </w:rPr>
              <w:t>0.720 rad/s, Max = 2.0 rad/s; (0.720, 2.00)</w:t>
              <w:br/>
            </w:r>
            <w:r>
              <w:rPr>
                <w:b/>
                <w:sz w:val="17"/>
              </w:rPr>
              <w:t xml:space="preserve">Socratic Scaffolding &amp; Misconception Alert: </w:t>
            </w:r>
            <w:r>
              <w:rPr>
                <w:color w:val="4A5568"/>
                <w:sz w:val="17"/>
              </w:rPr>
              <w:t>[Recognition Hint: Inverse trig derivative: d/dt[arctan(u)] = (u' / (1 + u^2)).] | [Setup Hint: dtheta/dt = (30 / (900 + x^2)) * v. At x = 40: (30 / 2500) * 60 = 0.72 rad/s. Max at x = 0 is 60/30 = 2 rad/s.] | [Common Mistake: Omitting the chain rule factor (1/30) when differentiating the interior argument x/30.]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[GEN0102-U2-HYP-L1-001]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of fundamental hyperbolic functions: d/dx(sinh(u)) = cosh(u)*u' and d/dx(cosh(u)) = sinh(u)*u'.</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Standard Hyperbolic Derivatives):</w:t>
              <w:br/>
            </w:r>
            <w:r>
              <w:rPr>
                <w:sz w:val="19"/>
              </w:rPr>
              <w:t>Differentiate the composite hyperbolic function f(x) = sinh(4*x^2 - 3)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inner argument: u(x) = 4*x^2 - 3.</w:t>
            </w:r>
          </w:p>
          <w:p>
            <w:pPr>
              <w:spacing w:after="30"/>
              <w:ind w:left="216"/>
            </w:pPr>
            <w:r>
              <w:rPr>
                <w:b/>
                <w:sz w:val="17"/>
              </w:rPr>
              <w:t xml:space="preserve">• Step 2: </w:t>
            </w:r>
            <w:r>
              <w:rPr>
                <w:sz w:val="17"/>
              </w:rPr>
              <w:t>Step 2: Differentiate inner function: du/dx = 8*x.</w:t>
            </w:r>
          </w:p>
          <w:p>
            <w:pPr>
              <w:spacing w:after="30"/>
              <w:ind w:left="216"/>
            </w:pPr>
            <w:r>
              <w:rPr>
                <w:b/>
                <w:sz w:val="17"/>
              </w:rPr>
              <w:t xml:space="preserve">• Step 3: </w:t>
            </w:r>
            <w:r>
              <w:rPr>
                <w:sz w:val="17"/>
              </w:rPr>
              <w:t>Step 3: Apply chain rule for hyperbolic sine: d/dx[sinh(u)] = cosh(u) * (du/dx):</w:t>
            </w:r>
          </w:p>
          <w:p>
            <w:pPr>
              <w:spacing w:after="30"/>
              <w:ind w:left="216"/>
            </w:pPr>
            <w:r>
              <w:rPr>
                <w:b/>
                <w:sz w:val="17"/>
              </w:rPr>
              <w:t xml:space="preserve">• Step 4: </w:t>
            </w:r>
            <w:r>
              <w:rPr>
                <w:sz w:val="17"/>
              </w:rPr>
              <w:t>f'(x) = cosh(4*x^2 - 3) * (8*x) = 8*x * cosh(4*x^2 - 3).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8*x * cosh(4*x^2 - 3)</w:t>
              <w:br/>
            </w:r>
            <w:r>
              <w:rPr>
                <w:b/>
                <w:sz w:val="17"/>
              </w:rPr>
              <w:t xml:space="preserve">Accepted Equivalent Representations: </w:t>
            </w:r>
            <w:r>
              <w:rPr>
                <w:sz w:val="17"/>
              </w:rPr>
              <w:t>8x cosh(4x^2 - 3), 8*x*cosh(4*x^2 - 3)</w:t>
              <w:br/>
            </w:r>
            <w:r>
              <w:rPr>
                <w:b/>
                <w:sz w:val="17"/>
              </w:rPr>
              <w:t xml:space="preserve">Socratic Scaffolding &amp; Misconception Alert: </w:t>
            </w:r>
            <w:r>
              <w:rPr>
                <w:color w:val="4A5568"/>
                <w:sz w:val="17"/>
              </w:rPr>
              <w:t>[Recognition Hint: Derivative of sinh(u) is cosh(u) * u'. Notice positive sign (unlike trig!).] | [Setup Hint: u = 4x^2 - 3, u' = 8x. f' = 8x * cosh(4x^2 - 3).] | [Common Mistake: Inserting a negative sign (confusing d/dx(cos x) = -sin x with d/dx(cosh x) = +sinh 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[GEN0102-U2-HYP-L2-002]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quotient rule with hyperbolic identities: d/dx(tanh(u)) = sech^2(u)*u' and simplifies expression using 1 - tanh^2(u) = sech^2(u).</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Hyperbolic Tangent &amp; Secant Chain Rule):</w:t>
              <w:br/>
            </w:r>
            <w:r>
              <w:rPr>
                <w:sz w:val="19"/>
              </w:rPr>
              <w:t>Differentiate the function g(x) = tanh(ln(x^2 + 1)) and express the derivative g'(x) as a simplified rational algebraic expression free of transcendental functions.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chain rule: d/dx[tanh(u)] = sech^2(u) * (du/dx).</w:t>
            </w:r>
          </w:p>
          <w:p>
            <w:pPr>
              <w:spacing w:after="30"/>
              <w:ind w:left="216"/>
            </w:pPr>
            <w:r>
              <w:rPr>
                <w:b/>
                <w:sz w:val="17"/>
              </w:rPr>
              <w:t xml:space="preserve">• Step 2: </w:t>
            </w:r>
            <w:r>
              <w:rPr>
                <w:sz w:val="17"/>
              </w:rPr>
              <w:t>Here u = ln(x^2 + 1) ==&gt; du/dx = (2*x) / (x^2 + 1).</w:t>
            </w:r>
          </w:p>
          <w:p>
            <w:pPr>
              <w:spacing w:after="30"/>
              <w:ind w:left="216"/>
            </w:pPr>
            <w:r>
              <w:rPr>
                <w:b/>
                <w:sz w:val="17"/>
              </w:rPr>
              <w:t xml:space="preserve">• Step 3: </w:t>
            </w:r>
            <w:r>
              <w:rPr>
                <w:sz w:val="17"/>
              </w:rPr>
              <w:t>g'(x) = sech^2(ln(x^2 + 1)) * [ (2*x) / (x^2 + 1) ].</w:t>
            </w:r>
          </w:p>
          <w:p>
            <w:pPr>
              <w:spacing w:after="30"/>
              <w:ind w:left="216"/>
            </w:pPr>
            <w:r>
              <w:rPr>
                <w:b/>
                <w:sz w:val="17"/>
              </w:rPr>
              <w:t xml:space="preserve">• Step 4: </w:t>
            </w:r>
            <w:r>
              <w:rPr>
                <w:sz w:val="17"/>
              </w:rPr>
              <w:t>Step 2: Simplify sech^2(ln(v)) where v = x^2 + 1:</w:t>
            </w:r>
          </w:p>
          <w:p>
            <w:pPr>
              <w:spacing w:after="30"/>
              <w:ind w:left="216"/>
            </w:pPr>
            <w:r>
              <w:rPr>
                <w:b/>
                <w:sz w:val="17"/>
              </w:rPr>
              <w:t xml:space="preserve">• Step 5: </w:t>
            </w:r>
            <w:r>
              <w:rPr>
                <w:sz w:val="17"/>
              </w:rPr>
              <w:t>Recall definition of cosh: cosh(ln(v)) = [ e^(ln v) + e^(-ln v) ] / 2 = [ v + 1/v ] / 2 = (v^2 + 1) / (2*v).</w:t>
            </w:r>
          </w:p>
          <w:p>
            <w:pPr>
              <w:spacing w:after="30"/>
              <w:ind w:left="216"/>
            </w:pPr>
            <w:r>
              <w:rPr>
                <w:b/>
                <w:sz w:val="17"/>
              </w:rPr>
              <w:t xml:space="preserve">• Step 6: </w:t>
            </w:r>
            <w:r>
              <w:rPr>
                <w:sz w:val="17"/>
              </w:rPr>
              <w:t>Therefore sech(ln v) = 1 / cosh(ln v) = 2*v / (v^2 + 1).</w:t>
            </w:r>
          </w:p>
          <w:p>
            <w:pPr>
              <w:spacing w:after="30"/>
              <w:ind w:left="216"/>
            </w:pPr>
            <w:r>
              <w:rPr>
                <w:b/>
                <w:sz w:val="17"/>
              </w:rPr>
              <w:t xml:space="preserve">• Step 7: </w:t>
            </w:r>
            <w:r>
              <w:rPr>
                <w:sz w:val="17"/>
              </w:rPr>
              <w:t>sech^2(ln v) = [ 2*v / (v^2 + 1) ]^2 = 4*v^2 / (v^2 + 1)^2.</w:t>
            </w:r>
          </w:p>
          <w:p>
            <w:pPr>
              <w:spacing w:after="30"/>
              <w:ind w:left="216"/>
            </w:pPr>
            <w:r>
              <w:rPr>
                <w:b/>
                <w:sz w:val="17"/>
              </w:rPr>
              <w:t xml:space="preserve">• Step 8: </w:t>
            </w:r>
            <w:r>
              <w:rPr>
                <w:sz w:val="17"/>
              </w:rPr>
              <w:t>Substitute v = x^2 + 1:</w:t>
            </w:r>
          </w:p>
          <w:p>
            <w:pPr>
              <w:spacing w:after="30"/>
              <w:ind w:left="216"/>
            </w:pPr>
            <w:r>
              <w:rPr>
                <w:b/>
                <w:sz w:val="17"/>
              </w:rPr>
              <w:t xml:space="preserve">• Step 9: </w:t>
            </w:r>
            <w:r>
              <w:rPr>
                <w:sz w:val="17"/>
              </w:rPr>
              <w:t>sech^2(ln(x^2 + 1)) = 4*(x^2 + 1)^2 / [ (x^2 + 1)^2 + 1 ]^2.</w:t>
            </w:r>
          </w:p>
          <w:p>
            <w:pPr>
              <w:spacing w:after="30"/>
              <w:ind w:left="216"/>
            </w:pPr>
            <w:r>
              <w:rPr>
                <w:b/>
                <w:sz w:val="17"/>
              </w:rPr>
              <w:t xml:space="preserve">• Step 10: </w:t>
            </w:r>
            <w:r>
              <w:rPr>
                <w:sz w:val="17"/>
              </w:rPr>
              <w:t>Alternatively, use hyperbolic identity: tanh(ln v) = (v^2 - 1) / (v^2 + 1).</w:t>
            </w:r>
          </w:p>
          <w:p>
            <w:pPr>
              <w:spacing w:after="30"/>
              <w:ind w:left="216"/>
            </w:pPr>
            <w:r>
              <w:rPr>
                <w:b/>
                <w:sz w:val="17"/>
              </w:rPr>
              <w:t xml:space="preserve">• Step 11: </w:t>
            </w:r>
            <w:r>
              <w:rPr>
                <w:sz w:val="17"/>
              </w:rPr>
              <w:t>tanh(ln(x^2 + 1)) = [ (x^2 + 1)^2 - 1 ] / [ (x^2 + 1)^2 + 1 ] = (x^4 + 2*x^2) / (x^4 + 2*x^2 + 2).</w:t>
            </w:r>
          </w:p>
          <w:p>
            <w:pPr>
              <w:spacing w:after="30"/>
              <w:ind w:left="216"/>
            </w:pPr>
            <w:r>
              <w:rPr>
                <w:b/>
                <w:sz w:val="17"/>
              </w:rPr>
              <w:t xml:space="preserve">• Step 12: </w:t>
            </w:r>
            <w:r>
              <w:rPr>
                <w:sz w:val="17"/>
              </w:rPr>
              <w:t>Differentiating directly: g'(x) = [ (2*x)/(x^2 + 1) ] * [ 4*(x^2 + 1)^2 / (x^4 + 2*x^2 + 2)^2 ] = [ 8*x*(x^2 + 1) ] / (x^4 + 2*x^2 + 2)^2.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[ 8*x*(x^2 + 1) ] / (x^4 + 2*x^2 + 2)^2</w:t>
              <w:br/>
            </w:r>
            <w:r>
              <w:rPr>
                <w:b/>
                <w:sz w:val="17"/>
              </w:rPr>
              <w:t xml:space="preserve">Accepted Equivalent Representations: </w:t>
            </w:r>
            <w:r>
              <w:rPr>
                <w:sz w:val="17"/>
              </w:rPr>
              <w:t>8x(x^2 + 1)/(x^4 + 2x^2 + 2)^2, (2x/(x^2+1))*sech^2(ln(x^2+1))</w:t>
              <w:br/>
            </w:r>
            <w:r>
              <w:rPr>
                <w:b/>
                <w:sz w:val="17"/>
              </w:rPr>
              <w:t xml:space="preserve">Socratic Scaffolding &amp; Misconception Alert: </w:t>
            </w:r>
            <w:r>
              <w:rPr>
                <w:color w:val="4A5568"/>
                <w:sz w:val="17"/>
              </w:rPr>
              <w:t>[Recognition Hint: tanh'(u) = sech^2(u) * u'. Simplify using exponential definitions.] | [Setup Hint: u = ln(x^2 + 1), u' = 2x/(x^2 + 1). Express cosh(ln v) = (v + 1/v)/2.] | [Common Mistake: Forgetting to square the reciprocal when converting sech^2.]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[GEN0102-U2-HYP-L3-003]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Differentiates inverse hyperbolic function arcosh(u) = ln(u + sqrt(u^2 - 1)) to prove d/dx(arcosh(u)) = (1/sqrt(u^2 - 1))*u' and evaluates at boundary.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(Differentiation: Inverse Hyperbolic Functions &amp; Integration Equivalence):</w:t>
              <w:br/>
            </w:r>
            <w:r>
              <w:rPr>
                <w:sz w:val="19"/>
              </w:rPr>
              <w:t>Consider the function y(x) = arcosh( x / 2 ) = ln[ (x/2) + sqrt( (x/2)^2 - 1 ) ] for x &gt;= 2.</w:t>
              <w:br/>
              <w:t>1) Using implicit differentiation on x/2 = cosh(y), derive the formula for dy/dx in terms of x.</w:t>
              <w:br/>
              <w:t>2) Evaluate the derivative dy/dx at x = 2.50.</w:t>
              <w:br/>
              <w:t>3) What occurs to the slope dy/dx as x approaches the boundary x = 2 from the right?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Implicit derivation:</w:t>
            </w:r>
          </w:p>
          <w:p>
            <w:pPr>
              <w:spacing w:after="30"/>
              <w:ind w:left="216"/>
            </w:pPr>
            <w:r>
              <w:rPr>
                <w:b/>
                <w:sz w:val="17"/>
              </w:rPr>
              <w:t xml:space="preserve">• Step 2: </w:t>
            </w:r>
            <w:r>
              <w:rPr>
                <w:sz w:val="17"/>
              </w:rPr>
              <w:t>cosh(y) = x / 2.</w:t>
            </w:r>
          </w:p>
          <w:p>
            <w:pPr>
              <w:spacing w:after="30"/>
              <w:ind w:left="216"/>
            </w:pPr>
            <w:r>
              <w:rPr>
                <w:b/>
                <w:sz w:val="17"/>
              </w:rPr>
              <w:t xml:space="preserve">• Step 3: </w:t>
            </w:r>
            <w:r>
              <w:rPr>
                <w:sz w:val="17"/>
              </w:rPr>
              <w:t>Differentiate both sides with respect to x: sinh(y) * (dy / dx) = 1 / 2.</w:t>
            </w:r>
          </w:p>
          <w:p>
            <w:pPr>
              <w:spacing w:after="30"/>
              <w:ind w:left="216"/>
            </w:pPr>
            <w:r>
              <w:rPr>
                <w:b/>
                <w:sz w:val="17"/>
              </w:rPr>
              <w:t xml:space="preserve">• Step 4: </w:t>
            </w:r>
            <w:r>
              <w:rPr>
                <w:sz w:val="17"/>
              </w:rPr>
              <w:t>dy / dx = 1 / [ 2 * sinh(y) ].</w:t>
            </w:r>
          </w:p>
          <w:p>
            <w:pPr>
              <w:spacing w:after="30"/>
              <w:ind w:left="216"/>
            </w:pPr>
            <w:r>
              <w:rPr>
                <w:b/>
                <w:sz w:val="17"/>
              </w:rPr>
              <w:t xml:space="preserve">• Step 5: </w:t>
            </w:r>
            <w:r>
              <w:rPr>
                <w:sz w:val="17"/>
              </w:rPr>
              <w:t>Use identity sinh^2(y) = cosh^2(y) - 1 = (x/2)^2 - 1 = (x^2 - 4) / 4.</w:t>
            </w:r>
          </w:p>
          <w:p>
            <w:pPr>
              <w:spacing w:after="30"/>
              <w:ind w:left="216"/>
            </w:pPr>
            <w:r>
              <w:rPr>
                <w:b/>
                <w:sz w:val="17"/>
              </w:rPr>
              <w:t xml:space="preserve">• Step 6: </w:t>
            </w:r>
            <w:r>
              <w:rPr>
                <w:sz w:val="17"/>
              </w:rPr>
              <w:t>sinh(y) = sqrt(x^2 - 4) / 2 (for y &gt;= 0).</w:t>
            </w:r>
          </w:p>
          <w:p>
            <w:pPr>
              <w:spacing w:after="30"/>
              <w:ind w:left="216"/>
            </w:pPr>
            <w:r>
              <w:rPr>
                <w:b/>
                <w:sz w:val="17"/>
              </w:rPr>
              <w:t xml:space="preserve">• Step 7: </w:t>
            </w:r>
            <w:r>
              <w:rPr>
                <w:sz w:val="17"/>
              </w:rPr>
              <w:t>dy / dx = 1 / [ 2 * (sqrt(x^2 - 4) / 2) ] = 1 / sqrt(x^2 - 4).</w:t>
            </w:r>
          </w:p>
          <w:p>
            <w:pPr>
              <w:spacing w:after="30"/>
              <w:ind w:left="216"/>
            </w:pPr>
            <w:r>
              <w:rPr>
                <w:b/>
                <w:sz w:val="17"/>
              </w:rPr>
              <w:t xml:space="preserve">• Step 8: </w:t>
            </w:r>
            <w:r>
              <w:rPr>
                <w:sz w:val="17"/>
              </w:rPr>
              <w:t>Step 2: Evaluate at x = 2.50 = 5/2:</w:t>
            </w:r>
          </w:p>
          <w:p>
            <w:pPr>
              <w:spacing w:after="30"/>
              <w:ind w:left="216"/>
            </w:pPr>
            <w:r>
              <w:rPr>
                <w:b/>
                <w:sz w:val="17"/>
              </w:rPr>
              <w:t xml:space="preserve">• Step 9: </w:t>
            </w:r>
            <w:r>
              <w:rPr>
                <w:sz w:val="17"/>
              </w:rPr>
              <w:t>x^2 - 4 = (2.50)^2 - 4 = 6.25 - 4 = 2.25.</w:t>
            </w:r>
          </w:p>
          <w:p>
            <w:pPr>
              <w:spacing w:after="30"/>
              <w:ind w:left="216"/>
            </w:pPr>
            <w:r>
              <w:rPr>
                <w:b/>
                <w:sz w:val="17"/>
              </w:rPr>
              <w:t xml:space="preserve">• Step 10: </w:t>
            </w:r>
            <w:r>
              <w:rPr>
                <w:sz w:val="17"/>
              </w:rPr>
              <w:t>sqrt(2.25) = 1.50 = 3/2.</w:t>
            </w:r>
          </w:p>
          <w:p>
            <w:pPr>
              <w:spacing w:after="30"/>
              <w:ind w:left="216"/>
            </w:pPr>
            <w:r>
              <w:rPr>
                <w:b/>
                <w:sz w:val="17"/>
              </w:rPr>
              <w:t xml:space="preserve">• Step 11: </w:t>
            </w:r>
            <w:r>
              <w:rPr>
                <w:sz w:val="17"/>
              </w:rPr>
              <w:t>dy / dx = 1 / 1.50 = 2 / 3 = 0.6667 ~= 0.667.</w:t>
            </w:r>
          </w:p>
          <w:p>
            <w:pPr>
              <w:spacing w:after="30"/>
              <w:ind w:left="216"/>
            </w:pPr>
            <w:r>
              <w:rPr>
                <w:b/>
                <w:sz w:val="17"/>
              </w:rPr>
              <w:t xml:space="preserve">• Step 12: </w:t>
            </w:r>
            <w:r>
              <w:rPr>
                <w:sz w:val="17"/>
              </w:rPr>
              <w:t>Step 3: Boundary behavior as x -&gt; 2+:</w:t>
            </w:r>
          </w:p>
          <w:p>
            <w:pPr>
              <w:spacing w:after="30"/>
              <w:ind w:left="216"/>
            </w:pPr>
            <w:r>
              <w:rPr>
                <w:b/>
                <w:sz w:val="17"/>
              </w:rPr>
              <w:t xml:space="preserve">• Step 13: </w:t>
            </w:r>
            <w:r>
              <w:rPr>
                <w:sz w:val="17"/>
              </w:rPr>
              <w:t>As x -&gt; 2+, sqrt(x^2 - 4) -&gt; 0+, so dy/dx -&gt; +infinity (the tangent line becomes vertical at the endpoint x = 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dy/dx = 1 / sqrt(x^2 - 4); At x = 2.5, dy/dx = 0.667; Vertical Tangent (dy/dx -&gt; +inf) at x = 2</w:t>
              <w:br/>
            </w:r>
            <w:r>
              <w:rPr>
                <w:b/>
                <w:sz w:val="17"/>
              </w:rPr>
              <w:t xml:space="preserve">Accepted Equivalent Representations: </w:t>
            </w:r>
            <w:r>
              <w:rPr>
                <w:sz w:val="17"/>
              </w:rPr>
              <w:t>1/sqrt(x^2 - 4), 2/3 at x=2.5; (1/sqrt(x^2-4), 0.6667)</w:t>
              <w:br/>
            </w:r>
            <w:r>
              <w:rPr>
                <w:b/>
                <w:sz w:val="17"/>
              </w:rPr>
              <w:t xml:space="preserve">Socratic Scaffolding &amp; Misconception Alert: </w:t>
            </w:r>
            <w:r>
              <w:rPr>
                <w:color w:val="4A5568"/>
                <w:sz w:val="17"/>
              </w:rPr>
              <w:t>[Recognition Hint: arcosh'(x/a) = 1 / sqrt(x^2 - a^2).] | [Setup Hint: dy/dx = 1/sqrt(x^2 - 4). At x = 2.5: 1/sqrt(6.25 - 4) = 1/1.5 = 2/3.] | [Common Mistake: Confusing arcosh with arcsin (arcsin has sqrt(1 - x^2), while arcosh has sqrt(x^2 - 1)).]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[GEN0102-U2-LOG-L1-001]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of base e exponential and natural logarithm terms with simple constant multipliers.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(Logarithmic &amp; Exponential: Standard Forms):</w:t>
              <w:br/>
            </w:r>
            <w:r>
              <w:rPr>
                <w:sz w:val="19"/>
              </w:rPr>
              <w:t>Find dy/dx for: y = 5*e^(3x) + 4*ln(7x)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Differentiate 5*e^(3x): by chain rule, d/dx[e^(3x)] = 3*e^(3x), so 5*(3*e^(3x)) = 15*e^(3x).</w:t>
            </w:r>
          </w:p>
          <w:p>
            <w:pPr>
              <w:spacing w:after="30"/>
              <w:ind w:left="216"/>
            </w:pPr>
            <w:r>
              <w:rPr>
                <w:b/>
                <w:sz w:val="17"/>
              </w:rPr>
              <w:t xml:space="preserve">• Step 2: </w:t>
            </w:r>
            <w:r>
              <w:rPr>
                <w:sz w:val="17"/>
              </w:rPr>
              <w:t>Differentiate 4*ln(7x): using ln(7x) = ln(7) + ln(x), d/dx[4*ln(7x)] = 4*(1/x) = 4/x.</w:t>
            </w:r>
          </w:p>
          <w:p>
            <w:pPr>
              <w:spacing w:after="30"/>
              <w:ind w:left="216"/>
            </w:pPr>
            <w:r>
              <w:rPr>
                <w:b/>
                <w:sz w:val="17"/>
              </w:rPr>
              <w:t xml:space="preserve">• Step 3: </w:t>
            </w:r>
            <w:r>
              <w:rPr>
                <w:sz w:val="17"/>
              </w:rPr>
              <w:t>Combine results: dy/dx = 15*e^(3x) + 4/x.</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15*e^(3*x) + 4/x</w:t>
              <w:br/>
            </w:r>
            <w:r>
              <w:rPr>
                <w:b/>
                <w:sz w:val="17"/>
              </w:rPr>
              <w:t xml:space="preserve">Accepted Equivalent Representations: </w:t>
            </w:r>
            <w:r>
              <w:rPr>
                <w:sz w:val="17"/>
              </w:rPr>
              <w:t>15e^(3x) + 4/x</w:t>
              <w:br/>
            </w:r>
            <w:r>
              <w:rPr>
                <w:b/>
                <w:sz w:val="17"/>
              </w:rPr>
              <w:t xml:space="preserve">Socratic Scaffolding &amp; Misconception Alert: </w:t>
            </w:r>
            <w:r>
              <w:rPr>
                <w:color w:val="4A5568"/>
                <w:sz w:val="17"/>
              </w:rPr>
              <w:t>[Recognition Hint: Sum of exponential and logarithmic functions.] | [Setup Hint: d/dx[e^(kx)] = k*e^(kx) and d/dx[ln(kx)] = 1/x.] | [Common Mistake: Writing d/dx[ln(7x)] as 7/(7x)*7 instead of 7/(7x) = 1/x.]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[GEN0102-U2-LOG-L2-002]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transforming a complex multi-factor rational power expression via natural logs into linear sum/difference terms before differentiation.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(Logarithmic Differentiation: Rational Multi-Factor Products):</w:t>
              <w:br/>
            </w:r>
            <w:r>
              <w:rPr>
                <w:sz w:val="19"/>
              </w:rPr>
              <w:t>Use logarithmic differentiation to find dy/dx for: y = [(x^2 + 4)^3 * sqrt(3x - 1)] / (2x + 5)^4</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Take natural logarithm of both sides: ln(y) = ln[(x^2 + 4)^3 * (3x - 1)^(1/2) / (2x + 5)^4].</w:t>
            </w:r>
          </w:p>
          <w:p>
            <w:pPr>
              <w:spacing w:after="30"/>
              <w:ind w:left="216"/>
            </w:pPr>
            <w:r>
              <w:rPr>
                <w:b/>
                <w:sz w:val="17"/>
              </w:rPr>
              <w:t xml:space="preserve">• Step 2: </w:t>
            </w:r>
            <w:r>
              <w:rPr>
                <w:sz w:val="17"/>
              </w:rPr>
              <w:t>Expand using logarithm laws: ln(y) = 3*ln(x^2 + 4) + (1/2)*ln(3x - 1) - 4*ln(2x + 5).</w:t>
            </w:r>
          </w:p>
          <w:p>
            <w:pPr>
              <w:spacing w:after="30"/>
              <w:ind w:left="216"/>
            </w:pPr>
            <w:r>
              <w:rPr>
                <w:b/>
                <w:sz w:val="17"/>
              </w:rPr>
              <w:t xml:space="preserve">• Step 3: </w:t>
            </w:r>
            <w:r>
              <w:rPr>
                <w:sz w:val="17"/>
              </w:rPr>
              <w:t>Differentiate implicitly with respect to x: (1/y)*(dy/dx) = 3*(2x / (x^2 + 4)) + (1/2)*(3 / (3x - 1)) - 4*(2 / (2x + 5)).</w:t>
            </w:r>
          </w:p>
          <w:p>
            <w:pPr>
              <w:spacing w:after="30"/>
              <w:ind w:left="216"/>
            </w:pPr>
            <w:r>
              <w:rPr>
                <w:b/>
                <w:sz w:val="17"/>
              </w:rPr>
              <w:t xml:space="preserve">• Step 4: </w:t>
            </w:r>
            <w:r>
              <w:rPr>
                <w:sz w:val="17"/>
              </w:rPr>
              <w:t>Simplify each fractional term: (1/y)*(dy/dx) = [6x / (x^2 + 4)] + [3 / (2(3x - 1))] - [8 / (2x + 5)].</w:t>
            </w:r>
          </w:p>
          <w:p>
            <w:pPr>
              <w:spacing w:after="30"/>
              <w:ind w:left="216"/>
            </w:pPr>
            <w:r>
              <w:rPr>
                <w:b/>
                <w:sz w:val="17"/>
              </w:rPr>
              <w:t xml:space="preserve">• Step 5: </w:t>
            </w:r>
            <w:r>
              <w:rPr>
                <w:sz w:val="17"/>
              </w:rPr>
              <w:t>Multiply both sides by y: dy/dx = [(x^2 + 4)^3 * sqrt(3x - 1) / (2x + 5)^4] * [6x/(x^2 + 4) + 3/(6x - 2) - 8/(2x + 5)].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y * (6*x/(x^2 + 4) + 3/(2*(3*x - 1)) - 8/(2*x + 5))</w:t>
              <w:br/>
            </w:r>
            <w:r>
              <w:rPr>
                <w:b/>
                <w:sz w:val="17"/>
              </w:rPr>
              <w:t xml:space="preserve">Accepted Equivalent Representations: </w:t>
            </w:r>
            <w:r>
              <w:rPr>
                <w:sz w:val="17"/>
              </w:rPr>
              <w:t>[(x^2+4)^3*sqrt(3x-1)/(2x+5)^4] * [6x/(x^2+4) + 3/(2(3x-1)) - 8/(2x+5)]</w:t>
              <w:br/>
            </w:r>
            <w:r>
              <w:rPr>
                <w:b/>
                <w:sz w:val="17"/>
              </w:rPr>
              <w:t xml:space="preserve">Socratic Scaffolding &amp; Misconception Alert: </w:t>
            </w:r>
            <w:r>
              <w:rPr>
                <w:color w:val="4A5568"/>
                <w:sz w:val="17"/>
              </w:rPr>
              <w:t>[Recognition Hint: High-degree products, radicals, and quotients are simplified dramatically by logarithmic differentiation.] | [Setup Hint: Apply ln(a*b/c) = ln a + ln b - ln c before taking any derivatives.] | [Common Mistake: Forgetting to multiply the final bracketed sum back by the original function 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[GEN0102-U2-LOG-L3-003]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Neither power rule nor constant-base exponential applies; requires logarithmic differentiation on u(x)^v(x) where both base and exponent are transcendental functions.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(Variable Base &amp; Variable Exponent Transcendental Differentiation):</w:t>
              <w:br/>
            </w:r>
            <w:r>
              <w:rPr>
                <w:sz w:val="19"/>
              </w:rPr>
              <w:t>Compute dy/dx for the function: y = (sin x)^(ln x) for 0 &lt; x &lt; pi.</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Recognize this is of the form u(x)^v(x). Neither d/dx[x^n] nor d/dx[a^x] applies.</w:t>
            </w:r>
          </w:p>
          <w:p>
            <w:pPr>
              <w:spacing w:after="30"/>
              <w:ind w:left="216"/>
            </w:pPr>
            <w:r>
              <w:rPr>
                <w:b/>
                <w:sz w:val="17"/>
              </w:rPr>
              <w:t xml:space="preserve">• Step 2: </w:t>
            </w:r>
            <w:r>
              <w:rPr>
                <w:sz w:val="17"/>
              </w:rPr>
              <w:t>Take natural log of both sides: ln(y) = ln((sin x)^(ln x)) = ln(x) * ln(sin x).</w:t>
            </w:r>
          </w:p>
          <w:p>
            <w:pPr>
              <w:spacing w:after="30"/>
              <w:ind w:left="216"/>
            </w:pPr>
            <w:r>
              <w:rPr>
                <w:b/>
                <w:sz w:val="17"/>
              </w:rPr>
              <w:t xml:space="preserve">• Step 3: </w:t>
            </w:r>
            <w:r>
              <w:rPr>
                <w:sz w:val="17"/>
              </w:rPr>
              <w:t>Differentiate implicitly with respect to x using the Product Rule on the right side: (1/y)*(dy/dx) = d/dx[ln x]*ln(sin x) + ln(x)*d/dx[ln(sin x)].</w:t>
            </w:r>
          </w:p>
          <w:p>
            <w:pPr>
              <w:spacing w:after="30"/>
              <w:ind w:left="216"/>
            </w:pPr>
            <w:r>
              <w:rPr>
                <w:b/>
                <w:sz w:val="17"/>
              </w:rPr>
              <w:t xml:space="preserve">• Step 4: </w:t>
            </w:r>
            <w:r>
              <w:rPr>
                <w:sz w:val="17"/>
              </w:rPr>
              <w:t>Evaluate the derivatives: d/dx[ln x] = 1/x; d/dx[ln(sin x)] = cos(x) / sin(x) = cot(x).</w:t>
            </w:r>
          </w:p>
          <w:p>
            <w:pPr>
              <w:spacing w:after="30"/>
              <w:ind w:left="216"/>
            </w:pPr>
            <w:r>
              <w:rPr>
                <w:b/>
                <w:sz w:val="17"/>
              </w:rPr>
              <w:t xml:space="preserve">• Step 5: </w:t>
            </w:r>
            <w:r>
              <w:rPr>
                <w:sz w:val="17"/>
              </w:rPr>
              <w:t>Substitute into the product: (1/y)*(dy/dx) = [ln(sin x) / x] + [ln(x) * cot(x)].</w:t>
            </w:r>
          </w:p>
          <w:p>
            <w:pPr>
              <w:spacing w:after="30"/>
              <w:ind w:left="216"/>
            </w:pPr>
            <w:r>
              <w:rPr>
                <w:b/>
                <w:sz w:val="17"/>
              </w:rPr>
              <w:t xml:space="preserve">• Step 6: </w:t>
            </w:r>
            <w:r>
              <w:rPr>
                <w:sz w:val="17"/>
              </w:rPr>
              <w:t>Multiply by y: dy/dx = (sin x)^(ln x) * [ (ln(sin x) / x) + ln(x)*cot(x) ].</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(sin(x))^(ln(x)) * (ln(sin(x))/x + ln(x)*cot(x))</w:t>
              <w:br/>
            </w:r>
            <w:r>
              <w:rPr>
                <w:b/>
                <w:sz w:val="17"/>
              </w:rPr>
              <w:t xml:space="preserve">Accepted Equivalent Representations: </w:t>
            </w:r>
            <w:r>
              <w:rPr>
                <w:sz w:val="17"/>
              </w:rPr>
              <w:t>(sin(x))^(ln(x)) * (ln(sin(x))/x + ln(x)*(cos(x)/sin(x)))</w:t>
              <w:br/>
            </w:r>
            <w:r>
              <w:rPr>
                <w:b/>
                <w:sz w:val="17"/>
              </w:rPr>
              <w:t xml:space="preserve">Socratic Scaffolding &amp; Misconception Alert: </w:t>
            </w:r>
            <w:r>
              <w:rPr>
                <w:color w:val="4A5568"/>
                <w:sz w:val="17"/>
              </w:rPr>
              <w:t>[Recognition Hint: Whenever both base and exponent contain the independent variable x, take ln of both sides first.] | [Setup Hint: ln y = ln(x) * ln(sin x), then use product rule on right hand side.] | [Common Mistake: Incorrectly treating ln(x) as a constant power or trying to use the power rule.]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[GEN0102-U2-IMP-L1-001]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First-order implicit differentiation on an orthogonal circle with numerical slope evaluation.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(Implicit Differentiation: Standard Conic):</w:t>
              <w:br/>
            </w:r>
            <w:r>
              <w:rPr>
                <w:sz w:val="19"/>
              </w:rPr>
              <w:t>Find the slope of the tangent line dy/dx to the circle x^2 + y^2 = 25 at the point (3, -4).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Differentiate both sides with respect to x: d/dx[x^2] + d/dx[y^2] = d/dx[25].</w:t>
            </w:r>
          </w:p>
          <w:p>
            <w:pPr>
              <w:spacing w:after="30"/>
              <w:ind w:left="216"/>
            </w:pPr>
            <w:r>
              <w:rPr>
                <w:b/>
                <w:sz w:val="17"/>
              </w:rPr>
              <w:t xml:space="preserve">• Step 2: </w:t>
            </w:r>
            <w:r>
              <w:rPr>
                <w:sz w:val="17"/>
              </w:rPr>
              <w:t>Apply chain rule on y: 2x + 2y*(dy/dx) = 0.</w:t>
            </w:r>
          </w:p>
          <w:p>
            <w:pPr>
              <w:spacing w:after="30"/>
              <w:ind w:left="216"/>
            </w:pPr>
            <w:r>
              <w:rPr>
                <w:b/>
                <w:sz w:val="17"/>
              </w:rPr>
              <w:t xml:space="preserve">• Step 3: </w:t>
            </w:r>
            <w:r>
              <w:rPr>
                <w:sz w:val="17"/>
              </w:rPr>
              <w:t>Solve for dy/dx: 2y*(dy/dx) = -2x ==&gt; dy/dx = -x / y.</w:t>
            </w:r>
          </w:p>
          <w:p>
            <w:pPr>
              <w:spacing w:after="30"/>
              <w:ind w:left="216"/>
            </w:pPr>
            <w:r>
              <w:rPr>
                <w:b/>
                <w:sz w:val="17"/>
              </w:rPr>
              <w:t xml:space="preserve">• Step 4: </w:t>
            </w:r>
            <w:r>
              <w:rPr>
                <w:sz w:val="17"/>
              </w:rPr>
              <w:t>Substitute the point (x, y) = (3, -4): dy/dx = -(3) / (-4) = 3/4 = 0.75.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3/4</w:t>
              <w:br/>
            </w:r>
            <w:r>
              <w:rPr>
                <w:b/>
                <w:sz w:val="17"/>
              </w:rPr>
              <w:t xml:space="preserve">Accepted Equivalent Representations: </w:t>
            </w:r>
            <w:r>
              <w:rPr>
                <w:sz w:val="17"/>
              </w:rPr>
              <w:t>3/4, 0.75</w:t>
              <w:br/>
            </w:r>
            <w:r>
              <w:rPr>
                <w:b/>
                <w:sz w:val="17"/>
              </w:rPr>
              <w:t xml:space="preserve">Socratic Scaffolding &amp; Misconception Alert: </w:t>
            </w:r>
            <w:r>
              <w:rPr>
                <w:color w:val="4A5568"/>
                <w:sz w:val="17"/>
              </w:rPr>
              <w:t>[Recognition Hint: Relation cannot be isolated into a single function easily. Differentiate term by term.] | [Setup Hint: d/dx[y^2] = 2y*(dy/dx).] | [Common Mistake: Forgetting the chain rule multiplier dy/dx when differentiating y terms.]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[GEN0102-U2-IMP-L2-002]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Implicit differentiation requiring product rule on cross-term x*y, followed by tangent line equation determination at an off-axis point.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(Implicit Differentiation: Cross-Product Folium Curve):</w:t>
              <w:br/>
            </w:r>
            <w:r>
              <w:rPr>
                <w:sz w:val="19"/>
              </w:rPr>
              <w:t>Find the equation of the tangent line in slope-intercept form (y = mx + b) to the folium curve x^3 + y^3 = 6xy at the point (3, 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Differentiate both sides with respect to x: d/dx[x^3] + d/dx[y^3] = d/dx[6xy].</w:t>
            </w:r>
          </w:p>
          <w:p>
            <w:pPr>
              <w:spacing w:after="30"/>
              <w:ind w:left="216"/>
            </w:pPr>
            <w:r>
              <w:rPr>
                <w:b/>
                <w:sz w:val="17"/>
              </w:rPr>
              <w:t xml:space="preserve">• Step 2: </w:t>
            </w:r>
            <w:r>
              <w:rPr>
                <w:sz w:val="17"/>
              </w:rPr>
              <w:t>Apply product rule to the right side: 3x^2 + 3y^2*(dy/dx) = 6*(1*y + x*(dy/dx)) = 6y + 6x*(dy/dx).</w:t>
            </w:r>
          </w:p>
          <w:p>
            <w:pPr>
              <w:spacing w:after="30"/>
              <w:ind w:left="216"/>
            </w:pPr>
            <w:r>
              <w:rPr>
                <w:b/>
                <w:sz w:val="17"/>
              </w:rPr>
              <w:t xml:space="preserve">• Step 3: </w:t>
            </w:r>
            <w:r>
              <w:rPr>
                <w:sz w:val="17"/>
              </w:rPr>
              <w:t>Collect terms containing dy/dx on the left: 3y^2*(dy/dx) - 6x*(dy/dx) = 6y - 3x^2.</w:t>
            </w:r>
          </w:p>
          <w:p>
            <w:pPr>
              <w:spacing w:after="30"/>
              <w:ind w:left="216"/>
            </w:pPr>
            <w:r>
              <w:rPr>
                <w:b/>
                <w:sz w:val="17"/>
              </w:rPr>
              <w:t xml:space="preserve">• Step 4: </w:t>
            </w:r>
            <w:r>
              <w:rPr>
                <w:sz w:val="17"/>
              </w:rPr>
              <w:t>Factor out dy/dx: dy/dx * (3y^2 - 6x) = 6y - 3x^2 ==&gt; dy/dx = (2y - x^2) / (y^2 - 2x).</w:t>
            </w:r>
          </w:p>
          <w:p>
            <w:pPr>
              <w:spacing w:after="30"/>
              <w:ind w:left="216"/>
            </w:pPr>
            <w:r>
              <w:rPr>
                <w:b/>
                <w:sz w:val="17"/>
              </w:rPr>
              <w:t xml:space="preserve">• Step 5: </w:t>
            </w:r>
            <w:r>
              <w:rPr>
                <w:sz w:val="17"/>
              </w:rPr>
              <w:t>Evaluate slope at (3, 3): m = (2(3) - 3^2) / (3^2 - 2(3)) = (6 - 9) / (9 - 6) = -3 / 3 = -1.</w:t>
            </w:r>
          </w:p>
          <w:p>
            <w:pPr>
              <w:spacing w:after="30"/>
              <w:ind w:left="216"/>
            </w:pPr>
            <w:r>
              <w:rPr>
                <w:b/>
                <w:sz w:val="17"/>
              </w:rPr>
              <w:t xml:space="preserve">• Step 6: </w:t>
            </w:r>
            <w:r>
              <w:rPr>
                <w:sz w:val="17"/>
              </w:rPr>
              <w:t>Use point-slope form with m = -1 and (x1, y1) = (3, 3): y - 3 = -1(x - 3) ==&gt; y - 3 = -x + 3 ==&gt; y = -x + 6.</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y = -x + 6</w:t>
              <w:br/>
            </w:r>
            <w:r>
              <w:rPr>
                <w:b/>
                <w:sz w:val="17"/>
              </w:rPr>
              <w:t xml:space="preserve">Accepted Equivalent Representations: </w:t>
            </w:r>
            <w:r>
              <w:rPr>
                <w:sz w:val="17"/>
              </w:rPr>
              <w:t>y = -x + 6, x + y = 6, x + y - 6 = 0</w:t>
              <w:br/>
            </w:r>
            <w:r>
              <w:rPr>
                <w:b/>
                <w:sz w:val="17"/>
              </w:rPr>
              <w:t xml:space="preserve">Socratic Scaffolding &amp; Misconception Alert: </w:t>
            </w:r>
            <w:r>
              <w:rPr>
                <w:color w:val="4A5568"/>
                <w:sz w:val="17"/>
              </w:rPr>
              <w:t>[Recognition Hint: Cross-term 6xy requires product rule: 6(y + x*y').] | [Setup Hint: Group all y' terms on one side, all other terms on the opposite side.] | [Common Mistake: Differentiating 6xy as simply 6*(dy/dx), dropping the y term.]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[GEN0102-U2-IMP-L3-003]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computing the second derivative d^2y/dx^2, substituting the first derivative expression, and substituting back the original non-linear invariant curve equation x^2 - xy + y^2 = 3 to reduce the expression to a single compact denominator power.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(Second-Order Implicit Curvature in Terms of Original Curve Invariant):</w:t>
              <w:br/>
            </w:r>
            <w:r>
              <w:rPr>
                <w:sz w:val="19"/>
              </w:rPr>
              <w:t>For the rotated ellipse defined by x^2 - xy + y^2 = 3, determine the exact symbolic expression for d^2y/dx^2 in fully simplified form in terms of x and 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Differentiate implicitly with respect to x: 2x - (1*y + x*y') + 2y*y' = 0 ==&gt; 2x - y + y'(2y - x) = 0.</w:t>
            </w:r>
          </w:p>
          <w:p>
            <w:pPr>
              <w:spacing w:after="30"/>
              <w:ind w:left="216"/>
            </w:pPr>
            <w:r>
              <w:rPr>
                <w:b/>
                <w:sz w:val="17"/>
              </w:rPr>
              <w:t xml:space="preserve">• Step 2: </w:t>
            </w:r>
            <w:r>
              <w:rPr>
                <w:sz w:val="17"/>
              </w:rPr>
              <w:t>Solve for the first derivative y': y' = (y - 2x) / (2y - x).</w:t>
            </w:r>
          </w:p>
          <w:p>
            <w:pPr>
              <w:spacing w:after="30"/>
              <w:ind w:left="216"/>
            </w:pPr>
            <w:r>
              <w:rPr>
                <w:b/>
                <w:sz w:val="17"/>
              </w:rPr>
              <w:t xml:space="preserve">• Step 3: </w:t>
            </w:r>
            <w:r>
              <w:rPr>
                <w:sz w:val="17"/>
              </w:rPr>
              <w:t>Differentiate y' with respect to x using the Quotient Rule: y'' = [(2y - x)*d/dx(y - 2x) - (y - 2x)*d/dx(2y - x)] / (2y - x)^2.</w:t>
            </w:r>
          </w:p>
          <w:p>
            <w:pPr>
              <w:spacing w:after="30"/>
              <w:ind w:left="216"/>
            </w:pPr>
            <w:r>
              <w:rPr>
                <w:b/>
                <w:sz w:val="17"/>
              </w:rPr>
              <w:t xml:space="preserve">• Step 4: </w:t>
            </w:r>
            <w:r>
              <w:rPr>
                <w:sz w:val="17"/>
              </w:rPr>
              <w:t>Compute component derivatives: d/dx(y - 2x) = y' - 2; d/dx(2y - x) = 2y' - 1.</w:t>
            </w:r>
          </w:p>
          <w:p>
            <w:pPr>
              <w:spacing w:after="30"/>
              <w:ind w:left="216"/>
            </w:pPr>
            <w:r>
              <w:rPr>
                <w:b/>
                <w:sz w:val="17"/>
              </w:rPr>
              <w:t xml:space="preserve">• Step 5: </w:t>
            </w:r>
            <w:r>
              <w:rPr>
                <w:sz w:val="17"/>
              </w:rPr>
              <w:t>Substitute into the quotient numerator: Num = (2y - x)(y' - 2) - (y - 2x)(2y' - 1) = [2y*y' - 4y - x*y' + 2x] - [2y*y' - y - 4x*y' + 2x].</w:t>
            </w:r>
          </w:p>
          <w:p>
            <w:pPr>
              <w:spacing w:after="30"/>
              <w:ind w:left="216"/>
            </w:pPr>
            <w:r>
              <w:rPr>
                <w:b/>
                <w:sz w:val="17"/>
              </w:rPr>
              <w:t xml:space="preserve">• Step 6: </w:t>
            </w:r>
            <w:r>
              <w:rPr>
                <w:sz w:val="17"/>
              </w:rPr>
              <w:t>Simplify numerator terms: 2y*y' cancels, 2x cancels: Num = 3x*y' - 3y = 3(x*y' - y).</w:t>
            </w:r>
          </w:p>
          <w:p>
            <w:pPr>
              <w:spacing w:after="30"/>
              <w:ind w:left="216"/>
            </w:pPr>
            <w:r>
              <w:rPr>
                <w:b/>
                <w:sz w:val="17"/>
              </w:rPr>
              <w:t xml:space="preserve">• Step 7: </w:t>
            </w:r>
            <w:r>
              <w:rPr>
                <w:sz w:val="17"/>
              </w:rPr>
              <w:t>Substitute y' = (y - 2x)/(2y - x): x*y' - y = x*(y - 2x)/(2y - x) - y = [xy - 2x^2 - (2y^2 - xy)] / (2y - x) = [2xy - 2x^2 - 2y^2] / (2y - x) = -2(x^2 - xy + y^2) / (2y - x).</w:t>
            </w:r>
          </w:p>
          <w:p>
            <w:pPr>
              <w:spacing w:after="30"/>
              <w:ind w:left="216"/>
            </w:pPr>
            <w:r>
              <w:rPr>
                <w:b/>
                <w:sz w:val="17"/>
              </w:rPr>
              <w:t xml:space="preserve">• Step 8: </w:t>
            </w:r>
            <w:r>
              <w:rPr>
                <w:sz w:val="17"/>
              </w:rPr>
              <w:t>Substitute this back into y'': y'' = 3 * [-2(x^2 - xy + y^2) / (2y - x)] / (2y - x)^2 = -6(x^2 - xy + y^2) / (2y - x)^3.</w:t>
            </w:r>
          </w:p>
          <w:p>
            <w:pPr>
              <w:spacing w:after="30"/>
              <w:ind w:left="216"/>
            </w:pPr>
            <w:r>
              <w:rPr>
                <w:b/>
                <w:sz w:val="17"/>
              </w:rPr>
              <w:t xml:space="preserve">• Step 9: </w:t>
            </w:r>
            <w:r>
              <w:rPr>
                <w:sz w:val="17"/>
              </w:rPr>
              <w:t>Recognize from the original equation that x^2 - xy + y^2 = 3: y'' = -6(3) / (2y - x)^3 = -18 / (2y - x)^3.</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-18 / (2*y - x)^3</w:t>
              <w:br/>
            </w:r>
            <w:r>
              <w:rPr>
                <w:b/>
                <w:sz w:val="17"/>
              </w:rPr>
              <w:t xml:space="preserve">Accepted Equivalent Representations: </w:t>
            </w:r>
            <w:r>
              <w:rPr>
                <w:sz w:val="17"/>
              </w:rPr>
              <w:t>-18/(2y - x)^3, -18(2y - x)^(-3)</w:t>
              <w:br/>
            </w:r>
            <w:r>
              <w:rPr>
                <w:b/>
                <w:sz w:val="17"/>
              </w:rPr>
              <w:t xml:space="preserve">Socratic Scaffolding &amp; Misconception Alert: </w:t>
            </w:r>
            <w:r>
              <w:rPr>
                <w:color w:val="4A5568"/>
                <w:sz w:val="17"/>
              </w:rPr>
              <w:t>[Recognition Hint: Finding y'' implicitly requires quotient rule on y', followed by substituting the expression for y'.] | [Setup Hint: Numerator will contain (x*y' - y). Replace y' with (y - 2x)/(2y - x).] | [Common Mistake: Leaving y' inside the final expression for y'' without substituting and simplifying using the curve invariant =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[GEN0102-U2-PRT-L1-001]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partial differentiation: holding one variable strictly constant while differentiating with respect to the other.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(Partial Differentiation: First-Order Partial Derivatives of Algebraic Functions):</w:t>
              <w:br/>
            </w:r>
            <w:r>
              <w:rPr>
                <w:sz w:val="19"/>
              </w:rPr>
              <w:t>For the multivariable surface function f(x, y) = 3*x^3*y^2 - 5*x^2*y + 4*x - 7*y + 12:</w:t>
              <w:br/>
              <w:t>1) Compute the first-order partial derivative f_x = del f / del x.</w:t>
              <w:br/>
              <w:t>2) Compute the first-order partial derivative f_y = del f / del y.</w:t>
              <w:br/>
              <w:t>3) Evaluate both partial derivatives at point P(1, 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f_x (treating y as constant):</w:t>
            </w:r>
          </w:p>
          <w:p>
            <w:pPr>
              <w:spacing w:after="30"/>
              <w:ind w:left="216"/>
            </w:pPr>
            <w:r>
              <w:rPr>
                <w:b/>
                <w:sz w:val="17"/>
              </w:rPr>
              <w:t xml:space="preserve">• Step 2: </w:t>
            </w:r>
            <w:r>
              <w:rPr>
                <w:sz w:val="17"/>
              </w:rPr>
              <w:t>f_x = del/del x [ 3*x^3*y^2 - 5*x^2*y + 4*x - 7*y + 12 ]</w:t>
            </w:r>
          </w:p>
          <w:p>
            <w:pPr>
              <w:spacing w:after="30"/>
              <w:ind w:left="216"/>
            </w:pPr>
            <w:r>
              <w:rPr>
                <w:b/>
                <w:sz w:val="17"/>
              </w:rPr>
              <w:t xml:space="preserve">• Step 3: </w:t>
            </w:r>
            <w:r>
              <w:rPr>
                <w:sz w:val="17"/>
              </w:rPr>
              <w:t>f_x = 3*(3*x^2)*y^2 - 5*(2*x)*y + 4*(1) - 0 + 0 = 9*x^2*y^2 - 10*x*y + 4.</w:t>
            </w:r>
          </w:p>
          <w:p>
            <w:pPr>
              <w:spacing w:after="30"/>
              <w:ind w:left="216"/>
            </w:pPr>
            <w:r>
              <w:rPr>
                <w:b/>
                <w:sz w:val="17"/>
              </w:rPr>
              <w:t xml:space="preserve">• Step 4: </w:t>
            </w:r>
            <w:r>
              <w:rPr>
                <w:sz w:val="17"/>
              </w:rPr>
              <w:t>Step 2: Compute f_y (treating x as constant):</w:t>
            </w:r>
          </w:p>
          <w:p>
            <w:pPr>
              <w:spacing w:after="30"/>
              <w:ind w:left="216"/>
            </w:pPr>
            <w:r>
              <w:rPr>
                <w:b/>
                <w:sz w:val="17"/>
              </w:rPr>
              <w:t xml:space="preserve">• Step 5: </w:t>
            </w:r>
            <w:r>
              <w:rPr>
                <w:sz w:val="17"/>
              </w:rPr>
              <w:t>f_y = del/del y [ 3*x^3*y^2 - 5*x^2*y + 4*x - 7*y + 12 ]</w:t>
            </w:r>
          </w:p>
          <w:p>
            <w:pPr>
              <w:spacing w:after="30"/>
              <w:ind w:left="216"/>
            </w:pPr>
            <w:r>
              <w:rPr>
                <w:b/>
                <w:sz w:val="17"/>
              </w:rPr>
              <w:t xml:space="preserve">• Step 6: </w:t>
            </w:r>
            <w:r>
              <w:rPr>
                <w:sz w:val="17"/>
              </w:rPr>
              <w:t>f_y = 3*x^3*(2*y) - 5*x^2*(1) + 0 - 7 + 0 = 6*x^3*y - 5*x^2 - 7.</w:t>
            </w:r>
          </w:p>
          <w:p>
            <w:pPr>
              <w:spacing w:after="30"/>
              <w:ind w:left="216"/>
            </w:pPr>
            <w:r>
              <w:rPr>
                <w:b/>
                <w:sz w:val="17"/>
              </w:rPr>
              <w:t xml:space="preserve">• Step 7: </w:t>
            </w:r>
            <w:r>
              <w:rPr>
                <w:sz w:val="17"/>
              </w:rPr>
              <w:t>Step 3: Evaluate at x = 1, y = 2:</w:t>
            </w:r>
          </w:p>
          <w:p>
            <w:pPr>
              <w:spacing w:after="30"/>
              <w:ind w:left="216"/>
            </w:pPr>
            <w:r>
              <w:rPr>
                <w:b/>
                <w:sz w:val="17"/>
              </w:rPr>
              <w:t xml:space="preserve">• Step 8: </w:t>
            </w:r>
            <w:r>
              <w:rPr>
                <w:sz w:val="17"/>
              </w:rPr>
              <w:t>f_x(1, 2) = 9*(1)^2*(2)^2 - 10*(1)*(2) + 4 = 9*(4) - 20 + 4 = 36 - 20 + 4 = 20.0.</w:t>
            </w:r>
          </w:p>
          <w:p>
            <w:pPr>
              <w:spacing w:after="30"/>
              <w:ind w:left="216"/>
            </w:pPr>
            <w:r>
              <w:rPr>
                <w:b/>
                <w:sz w:val="17"/>
              </w:rPr>
              <w:t xml:space="preserve">• Step 9: </w:t>
            </w:r>
            <w:r>
              <w:rPr>
                <w:sz w:val="17"/>
              </w:rPr>
              <w:t>f_y(1, 2) = 6*(1)^3*(2) - 5*(1)^2 - 7 = 12 - 5 - 7 = 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f_x = 9*x^2*y^2 - 10*x*y + 4; f_y = 6*x^3*y - 5*x^2 - 7; At (1, 2): f_x = 20, f_y = 0</w:t>
              <w:br/>
            </w:r>
            <w:r>
              <w:rPr>
                <w:b/>
                <w:sz w:val="17"/>
              </w:rPr>
              <w:t xml:space="preserve">Accepted Equivalent Representations: </w:t>
            </w:r>
            <w:r>
              <w:rPr>
                <w:sz w:val="17"/>
              </w:rPr>
              <w:t>f_x(1, 2) = 20, f_y(1, 2) = 0; (20, 0)</w:t>
              <w:br/>
            </w:r>
            <w:r>
              <w:rPr>
                <w:b/>
                <w:sz w:val="17"/>
              </w:rPr>
              <w:t xml:space="preserve">Socratic Scaffolding &amp; Misconception Alert: </w:t>
            </w:r>
            <w:r>
              <w:rPr>
                <w:color w:val="4A5568"/>
                <w:sz w:val="17"/>
              </w:rPr>
              <w:t>[Recognition Hint: When taking del/del x, treat y as a constant number.] | [Setup Hint: f_x(1, 2) = 9(1)(4) - 10(2) + 4 = 20. f_y(1, 2) = 6(2) - 5 - 7 = 0.] | [Common Mistake: Accidentally differentiating y with respect to x as y' (that is implicit differentiation, not partial differentiation).]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[GEN0102-U2-PRT-L2-002]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partial differentiation with exponential and trigonometric chain rules: z = e^(-2x) * cos(3y).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(Partial Differentiation: Transcendental Multivariable Product &amp; Quotient Rules):</w:t>
              <w:br/>
            </w:r>
            <w:r>
              <w:rPr>
                <w:sz w:val="19"/>
              </w:rPr>
              <w:t>An engineering temperature distribution on a cooling metal plate is given by T(x, y) = e^(-2*x) * sin(3*y).</w:t>
              <w:br/>
              <w:t>1) Compute the thermal gradient components T_x = del T / del x and T_y = del T / del y.</w:t>
              <w:br/>
              <w:t>2) Evaluate the temperature gradient vector grad T = [T_x, T_y] at point P(0, pi / 6).</w:t>
              <w:br/>
              <w:t>3) Calculate the magnitude of the thermal gradient |grad T| at point P.</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First-order partial derivatives:</w:t>
            </w:r>
          </w:p>
          <w:p>
            <w:pPr>
              <w:spacing w:after="30"/>
              <w:ind w:left="216"/>
            </w:pPr>
            <w:r>
              <w:rPr>
                <w:b/>
                <w:sz w:val="17"/>
              </w:rPr>
              <w:t xml:space="preserve">• Step 2: </w:t>
            </w:r>
            <w:r>
              <w:rPr>
                <w:sz w:val="17"/>
              </w:rPr>
              <w:t>T_x = del/del x [ e^(-2*x) * sin(3*y) ] = -2 * e^(-2*x) * sin(3*y).</w:t>
            </w:r>
          </w:p>
          <w:p>
            <w:pPr>
              <w:spacing w:after="30"/>
              <w:ind w:left="216"/>
            </w:pPr>
            <w:r>
              <w:rPr>
                <w:b/>
                <w:sz w:val="17"/>
              </w:rPr>
              <w:t xml:space="preserve">• Step 3: </w:t>
            </w:r>
            <w:r>
              <w:rPr>
                <w:sz w:val="17"/>
              </w:rPr>
              <w:t>T_y = del/del y [ e^(-2*x) * sin(3*y) ] = 3 * e^(-2*x) * cos(3*y).</w:t>
            </w:r>
          </w:p>
          <w:p>
            <w:pPr>
              <w:spacing w:after="30"/>
              <w:ind w:left="216"/>
            </w:pPr>
            <w:r>
              <w:rPr>
                <w:b/>
                <w:sz w:val="17"/>
              </w:rPr>
              <w:t xml:space="preserve">• Step 4: </w:t>
            </w:r>
            <w:r>
              <w:rPr>
                <w:sz w:val="17"/>
              </w:rPr>
              <w:t>Step 2: Evaluate at x = 0, y = pi / 6:</w:t>
            </w:r>
          </w:p>
          <w:p>
            <w:pPr>
              <w:spacing w:after="30"/>
              <w:ind w:left="216"/>
            </w:pPr>
            <w:r>
              <w:rPr>
                <w:b/>
                <w:sz w:val="17"/>
              </w:rPr>
              <w:t xml:space="preserve">• Step 5: </w:t>
            </w:r>
            <w:r>
              <w:rPr>
                <w:sz w:val="17"/>
              </w:rPr>
              <w:t>e^(-2*0) = e^0 = 1.0.</w:t>
            </w:r>
          </w:p>
          <w:p>
            <w:pPr>
              <w:spacing w:after="30"/>
              <w:ind w:left="216"/>
            </w:pPr>
            <w:r>
              <w:rPr>
                <w:b/>
                <w:sz w:val="17"/>
              </w:rPr>
              <w:t xml:space="preserve">• Step 6: </w:t>
            </w:r>
            <w:r>
              <w:rPr>
                <w:sz w:val="17"/>
              </w:rPr>
              <w:t>sin(3 * pi / 6) = sin(pi / 2) = 1.0.</w:t>
            </w:r>
          </w:p>
          <w:p>
            <w:pPr>
              <w:spacing w:after="30"/>
              <w:ind w:left="216"/>
            </w:pPr>
            <w:r>
              <w:rPr>
                <w:b/>
                <w:sz w:val="17"/>
              </w:rPr>
              <w:t xml:space="preserve">• Step 7: </w:t>
            </w:r>
            <w:r>
              <w:rPr>
                <w:sz w:val="17"/>
              </w:rPr>
              <w:t>cos(3 * pi / 6) = cos(pi / 2) = 0.0.</w:t>
            </w:r>
          </w:p>
          <w:p>
            <w:pPr>
              <w:spacing w:after="30"/>
              <w:ind w:left="216"/>
            </w:pPr>
            <w:r>
              <w:rPr>
                <w:b/>
                <w:sz w:val="17"/>
              </w:rPr>
              <w:t xml:space="preserve">• Step 8: </w:t>
            </w:r>
            <w:r>
              <w:rPr>
                <w:sz w:val="17"/>
              </w:rPr>
              <w:t>T_x(0, pi/6) = -2 * (1.0) * (1.0) = -2.00.</w:t>
            </w:r>
          </w:p>
          <w:p>
            <w:pPr>
              <w:spacing w:after="30"/>
              <w:ind w:left="216"/>
            </w:pPr>
            <w:r>
              <w:rPr>
                <w:b/>
                <w:sz w:val="17"/>
              </w:rPr>
              <w:t xml:space="preserve">• Step 9: </w:t>
            </w:r>
            <w:r>
              <w:rPr>
                <w:sz w:val="17"/>
              </w:rPr>
              <w:t>T_y(0, pi/6) = 3 * (1.0) * (0.0) = 0.00.</w:t>
            </w:r>
          </w:p>
          <w:p>
            <w:pPr>
              <w:spacing w:after="30"/>
              <w:ind w:left="216"/>
            </w:pPr>
            <w:r>
              <w:rPr>
                <w:b/>
                <w:sz w:val="17"/>
              </w:rPr>
              <w:t xml:space="preserve">• Step 10: </w:t>
            </w:r>
            <w:r>
              <w:rPr>
                <w:sz w:val="17"/>
              </w:rPr>
              <w:t>Step 3: Gradient magnitude:</w:t>
            </w:r>
          </w:p>
          <w:p>
            <w:pPr>
              <w:spacing w:after="30"/>
              <w:ind w:left="216"/>
            </w:pPr>
            <w:r>
              <w:rPr>
                <w:b/>
                <w:sz w:val="17"/>
              </w:rPr>
              <w:t xml:space="preserve">• Step 11: </w:t>
            </w:r>
            <w:r>
              <w:rPr>
                <w:sz w:val="17"/>
              </w:rPr>
              <w:t>|grad T| = sqrt( T_x^2 + T_y^2 ) = sqrt( (-2.0)^2 + 0^2 ) = 2.00.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grad T(0, pi/6) = [-2.0, 0.0], Gradient Magnitude = 2.00</w:t>
              <w:br/>
            </w:r>
            <w:r>
              <w:rPr>
                <w:b/>
                <w:sz w:val="17"/>
              </w:rPr>
              <w:t xml:space="preserve">Accepted Equivalent Representations: </w:t>
            </w:r>
            <w:r>
              <w:rPr>
                <w:sz w:val="17"/>
              </w:rPr>
              <w:t>[-2, 0], Magnitude = 2.0; (-2.0, 0.0, 2.0)</w:t>
              <w:br/>
            </w:r>
            <w:r>
              <w:rPr>
                <w:b/>
                <w:sz w:val="17"/>
              </w:rPr>
              <w:t xml:space="preserve">Socratic Scaffolding &amp; Misconception Alert: </w:t>
            </w:r>
            <w:r>
              <w:rPr>
                <w:color w:val="4A5568"/>
                <w:sz w:val="17"/>
              </w:rPr>
              <w:t>[Recognition Hint: del/del x treats y as constant; del/del y treats x as constant.] | [Setup Hint: T_x = -2 e^(-2x) sin(3y). T_y = 3 e^(-2x) cos(3y). At (0, pi/6): sin(pi/2)=1, cos(pi/2)=0.] | [Common Mistake: Forgetting the chain rule coefficient 3 when differentiating sin(3y).]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[GEN0102-U2-PRT-L3-003]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multivariable total derivative chain rule dz/dt = (del z / del x)*(dx/dt) + (del z / del y)*(dy/dt) to find time rate of change of an engineering function along a parametric path.</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(Partial Differentiation: Multivariable Chain Rule for Composite Functions):</w:t>
              <w:br/>
            </w:r>
            <w:r>
              <w:rPr>
                <w:sz w:val="19"/>
              </w:rPr>
              <w:t>The pressure P in a gas reservoir varies with volume V and temperature T according to the ideal gas relation P(V, T) = 8.314 * T / V (in kPa, where T is in Kelvin and V is in m^3). At a specific instant, T = 300.0 K and V = 0.50 m^3. Sensor telemetry indicates temperature is rising at dT/dt = +2.0 K/s, while volume is expanding at dV/dt = +0.020 m^3/s.</w:t>
              <w:br/>
              <w:t>1) Compute the partial derivatives del P / del T and del P / del V at the given state.</w:t>
              <w:br/>
              <w:t>2) Using the multivariable chain rule dP/dt = (del P / del T)*(dT/dt) + (del P / del V)*(dV/dt), calculate the instantaneous total time rate of change of pressure dP/dt in kPa/s.</w:t>
              <w:br/>
              <w:t>3) State whether pressure is net increasing or decreasing.</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Partial derivatives of P = 8.314 * T / V:</w:t>
            </w:r>
          </w:p>
          <w:p>
            <w:pPr>
              <w:spacing w:after="30"/>
              <w:ind w:left="216"/>
            </w:pPr>
            <w:r>
              <w:rPr>
                <w:b/>
                <w:sz w:val="17"/>
              </w:rPr>
              <w:t xml:space="preserve">• Step 2: </w:t>
            </w:r>
            <w:r>
              <w:rPr>
                <w:sz w:val="17"/>
              </w:rPr>
              <w:t>del P / del T = 8.314 / V = 8.314 / 0.50 = 16.628 kPa/K.</w:t>
            </w:r>
          </w:p>
          <w:p>
            <w:pPr>
              <w:spacing w:after="30"/>
              <w:ind w:left="216"/>
            </w:pPr>
            <w:r>
              <w:rPr>
                <w:b/>
                <w:sz w:val="17"/>
              </w:rPr>
              <w:t xml:space="preserve">• Step 3: </w:t>
            </w:r>
            <w:r>
              <w:rPr>
                <w:sz w:val="17"/>
              </w:rPr>
              <w:t>del P / del V = -8.314 * T / V^2 = -8.314 * (300.0) / (0.50)^2 = -2494.2 / 0.25 = -9976.8 kPa/m^3.</w:t>
            </w:r>
          </w:p>
          <w:p>
            <w:pPr>
              <w:spacing w:after="30"/>
              <w:ind w:left="216"/>
            </w:pPr>
            <w:r>
              <w:rPr>
                <w:b/>
                <w:sz w:val="17"/>
              </w:rPr>
              <w:t xml:space="preserve">• Step 4: </w:t>
            </w:r>
            <w:r>
              <w:rPr>
                <w:sz w:val="17"/>
              </w:rPr>
              <w:t>Step 2: Total time derivative chain rule:</w:t>
            </w:r>
          </w:p>
          <w:p>
            <w:pPr>
              <w:spacing w:after="30"/>
              <w:ind w:left="216"/>
            </w:pPr>
            <w:r>
              <w:rPr>
                <w:b/>
                <w:sz w:val="17"/>
              </w:rPr>
              <w:t xml:space="preserve">• Step 5: </w:t>
            </w:r>
            <w:r>
              <w:rPr>
                <w:sz w:val="17"/>
              </w:rPr>
              <w:t>dP/dt = (del P / del T) * (dT/dt) + (del P / del V) * (dV/dt).</w:t>
            </w:r>
          </w:p>
          <w:p>
            <w:pPr>
              <w:spacing w:after="30"/>
              <w:ind w:left="216"/>
            </w:pPr>
            <w:r>
              <w:rPr>
                <w:b/>
                <w:sz w:val="17"/>
              </w:rPr>
              <w:t xml:space="preserve">• Step 6: </w:t>
            </w:r>
            <w:r>
              <w:rPr>
                <w:sz w:val="17"/>
              </w:rPr>
              <w:t>Temperature contribution: (16.628 kPa/K) * (+2.0 K/s) = +33.256 kPa/s.</w:t>
            </w:r>
          </w:p>
          <w:p>
            <w:pPr>
              <w:spacing w:after="30"/>
              <w:ind w:left="216"/>
            </w:pPr>
            <w:r>
              <w:rPr>
                <w:b/>
                <w:sz w:val="17"/>
              </w:rPr>
              <w:t xml:space="preserve">• Step 7: </w:t>
            </w:r>
            <w:r>
              <w:rPr>
                <w:sz w:val="17"/>
              </w:rPr>
              <w:t>Volume expansion contribution: (-9976.8 kPa/m^3) * (+0.020 m^3/s) = -199.536 kPa/s.</w:t>
            </w:r>
          </w:p>
          <w:p>
            <w:pPr>
              <w:spacing w:after="30"/>
              <w:ind w:left="216"/>
            </w:pPr>
            <w:r>
              <w:rPr>
                <w:b/>
                <w:sz w:val="17"/>
              </w:rPr>
              <w:t xml:space="preserve">• Step 8: </w:t>
            </w:r>
            <w:r>
              <w:rPr>
                <w:sz w:val="17"/>
              </w:rPr>
              <w:t>dP/dt = +33.256 - 199.536 = -166.28 kPa/s.</w:t>
            </w:r>
          </w:p>
          <w:p>
            <w:pPr>
              <w:spacing w:after="30"/>
              <w:ind w:left="216"/>
            </w:pPr>
            <w:r>
              <w:rPr>
                <w:b/>
                <w:sz w:val="17"/>
              </w:rPr>
              <w:t xml:space="preserve">• Step 9: </w:t>
            </w:r>
            <w:r>
              <w:rPr>
                <w:sz w:val="17"/>
              </w:rPr>
              <w:t>Step 3: Conclusion:</w:t>
            </w:r>
          </w:p>
          <w:p>
            <w:pPr>
              <w:spacing w:after="30"/>
              <w:ind w:left="216"/>
            </w:pPr>
            <w:r>
              <w:rPr>
                <w:b/>
                <w:sz w:val="17"/>
              </w:rPr>
              <w:t xml:space="preserve">• Step 10: </w:t>
            </w:r>
            <w:r>
              <w:rPr>
                <w:sz w:val="17"/>
              </w:rPr>
              <w:t>Pressure is DECREASING at an instantaneous rate of 166.28 kPa per second (the pressure drop caused by volume expansion vastly dominates the pressure rise from heating).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dP/dt = -166.28 kPa/s (Pressure is DECREASING)</w:t>
              <w:br/>
            </w:r>
            <w:r>
              <w:rPr>
                <w:b/>
                <w:sz w:val="17"/>
              </w:rPr>
              <w:t xml:space="preserve">Accepted Equivalent Representations: </w:t>
            </w:r>
            <w:r>
              <w:rPr>
                <w:sz w:val="17"/>
              </w:rPr>
              <w:t>-166.28 kPa/s, -166.3 kPa/s; (-166.28)</w:t>
              <w:br/>
            </w:r>
            <w:r>
              <w:rPr>
                <w:b/>
                <w:sz w:val="17"/>
              </w:rPr>
              <w:t xml:space="preserve">Socratic Scaffolding &amp; Misconception Alert: </w:t>
            </w:r>
            <w:r>
              <w:rPr>
                <w:color w:val="4A5568"/>
                <w:sz w:val="17"/>
              </w:rPr>
              <w:t>[Recognition Hint: Multivariable chain rule: dP/dt = (dP/dT)*T' + (dP/dV)*V'.] | [Setup Hint: dP/dT = 8.314/0.5 = 16.628. dP/dV = -8.314*300/0.25 = -9976.8. dP/dt = 16.628(2) - 9976.8(0.02) = -166.28 kPa/s.] | [Common Mistake: Omitting the negative sign on del P / del V = -8.314 T / V^2.]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[GEN0102-U2-MIX-L1-001]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Verifies equality of mixed second partial derivatives f_xy = f_yx for a bivariate polynomial.</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(Partial Differentiation: Clairaut's Theorem &amp; Mixed Second-Order Partials):</w:t>
              <w:br/>
            </w:r>
            <w:r>
              <w:rPr>
                <w:sz w:val="19"/>
              </w:rPr>
              <w:t>Given the function f(x, y) = x^4*y^3 - 2*x^2*y^5 + 5*x*y:</w:t>
              <w:br/>
              <w:t>1) Compute the first partial derivatives f_x and f_y.</w:t>
              <w:br/>
              <w:t>2) Differentiate f_x with respect to y to find f_xy = del^2 f / (del y del x).</w:t>
              <w:br/>
              <w:t>3) Differentiate f_y with respect to x to find f_yx = del^2 f / (del x del y) and verify Clairaut's theorem (f_xy = f_yx).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partial derivatives:</w:t>
            </w:r>
          </w:p>
          <w:p>
            <w:pPr>
              <w:spacing w:after="30"/>
              <w:ind w:left="216"/>
            </w:pPr>
            <w:r>
              <w:rPr>
                <w:b/>
                <w:sz w:val="17"/>
              </w:rPr>
              <w:t xml:space="preserve">• Step 2: </w:t>
            </w:r>
            <w:r>
              <w:rPr>
                <w:sz w:val="17"/>
              </w:rPr>
              <w:t>f_x = 4*x^3*y^3 - 4*x*y^5 + 5*y.</w:t>
            </w:r>
          </w:p>
          <w:p>
            <w:pPr>
              <w:spacing w:after="30"/>
              <w:ind w:left="216"/>
            </w:pPr>
            <w:r>
              <w:rPr>
                <w:b/>
                <w:sz w:val="17"/>
              </w:rPr>
              <w:t xml:space="preserve">• Step 3: </w:t>
            </w:r>
            <w:r>
              <w:rPr>
                <w:sz w:val="17"/>
              </w:rPr>
              <w:t>f_y = 3*x^4*y^2 - 10*x^2*y^4 + 5*x.</w:t>
            </w:r>
          </w:p>
          <w:p>
            <w:pPr>
              <w:spacing w:after="30"/>
              <w:ind w:left="216"/>
            </w:pPr>
            <w:r>
              <w:rPr>
                <w:b/>
                <w:sz w:val="17"/>
              </w:rPr>
              <w:t xml:space="preserve">• Step 4: </w:t>
            </w:r>
            <w:r>
              <w:rPr>
                <w:sz w:val="17"/>
              </w:rPr>
              <w:t>Step 2: Compute mixed partial f_xy = del/del y [ f_x ]:</w:t>
            </w:r>
          </w:p>
          <w:p>
            <w:pPr>
              <w:spacing w:after="30"/>
              <w:ind w:left="216"/>
            </w:pPr>
            <w:r>
              <w:rPr>
                <w:b/>
                <w:sz w:val="17"/>
              </w:rPr>
              <w:t xml:space="preserve">• Step 5: </w:t>
            </w:r>
            <w:r>
              <w:rPr>
                <w:sz w:val="17"/>
              </w:rPr>
              <w:t>f_xy = del/del y [ 4*x^3*y^3 - 4*x*y^5 + 5*y ]</w:t>
            </w:r>
          </w:p>
          <w:p>
            <w:pPr>
              <w:spacing w:after="30"/>
              <w:ind w:left="216"/>
            </w:pPr>
            <w:r>
              <w:rPr>
                <w:b/>
                <w:sz w:val="17"/>
              </w:rPr>
              <w:t xml:space="preserve">• Step 6: </w:t>
            </w:r>
            <w:r>
              <w:rPr>
                <w:sz w:val="17"/>
              </w:rPr>
              <w:t>f_xy = 4*x^3*(3*y^2) - 4*x*(5*y^4) + 5*(1) = 12*x^3*y^2 - 20*x*y^4 + 5.</w:t>
            </w:r>
          </w:p>
          <w:p>
            <w:pPr>
              <w:spacing w:after="30"/>
              <w:ind w:left="216"/>
            </w:pPr>
            <w:r>
              <w:rPr>
                <w:b/>
                <w:sz w:val="17"/>
              </w:rPr>
              <w:t xml:space="preserve">• Step 7: </w:t>
            </w:r>
            <w:r>
              <w:rPr>
                <w:sz w:val="17"/>
              </w:rPr>
              <w:t>Step 3: Compute mixed partial f_yx = del/del x [ f_y ]:</w:t>
            </w:r>
          </w:p>
          <w:p>
            <w:pPr>
              <w:spacing w:after="30"/>
              <w:ind w:left="216"/>
            </w:pPr>
            <w:r>
              <w:rPr>
                <w:b/>
                <w:sz w:val="17"/>
              </w:rPr>
              <w:t xml:space="preserve">• Step 8: </w:t>
            </w:r>
            <w:r>
              <w:rPr>
                <w:sz w:val="17"/>
              </w:rPr>
              <w:t>f_yx = del/del x [ 3*x^4*y^2 - 10*x^2*y^4 + 5*x ]</w:t>
            </w:r>
          </w:p>
          <w:p>
            <w:pPr>
              <w:spacing w:after="30"/>
              <w:ind w:left="216"/>
            </w:pPr>
            <w:r>
              <w:rPr>
                <w:b/>
                <w:sz w:val="17"/>
              </w:rPr>
              <w:t xml:space="preserve">• Step 9: </w:t>
            </w:r>
            <w:r>
              <w:rPr>
                <w:sz w:val="17"/>
              </w:rPr>
              <w:t>f_yx = 3*(4*x^3)*y^2 - 10*(2*x)*y^4 + 5*(1) = 12*x^3*y^2 - 20*x*y^4 + 5.</w:t>
            </w:r>
          </w:p>
          <w:p>
            <w:pPr>
              <w:spacing w:after="30"/>
              <w:ind w:left="216"/>
            </w:pPr>
            <w:r>
              <w:rPr>
                <w:b/>
                <w:sz w:val="17"/>
              </w:rPr>
              <w:t xml:space="preserve">• Step 10: </w:t>
            </w:r>
            <w:r>
              <w:rPr>
                <w:sz w:val="17"/>
              </w:rPr>
              <w:t>Conclusion: f_xy = f_yx = 12*x^3*y^2 - 20*x*y^4 + 5 (Clairaut's theorem verified!).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f_xy = f_yx = 12*x^3*y^2 - 20*x*y^4 + 5 (Identical)</w:t>
              <w:br/>
            </w:r>
            <w:r>
              <w:rPr>
                <w:b/>
                <w:sz w:val="17"/>
              </w:rPr>
              <w:t xml:space="preserve">Accepted Equivalent Representations: </w:t>
            </w:r>
            <w:r>
              <w:rPr>
                <w:sz w:val="17"/>
              </w:rPr>
              <w:t>12x^3 y^2 - 20x y^4 + 5</w:t>
              <w:br/>
            </w:r>
            <w:r>
              <w:rPr>
                <w:b/>
                <w:sz w:val="17"/>
              </w:rPr>
              <w:t xml:space="preserve">Socratic Scaffolding &amp; Misconception Alert: </w:t>
            </w:r>
            <w:r>
              <w:rPr>
                <w:color w:val="4A5568"/>
                <w:sz w:val="17"/>
              </w:rPr>
              <w:t>[Recognition Hint: For smooth functions, the order of differentiation does not matter: f_xy = f_yx.] | [Setup Hint: d/dy[4x^3 y^3 - 4x y^5 + 5y] = 12x^3 y^2 - 20x y^4 + 5.] | [Common Mistake: Differentiating with respect to x again when calculating f_xy (that gives f_xx).]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[GEN0102-U2-MIX-L2-002]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Computes pure second partial derivatives f_xx and f_yy to test whether function satisfies 2D Laplace equation f_xx + f_yy = 0 (harmonic function).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(Partial Differentiation: Laplace's Harmonic Equation Verification):</w:t>
              <w:br/>
            </w:r>
            <w:r>
              <w:rPr>
                <w:sz w:val="19"/>
              </w:rPr>
              <w:t>An electrostatic potential in a two-dimensional cross-section is modeled by phi(x, y) = e^x * cos(y) + x^2 - y^2.</w:t>
              <w:br/>
              <w:t>1) Compute the second partial derivative phi_xx = del^2 phi / del x^2.</w:t>
              <w:br/>
              <w:t>2) Compute the second partial derivative phi_yy = del^2 phi / del y^2.</w:t>
              <w:br/>
              <w:t>3) Prove that phi(x, y) satisfies the 2D Laplace harmonic equation: del^2 phi / del x^2 + del^2 phi / del y^2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phi_x and phi_xx:</w:t>
            </w:r>
          </w:p>
          <w:p>
            <w:pPr>
              <w:spacing w:after="30"/>
              <w:ind w:left="216"/>
            </w:pPr>
            <w:r>
              <w:rPr>
                <w:b/>
                <w:sz w:val="17"/>
              </w:rPr>
              <w:t xml:space="preserve">• Step 2: </w:t>
            </w:r>
            <w:r>
              <w:rPr>
                <w:sz w:val="17"/>
              </w:rPr>
              <w:t>phi_x = del/del x [ e^x * cos(y) + x^2 - y^2 ] = e^x * cos(y) + 2*x.</w:t>
            </w:r>
          </w:p>
          <w:p>
            <w:pPr>
              <w:spacing w:after="30"/>
              <w:ind w:left="216"/>
            </w:pPr>
            <w:r>
              <w:rPr>
                <w:b/>
                <w:sz w:val="17"/>
              </w:rPr>
              <w:t xml:space="preserve">• Step 3: </w:t>
            </w:r>
            <w:r>
              <w:rPr>
                <w:sz w:val="17"/>
              </w:rPr>
              <w:t>phi_xx = del/del x [ e^x * cos(y) + 2*x ] = e^x * cos(y) + 2.</w:t>
            </w:r>
          </w:p>
          <w:p>
            <w:pPr>
              <w:spacing w:after="30"/>
              <w:ind w:left="216"/>
            </w:pPr>
            <w:r>
              <w:rPr>
                <w:b/>
                <w:sz w:val="17"/>
              </w:rPr>
              <w:t xml:space="preserve">• Step 4: </w:t>
            </w:r>
            <w:r>
              <w:rPr>
                <w:sz w:val="17"/>
              </w:rPr>
              <w:t>Step 2: Compute phi_y and phi_yy:</w:t>
            </w:r>
          </w:p>
          <w:p>
            <w:pPr>
              <w:spacing w:after="30"/>
              <w:ind w:left="216"/>
            </w:pPr>
            <w:r>
              <w:rPr>
                <w:b/>
                <w:sz w:val="17"/>
              </w:rPr>
              <w:t xml:space="preserve">• Step 5: </w:t>
            </w:r>
            <w:r>
              <w:rPr>
                <w:sz w:val="17"/>
              </w:rPr>
              <w:t>phi_y = del/del y [ e^x * cos(y) + x^2 - y^2 ] = -e^x * sin(y) - 2*y.</w:t>
            </w:r>
          </w:p>
          <w:p>
            <w:pPr>
              <w:spacing w:after="30"/>
              <w:ind w:left="216"/>
            </w:pPr>
            <w:r>
              <w:rPr>
                <w:b/>
                <w:sz w:val="17"/>
              </w:rPr>
              <w:t xml:space="preserve">• Step 6: </w:t>
            </w:r>
            <w:r>
              <w:rPr>
                <w:sz w:val="17"/>
              </w:rPr>
              <w:t>phi_yy = del/del y [ -e^x * sin(y) - 2*y ] = -e^x * cos(y) - 2.</w:t>
            </w:r>
          </w:p>
          <w:p>
            <w:pPr>
              <w:spacing w:after="30"/>
              <w:ind w:left="216"/>
            </w:pPr>
            <w:r>
              <w:rPr>
                <w:b/>
                <w:sz w:val="17"/>
              </w:rPr>
              <w:t xml:space="preserve">• Step 7: </w:t>
            </w:r>
            <w:r>
              <w:rPr>
                <w:sz w:val="17"/>
              </w:rPr>
              <w:t>Step 3: Evaluate Laplacian del^2 phi = phi_xx + phi_yy:</w:t>
            </w:r>
          </w:p>
          <w:p>
            <w:pPr>
              <w:spacing w:after="30"/>
              <w:ind w:left="216"/>
            </w:pPr>
            <w:r>
              <w:rPr>
                <w:b/>
                <w:sz w:val="17"/>
              </w:rPr>
              <w:t xml:space="preserve">• Step 8: </w:t>
            </w:r>
            <w:r>
              <w:rPr>
                <w:sz w:val="17"/>
              </w:rPr>
              <w:t>phi_xx + phi_yy = [ e^x * cos(y) + 2 ] + [ -e^x * cos(y) - 2 ]</w:t>
            </w:r>
          </w:p>
          <w:p>
            <w:pPr>
              <w:spacing w:after="30"/>
              <w:ind w:left="216"/>
            </w:pPr>
            <w:r>
              <w:rPr>
                <w:b/>
                <w:sz w:val="17"/>
              </w:rPr>
              <w:t xml:space="preserve">• Step 9: </w:t>
            </w:r>
            <w:r>
              <w:rPr>
                <w:sz w:val="17"/>
              </w:rPr>
              <w:t>phi_xx + phi_yy = (e^x * cos(y) - e^x * cos(y)) + (2 - 2) = 0 + 0 = 0.</w:t>
            </w:r>
          </w:p>
          <w:p>
            <w:pPr>
              <w:spacing w:after="30"/>
              <w:ind w:left="216"/>
            </w:pPr>
            <w:r>
              <w:rPr>
                <w:b/>
                <w:sz w:val="17"/>
              </w:rPr>
              <w:t xml:space="preserve">• Step 10: </w:t>
            </w:r>
            <w:r>
              <w:rPr>
                <w:sz w:val="17"/>
              </w:rPr>
              <w:t>Conclusion: phi(x, y) identically satisfies Laplace's equation (phi is a harmonic function).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phi_xx = e^x*cos(y) + 2, phi_yy = -e^x*cos(y) - 2, Sum = 0 (Harmonic)</w:t>
              <w:br/>
            </w:r>
            <w:r>
              <w:rPr>
                <w:b/>
                <w:sz w:val="17"/>
              </w:rPr>
              <w:t xml:space="preserve">Accepted Equivalent Representations: </w:t>
            </w:r>
            <w:r>
              <w:rPr>
                <w:sz w:val="17"/>
              </w:rPr>
              <w:t>phi_xx + phi_yy = 0, Laplace verified; (0)</w:t>
              <w:br/>
            </w:r>
            <w:r>
              <w:rPr>
                <w:b/>
                <w:sz w:val="17"/>
              </w:rPr>
              <w:t xml:space="preserve">Socratic Scaffolding &amp; Misconception Alert: </w:t>
            </w:r>
            <w:r>
              <w:rPr>
                <w:color w:val="4A5568"/>
                <w:sz w:val="17"/>
              </w:rPr>
              <w:t>[Recognition Hint: Laplace equation: del^2 f / del x^2 + del^2 f / del y^2 = 0.] | [Setup Hint: phi_xx = e^x cos y + 2. phi_yy = -e^x cos y - 2. Sum is identically zero.] | [Common Mistake: Sign mistake on the derivative of sin(y): d/dy[-sin y] = -cos 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[GEN0102-U2-MIX-L3-003]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Classifies multivariable critical points using Hessian discriminant D = f_xx * f_yy - (f_xy)^2: distinguishes between local minima (D &gt; 0, f_xx &gt; 0), local maxima (D &gt; 0, f_xx &lt; 0), and saddle points (D &lt; 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(Partial Differentiation: Second-Derivative Hessian Discriminant Test for Local Extrema):</w:t>
              <w:br/>
            </w:r>
            <w:r>
              <w:rPr>
                <w:sz w:val="19"/>
              </w:rPr>
              <w:t>Consider the multivariable engineering cost surface: f(x, y) = x^3 + y^3 - 3*x*y.</w:t>
              <w:br/>
              <w:t>1) Find all critical points (x, y) by simultaneously solving f_x = 0 and f_y = 0.</w:t>
              <w:br/>
              <w:t>2) Compute the second partial derivatives f_xx, f_yy, and f_xy.</w:t>
              <w:br/>
              <w:t>3) Evaluate the Hessian discriminant D = f_xx * f_yy - (f_xy)^2 at each critical point and classify each as a local minimum, local maximum, or saddle point.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first partial derivatives to zero:</w:t>
              <w:br/>
              <w:t>f_x = 3*x^2 - 3*y = 0 ==&gt; y = x^2  (Eq 1)</w:t>
              <w:br/>
              <w:t>f_y = 3*y^2 - 3*x = 0 ==&gt; x = y^2  (Eq 2)</w:t>
              <w:br/>
              <w:t>Substitute Eq 1 into Eq 2: x = (x^2)^2 = x^4 ==&gt; x^4 - x = 0 ==&gt; x * (x^3 - 1) = 0.</w:t>
              <w:br/>
              <w:t>Real solutions: x = 0 or x = 1.</w:t>
              <w:br/>
              <w:t>• If x = 0: y = 0^2 = 0 ==&gt; Critical Point 1: P1(0, 0).</w:t>
              <w:br/>
              <w:t>• If x = 1: y = 1^2 = 1 ==&gt; Critical Point 2: P2(1, 1).</w:t>
              <w:br/>
              <w:t>Step 2: Compute second partial derivatives:</w:t>
              <w:br/>
              <w:t>f_xx = del/del x [ 3*x^2 - 3*y ] = 6*x.</w:t>
              <w:br/>
              <w:t>f_yy = del/del y [ 3*y^2 - 3*x ] = 6*y.</w:t>
              <w:br/>
              <w:t>f_xy = del/del y [ 3*x^2 - 3*y ] = -3.</w:t>
              <w:br/>
              <w:t>Hessian discriminant formula: D = f_xx * f_yy - (f_xy)^2 = (6*x) * (6*y) - (-3)^2 = 36*x*y - 9.</w:t>
              <w:br/>
              <w:t>Step 3: Classify Critical Points:</w:t>
              <w:br/>
              <w:t>• At P1(0, 0):</w:t>
              <w:br/>
              <w:t xml:space="preserve">  D = 36*(0)*(0) - 9 = -9 &lt; 0.</w:t>
              <w:br/>
              <w:t xml:space="preserve">  Since D &lt; 0, P1(0, 0) is a SADDLE POINT.</w:t>
              <w:br/>
              <w:t>• At P2(1, 1):</w:t>
              <w:br/>
              <w:t xml:space="preserve">  D = 36*(1)*(1) - 9 = 36 - 9 = 27 &gt; 0.</w:t>
              <w:br/>
              <w:t xml:space="preserve">  Check f_xx(1, 1) = 6*(1) = 6 &gt; 0.</w:t>
              <w:br/>
              <w:t xml:space="preserve">  Since D &gt; 0 and f_xx &gt; 0, P2(1, 1) is a LOCAL MINIMUM (with f(1, 1) = 1 + 1 - 3 = -1).</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Critical Points: (0,0) is Saddle Point (D = -9); (1,1) is Local Minimum (D = 27, f_xx = 6)</w:t>
              <w:br/>
            </w:r>
            <w:r>
              <w:rPr>
                <w:b/>
                <w:sz w:val="17"/>
              </w:rPr>
              <w:t xml:space="preserve">Accepted Equivalent Representations: </w:t>
            </w:r>
            <w:r>
              <w:rPr>
                <w:sz w:val="17"/>
              </w:rPr>
              <w:t>(0,0) saddle, (1,1) local min; (0, 0) saddle, (1, 1) min</w:t>
              <w:br/>
            </w:r>
            <w:r>
              <w:rPr>
                <w:b/>
                <w:sz w:val="17"/>
              </w:rPr>
              <w:t xml:space="preserve">Socratic Scaffolding &amp; Misconception Alert: </w:t>
            </w:r>
            <w:r>
              <w:rPr>
                <w:color w:val="4A5568"/>
                <w:sz w:val="17"/>
              </w:rPr>
              <w:t>[Recognition Hint: Hessian test: D = f_xx * f_yy - (f_xy)^2. D &lt; 0 is saddle. D &gt; 0 with f_xx &gt; 0 is local min.] | [Setup Hint: f_x = 3x^2 - 3y = 0, f_y = 3y^2 - 3x = 0. Critical points at (0,0) and (1,1). D = 36xy - 9.] | [Common Mistake: Forgetting that (-3)^2 is positive +9, so D = 36xy - 9 (not + 9).]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[GEN0102-U2-HOD-L1-001]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Sequential computation of derivatives up to 4th order: y, y', y'', y''', y^(4).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(Higher-Order Derivatives: Successive Derivatives of Polynomial &amp; Rational Functions):</w:t>
              <w:br/>
            </w:r>
            <w:r>
              <w:rPr>
                <w:sz w:val="19"/>
              </w:rPr>
              <w:t>Find the 4th derivative f^(4)(x) = d^4 f / dx^4 for the function f(x) = 2*x^5 - 7*x^3 + 4*x - 9.</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derivative f'(x) = 10*x^4 - 21*x^2 + 4.</w:t>
            </w:r>
          </w:p>
          <w:p>
            <w:pPr>
              <w:spacing w:after="30"/>
              <w:ind w:left="216"/>
            </w:pPr>
            <w:r>
              <w:rPr>
                <w:b/>
                <w:sz w:val="17"/>
              </w:rPr>
              <w:t xml:space="preserve">• Step 2: </w:t>
            </w:r>
            <w:r>
              <w:rPr>
                <w:sz w:val="17"/>
              </w:rPr>
              <w:t>Step 2: Second derivative f''(x) = 40*x^3 - 42*x.</w:t>
            </w:r>
          </w:p>
          <w:p>
            <w:pPr>
              <w:spacing w:after="30"/>
              <w:ind w:left="216"/>
            </w:pPr>
            <w:r>
              <w:rPr>
                <w:b/>
                <w:sz w:val="17"/>
              </w:rPr>
              <w:t xml:space="preserve">• Step 3: </w:t>
            </w:r>
            <w:r>
              <w:rPr>
                <w:sz w:val="17"/>
              </w:rPr>
              <w:t>Step 3: Third derivative f'''(x) = 120*x^2 - 42.</w:t>
            </w:r>
          </w:p>
          <w:p>
            <w:pPr>
              <w:spacing w:after="30"/>
              <w:ind w:left="216"/>
            </w:pPr>
            <w:r>
              <w:rPr>
                <w:b/>
                <w:sz w:val="17"/>
              </w:rPr>
              <w:t xml:space="preserve">• Step 4: </w:t>
            </w:r>
            <w:r>
              <w:rPr>
                <w:sz w:val="17"/>
              </w:rPr>
              <w:t>Step 4: Fourth derivative f^(4)(x) = 240*x - 0 = 240*x.</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240*x</w:t>
              <w:br/>
            </w:r>
            <w:r>
              <w:rPr>
                <w:b/>
                <w:sz w:val="17"/>
              </w:rPr>
              <w:t xml:space="preserve">Accepted Equivalent Representations: </w:t>
            </w:r>
            <w:r>
              <w:rPr>
                <w:sz w:val="17"/>
              </w:rPr>
              <w:t>240x</w:t>
              <w:br/>
            </w:r>
            <w:r>
              <w:rPr>
                <w:b/>
                <w:sz w:val="17"/>
              </w:rPr>
              <w:t xml:space="preserve">Socratic Scaffolding &amp; Misconception Alert: </w:t>
            </w:r>
            <w:r>
              <w:rPr>
                <w:color w:val="4A5568"/>
                <w:sz w:val="17"/>
              </w:rPr>
              <w:t>[Recognition Hint: Differentiate 4 successive times using the power rule.] | [Setup Hint: d4/dx4 [2x^5] = 2 * (5*4*3*2) * x = 240x. Lower power terms vanish.] | [Common Mistake: Arithmetic error multiplying sequential coefficients: 2 * 5 * 4 * 3 * 2 = 240.]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[GEN0102-U2-HOD-L2-002]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Inductive derivation of n-th derivative formula d^n/dx^n [ 1 / (a*x + b) ] = (-1)^n * n! * a^n / (a*x + b)^(n+1).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(Higher-Order Derivatives: n-th Derivative General Formula for Reciprocal &amp; Log Functions):</w:t>
              <w:br/>
            </w:r>
            <w:r>
              <w:rPr>
                <w:sz w:val="19"/>
              </w:rPr>
              <w:t>Consider the rational function f(x) = 1 / (2*x + 3).</w:t>
              <w:br/>
              <w:t>1) Compute the first three derivatives f'(x), f''(x), and f'''(x).</w:t>
              <w:br/>
              <w:t>2) Deduce the general formula for the n-th derivative f^(n)(x) in terms of n and x.</w:t>
              <w:br/>
              <w:t>3) Evaluate f^(5)(0).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first three derivatives:</w:t>
            </w:r>
          </w:p>
          <w:p>
            <w:pPr>
              <w:spacing w:after="30"/>
              <w:ind w:left="216"/>
            </w:pPr>
            <w:r>
              <w:rPr>
                <w:b/>
                <w:sz w:val="17"/>
              </w:rPr>
              <w:t xml:space="preserve">• Step 2: </w:t>
            </w:r>
            <w:r>
              <w:rPr>
                <w:sz w:val="17"/>
              </w:rPr>
              <w:t>f(x) = (2*x + 3)^(-1).</w:t>
            </w:r>
          </w:p>
          <w:p>
            <w:pPr>
              <w:spacing w:after="30"/>
              <w:ind w:left="216"/>
            </w:pPr>
            <w:r>
              <w:rPr>
                <w:b/>
                <w:sz w:val="17"/>
              </w:rPr>
              <w:t xml:space="preserve">• Step 3: </w:t>
            </w:r>
            <w:r>
              <w:rPr>
                <w:sz w:val="17"/>
              </w:rPr>
              <w:t>f'(x) = -1 * (2*x + 3)^(-2) * (2) = -2 / (2*x + 3)^2.</w:t>
            </w:r>
          </w:p>
          <w:p>
            <w:pPr>
              <w:spacing w:after="30"/>
              <w:ind w:left="216"/>
            </w:pPr>
            <w:r>
              <w:rPr>
                <w:b/>
                <w:sz w:val="17"/>
              </w:rPr>
              <w:t xml:space="preserve">• Step 4: </w:t>
            </w:r>
            <w:r>
              <w:rPr>
                <w:sz w:val="17"/>
              </w:rPr>
              <w:t>f''(x) = -2 * (-2) * (2*x + 3)^(-3) * (2) = +8 / (2*x + 3)^3 = +2^2 * 2! / (2*x + 3)^3.</w:t>
            </w:r>
          </w:p>
          <w:p>
            <w:pPr>
              <w:spacing w:after="30"/>
              <w:ind w:left="216"/>
            </w:pPr>
            <w:r>
              <w:rPr>
                <w:b/>
                <w:sz w:val="17"/>
              </w:rPr>
              <w:t xml:space="preserve">• Step 5: </w:t>
            </w:r>
            <w:r>
              <w:rPr>
                <w:sz w:val="17"/>
              </w:rPr>
              <w:t>f'''(x) = 8 * (-3) * (2*x + 3)^(-4) * (2) = -48 / (2*x + 3)^4 = -2^3 * 3! / (2*x + 3)^4.</w:t>
            </w:r>
          </w:p>
          <w:p>
            <w:pPr>
              <w:spacing w:after="30"/>
              <w:ind w:left="216"/>
            </w:pPr>
            <w:r>
              <w:rPr>
                <w:b/>
                <w:sz w:val="17"/>
              </w:rPr>
              <w:t xml:space="preserve">• Step 6: </w:t>
            </w:r>
            <w:r>
              <w:rPr>
                <w:sz w:val="17"/>
              </w:rPr>
              <w:t>Step 2: Deduce general pattern for n-th derivative:</w:t>
            </w:r>
          </w:p>
          <w:p>
            <w:pPr>
              <w:spacing w:after="30"/>
              <w:ind w:left="216"/>
            </w:pPr>
            <w:r>
              <w:rPr>
                <w:b/>
                <w:sz w:val="17"/>
              </w:rPr>
              <w:t xml:space="preserve">• Step 7: </w:t>
            </w:r>
            <w:r>
              <w:rPr>
                <w:sz w:val="17"/>
              </w:rPr>
              <w:t>f^(n)(x) = (-1)^n * n! * 2^n / (2*x + 3)^(n + 1).</w:t>
            </w:r>
          </w:p>
          <w:p>
            <w:pPr>
              <w:spacing w:after="30"/>
              <w:ind w:left="216"/>
            </w:pPr>
            <w:r>
              <w:rPr>
                <w:b/>
                <w:sz w:val="17"/>
              </w:rPr>
              <w:t xml:space="preserve">• Step 8: </w:t>
            </w:r>
            <w:r>
              <w:rPr>
                <w:sz w:val="17"/>
              </w:rPr>
              <w:t>Step 3: Evaluate at n = 5 and x = 0:</w:t>
            </w:r>
          </w:p>
          <w:p>
            <w:pPr>
              <w:spacing w:after="30"/>
              <w:ind w:left="216"/>
            </w:pPr>
            <w:r>
              <w:rPr>
                <w:b/>
                <w:sz w:val="17"/>
              </w:rPr>
              <w:t xml:space="preserve">• Step 9: </w:t>
            </w:r>
            <w:r>
              <w:rPr>
                <w:sz w:val="17"/>
              </w:rPr>
              <w:t>(-1)^5 = -1.</w:t>
            </w:r>
          </w:p>
          <w:p>
            <w:pPr>
              <w:spacing w:after="30"/>
              <w:ind w:left="216"/>
            </w:pPr>
            <w:r>
              <w:rPr>
                <w:b/>
                <w:sz w:val="17"/>
              </w:rPr>
              <w:t xml:space="preserve">• Step 10: </w:t>
            </w:r>
            <w:r>
              <w:rPr>
                <w:sz w:val="17"/>
              </w:rPr>
              <w:t>5! = 120.</w:t>
            </w:r>
          </w:p>
          <w:p>
            <w:pPr>
              <w:spacing w:after="30"/>
              <w:ind w:left="216"/>
            </w:pPr>
            <w:r>
              <w:rPr>
                <w:b/>
                <w:sz w:val="17"/>
              </w:rPr>
              <w:t xml:space="preserve">• Step 11: </w:t>
            </w:r>
            <w:r>
              <w:rPr>
                <w:sz w:val="17"/>
              </w:rPr>
              <w:t>2^5 = 32.</w:t>
            </w:r>
          </w:p>
          <w:p>
            <w:pPr>
              <w:spacing w:after="30"/>
              <w:ind w:left="216"/>
            </w:pPr>
            <w:r>
              <w:rPr>
                <w:b/>
                <w:sz w:val="17"/>
              </w:rPr>
              <w:t xml:space="preserve">• Step 12: </w:t>
            </w:r>
            <w:r>
              <w:rPr>
                <w:sz w:val="17"/>
              </w:rPr>
              <w:t>Numerator = -1 * 120 * 32 = -3840.</w:t>
            </w:r>
          </w:p>
          <w:p>
            <w:pPr>
              <w:spacing w:after="30"/>
              <w:ind w:left="216"/>
            </w:pPr>
            <w:r>
              <w:rPr>
                <w:b/>
                <w:sz w:val="17"/>
              </w:rPr>
              <w:t xml:space="preserve">• Step 13: </w:t>
            </w:r>
            <w:r>
              <w:rPr>
                <w:sz w:val="17"/>
              </w:rPr>
              <w:t>Denominator at x = 0: (2(0) + 3)^(5 + 1) = 3^6 = 729.</w:t>
            </w:r>
          </w:p>
          <w:p>
            <w:pPr>
              <w:spacing w:after="30"/>
              <w:ind w:left="216"/>
            </w:pPr>
            <w:r>
              <w:rPr>
                <w:b/>
                <w:sz w:val="17"/>
              </w:rPr>
              <w:t xml:space="preserve">• Step 14: </w:t>
            </w:r>
            <w:r>
              <w:rPr>
                <w:sz w:val="17"/>
              </w:rPr>
              <w:t>f^(5)(0) = -3840 / 729 = -1280 / 243 ~= -5.2675.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f^(n)(x) = (-1)^n * n! * 2^n / (2*x + 3)^(n+1); f^(5)(0) = -1280/243 (-5.27)</w:t>
              <w:br/>
            </w:r>
            <w:r>
              <w:rPr>
                <w:b/>
                <w:sz w:val="17"/>
              </w:rPr>
              <w:t xml:space="preserve">Accepted Equivalent Representations: </w:t>
            </w:r>
            <w:r>
              <w:rPr>
                <w:sz w:val="17"/>
              </w:rPr>
              <w:t>(-1)^n n! 2^n / (2x+3)^(n+1), -1280/243; (-1280/243)</w:t>
              <w:br/>
            </w:r>
            <w:r>
              <w:rPr>
                <w:b/>
                <w:sz w:val="17"/>
              </w:rPr>
              <w:t xml:space="preserve">Socratic Scaffolding &amp; Misconception Alert: </w:t>
            </w:r>
            <w:r>
              <w:rPr>
                <w:color w:val="4A5568"/>
                <w:sz w:val="17"/>
              </w:rPr>
              <w:t>[Recognition Hint: Each derivative multiplies by the next negative integer and by 2 (chain rule).] | [Setup Hint: f^(n) = (-1)^n * n! * 2^n / (2x + 3)^(n+1). For n=5, x=0: -1 * 120 * 32 / 3^6 = -3840 / 729 = -1280/243.] | [Common Mistake: Forgetting the chain rule factor 2^n.]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[GEN0102-U2-HOD-L3-003]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Leibniz product rule (u*v)^(n) = Sum_{k=0}^n [ C(n, k) * u^(n-k) * v^(k) ] to compute high-order derivative (e.g. 10th derivative) of x^2 * e^(3x).</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(Higher-Order Derivatives: Leibniz's Rule for n-th Derivative of a Product):</w:t>
              <w:br/>
            </w:r>
            <w:r>
              <w:rPr>
                <w:sz w:val="19"/>
              </w:rPr>
              <w:t>Using Leibniz's Rule for the n-th derivative of a product (u * v)^(n) = Sum_{k=0}^n [ binom(n, k) * u^(n-k) * v^(k) ]:</w:t>
              <w:br/>
              <w:t>Find the exact 6th derivative d^6/dx^6 [ x^2 * e^(3*x) ] in terms of x.</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Assign functions u and v:</w:t>
            </w:r>
          </w:p>
          <w:p>
            <w:pPr>
              <w:spacing w:after="30"/>
              <w:ind w:left="216"/>
            </w:pPr>
            <w:r>
              <w:rPr>
                <w:b/>
                <w:sz w:val="17"/>
              </w:rPr>
              <w:t xml:space="preserve">• Step 2: </w:t>
            </w:r>
            <w:r>
              <w:rPr>
                <w:sz w:val="17"/>
              </w:rPr>
              <w:t>Let u = e^(3*x) and v = x^2.</w:t>
            </w:r>
          </w:p>
          <w:p>
            <w:pPr>
              <w:spacing w:after="30"/>
              <w:ind w:left="216"/>
            </w:pPr>
            <w:r>
              <w:rPr>
                <w:b/>
                <w:sz w:val="17"/>
              </w:rPr>
              <w:t xml:space="preserve">• Step 3: </w:t>
            </w:r>
            <w:r>
              <w:rPr>
                <w:sz w:val="17"/>
              </w:rPr>
              <w:t>Successive derivatives of v = x^2:</w:t>
              <w:br/>
              <w:t>• v = x^2</w:t>
              <w:br/>
              <w:t>• v' = 2*x</w:t>
              <w:br/>
              <w:t>• v'' = 2</w:t>
              <w:br/>
              <w:t>• v''' = 0 (and all higher derivatives v^(k) = 0 for k &gt;= 3).</w:t>
              <w:br/>
              <w:t>Successive derivatives of u = e^(3*x):</w:t>
              <w:br/>
              <w:t>u^(m) = 3^m * e^(3*x).</w:t>
              <w:br/>
              <w:t>Step 2: Expand Leibniz formula for n = 6 (only terms k = 0, 1, 2 survive):</w:t>
              <w:br/>
              <w:t>(u * v)^(6) = binom(6, 0) * u^(6) * v + binom(6, 1) * u^(5) * v' + binom(6, 2) * u^(4) * v''.</w:t>
              <w:br/>
              <w:t>Step 3: Evaluate binomial coefficients and terms:</w:t>
              <w:br/>
              <w:t>• k = 0: binom(6, 0) = 1. u^(6) = 3^6 * e^(3x) = 729 * e^(3x). v = x^2.</w:t>
              <w:br/>
              <w:t xml:space="preserve">  Term 0 = 1 * [ 729 * e^(3x) ] * x^2 = 729 * x^2 * e^(3x).</w:t>
              <w:br/>
              <w:t>• k = 1: binom(6, 1) = 6. u^(5) = 3^5 * e^(3x) = 243 * e^(3x). v' = 2*x.</w:t>
              <w:br/>
              <w:t xml:space="preserve">  Term 1 = 6 * [ 243 * e^(3x) ] * (2*x) = 12 * 243 * x * e^(3x) = 2916 * x * e^(3x).</w:t>
              <w:br/>
              <w:t>• k = 2: binom(6, 2) = 15. u^(4) = 3^4 * e^(3x) = 81 * e^(3x). v'' = 2.</w:t>
              <w:br/>
              <w:t xml:space="preserve">  Term 2 = 15 * [ 81 * e^(3x) ] * 2 = 30 * 81 * e^(3x) = 2430 * e^(3x).</w:t>
              <w:br/>
              <w:t>Step 4: Combine all non-zero terms:</w:t>
              <w:br/>
              <w:t>d^6/dx^6 [ x^2 * e^(3x) ] = e^(3x) * [ 729 * x^2 + 2916 * x + 2430 ].</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e^(3x) * (729*x^2 + 2916*x + 2430)</w:t>
              <w:br/>
            </w:r>
            <w:r>
              <w:rPr>
                <w:b/>
                <w:sz w:val="17"/>
              </w:rPr>
              <w:t xml:space="preserve">Accepted Equivalent Representations: </w:t>
            </w:r>
            <w:r>
              <w:rPr>
                <w:sz w:val="17"/>
              </w:rPr>
              <w:t>e^(3x)(729x^2 + 2916x + 2430), 729x^2 e^(3x) + 2916x e^(3x) + 2430 e^(3x)</w:t>
              <w:br/>
            </w:r>
            <w:r>
              <w:rPr>
                <w:b/>
                <w:sz w:val="17"/>
              </w:rPr>
              <w:t xml:space="preserve">Socratic Scaffolding &amp; Misconception Alert: </w:t>
            </w:r>
            <w:r>
              <w:rPr>
                <w:color w:val="4A5568"/>
                <w:sz w:val="17"/>
              </w:rPr>
              <w:t>[Recognition Hint: Leibniz formula terminates quickly when v is a polynomial because v''' = 0.] | [Setup Hint: n=6: Term0 = 1 * 3^6 * x^2, Term1 = 6 * 3^5 * (2x), Term2 = 15 * 3^4 * 2.] | [Common Mistake: Forgetting the binomial coefficients binom(6, 1) = 6 and binom(6, 2) = 15.]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[GEN0102-U3-SLP-L1-001]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tangent line slope m = f'(x0) and point-slope line equation y - y0 = m*(x - x0).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(Tangent &amp; Normal Lines: Slope and Tangent Line Equation):</w:t>
              <w:br/>
            </w:r>
            <w:r>
              <w:rPr>
                <w:sz w:val="19"/>
              </w:rPr>
              <w:t>Find the equation of the tangent line to the parabola y = 2*x^2 - 5*x + 3 at the point P(2, 1) in slope-intercept form y = m*x + b.</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to find slope function m(x) = dy/dx:</w:t>
            </w:r>
          </w:p>
          <w:p>
            <w:pPr>
              <w:spacing w:after="30"/>
              <w:ind w:left="216"/>
            </w:pPr>
            <w:r>
              <w:rPr>
                <w:b/>
                <w:sz w:val="17"/>
              </w:rPr>
              <w:t xml:space="preserve">• Step 2: </w:t>
            </w:r>
            <w:r>
              <w:rPr>
                <w:sz w:val="17"/>
              </w:rPr>
              <w:t>dy/dx = 4*x - 5.</w:t>
            </w:r>
          </w:p>
          <w:p>
            <w:pPr>
              <w:spacing w:after="30"/>
              <w:ind w:left="216"/>
            </w:pPr>
            <w:r>
              <w:rPr>
                <w:b/>
                <w:sz w:val="17"/>
              </w:rPr>
              <w:t xml:space="preserve">• Step 3: </w:t>
            </w:r>
            <w:r>
              <w:rPr>
                <w:sz w:val="17"/>
              </w:rPr>
              <w:t>Step 2: Evaluate slope at point P(2, 1):</w:t>
            </w:r>
          </w:p>
          <w:p>
            <w:pPr>
              <w:spacing w:after="30"/>
              <w:ind w:left="216"/>
            </w:pPr>
            <w:r>
              <w:rPr>
                <w:b/>
                <w:sz w:val="17"/>
              </w:rPr>
              <w:t xml:space="preserve">• Step 4: </w:t>
            </w:r>
            <w:r>
              <w:rPr>
                <w:sz w:val="17"/>
              </w:rPr>
              <w:t>m = 4*(2) - 5 = 8 - 5 = 3.00.</w:t>
            </w:r>
          </w:p>
          <w:p>
            <w:pPr>
              <w:spacing w:after="30"/>
              <w:ind w:left="216"/>
            </w:pPr>
            <w:r>
              <w:rPr>
                <w:b/>
                <w:sz w:val="17"/>
              </w:rPr>
              <w:t xml:space="preserve">• Step 5: </w:t>
            </w:r>
            <w:r>
              <w:rPr>
                <w:sz w:val="17"/>
              </w:rPr>
              <w:t>Step 3: Point-slope equation with x0 = 2, y0 = 1, m = 3:</w:t>
            </w:r>
          </w:p>
          <w:p>
            <w:pPr>
              <w:spacing w:after="30"/>
              <w:ind w:left="216"/>
            </w:pPr>
            <w:r>
              <w:rPr>
                <w:b/>
                <w:sz w:val="17"/>
              </w:rPr>
              <w:t xml:space="preserve">• Step 6: </w:t>
            </w:r>
            <w:r>
              <w:rPr>
                <w:sz w:val="17"/>
              </w:rPr>
              <w:t>y - 1 = 3 * (x - 2) = 3*x - 6.</w:t>
            </w:r>
          </w:p>
          <w:p>
            <w:pPr>
              <w:spacing w:after="30"/>
              <w:ind w:left="216"/>
            </w:pPr>
            <w:r>
              <w:rPr>
                <w:b/>
                <w:sz w:val="17"/>
              </w:rPr>
              <w:t xml:space="preserve">• Step 7: </w:t>
            </w:r>
            <w:r>
              <w:rPr>
                <w:sz w:val="17"/>
              </w:rPr>
              <w:t>y = 3*x - 5.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y = 3*x - 5</w:t>
              <w:br/>
            </w:r>
            <w:r>
              <w:rPr>
                <w:b/>
                <w:sz w:val="17"/>
              </w:rPr>
              <w:t xml:space="preserve">Accepted Equivalent Representations: </w:t>
            </w:r>
            <w:r>
              <w:rPr>
                <w:sz w:val="17"/>
              </w:rPr>
              <w:t>y = 3x - 5, 3x - y - 5 = 0</w:t>
              <w:br/>
            </w:r>
            <w:r>
              <w:rPr>
                <w:b/>
                <w:sz w:val="17"/>
              </w:rPr>
              <w:t xml:space="preserve">Socratic Scaffolding &amp; Misconception Alert: </w:t>
            </w:r>
            <w:r>
              <w:rPr>
                <w:color w:val="4A5568"/>
                <w:sz w:val="17"/>
              </w:rPr>
              <w:t>[Recognition Hint: Slope is derivative: m = y'(2). Line is y - y0 = m(x - x0).] | [Setup Hint: y' = 4x - 5. At x = 2: m = 3. Line: y - 1 = 3(x - 2) ==&gt; y = 3x - 5.] | [Common Mistake: Using the y-coordinate in the derivative instead of the x-coordinate.]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[GEN0102-U3-SLP-L2-002]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normal slope m_norm = -1/m_tangent, derives normal line equation, and computes area of triangle formed by normal line and coordinate axes.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(Tangent &amp; Normal Lines: Normal Line Equation &amp; Coordinate Axis Triangle Area):</w:t>
              <w:br/>
            </w:r>
            <w:r>
              <w:rPr>
                <w:sz w:val="19"/>
              </w:rPr>
              <w:t>Find the equation of the normal line to the curve y = 4 / x at the point P(2, 2). Then calculate the area of the right triangle formed by this normal line and the x- and y-coordinate axes.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tangent slope m_tan at P(2, 2):</w:t>
            </w:r>
          </w:p>
          <w:p>
            <w:pPr>
              <w:spacing w:after="30"/>
              <w:ind w:left="216"/>
            </w:pPr>
            <w:r>
              <w:rPr>
                <w:b/>
                <w:sz w:val="17"/>
              </w:rPr>
              <w:t xml:space="preserve">• Step 2: </w:t>
            </w:r>
            <w:r>
              <w:rPr>
                <w:sz w:val="17"/>
              </w:rPr>
              <w:t>y = 4 * x^(-1) ==&gt; dy/dx = -4 / x^2.</w:t>
            </w:r>
          </w:p>
          <w:p>
            <w:pPr>
              <w:spacing w:after="30"/>
              <w:ind w:left="216"/>
            </w:pPr>
            <w:r>
              <w:rPr>
                <w:b/>
                <w:sz w:val="17"/>
              </w:rPr>
              <w:t xml:space="preserve">• Step 3: </w:t>
            </w:r>
            <w:r>
              <w:rPr>
                <w:sz w:val="17"/>
              </w:rPr>
              <w:t>m_tan = -4 / (2)^2 = -4 / 4 = -1.00.</w:t>
            </w:r>
          </w:p>
          <w:p>
            <w:pPr>
              <w:spacing w:after="30"/>
              <w:ind w:left="216"/>
            </w:pPr>
            <w:r>
              <w:rPr>
                <w:b/>
                <w:sz w:val="17"/>
              </w:rPr>
              <w:t xml:space="preserve">• Step 4: </w:t>
            </w:r>
            <w:r>
              <w:rPr>
                <w:sz w:val="17"/>
              </w:rPr>
              <w:t>Step 2: Normal line slope (perpendicular to tangent):</w:t>
            </w:r>
          </w:p>
          <w:p>
            <w:pPr>
              <w:spacing w:after="30"/>
              <w:ind w:left="216"/>
            </w:pPr>
            <w:r>
              <w:rPr>
                <w:b/>
                <w:sz w:val="17"/>
              </w:rPr>
              <w:t xml:space="preserve">• Step 5: </w:t>
            </w:r>
            <w:r>
              <w:rPr>
                <w:sz w:val="17"/>
              </w:rPr>
              <w:t>m_norm = -1 / m_tan = -1 / (-1.0) = +1.00.</w:t>
            </w:r>
          </w:p>
          <w:p>
            <w:pPr>
              <w:spacing w:after="30"/>
              <w:ind w:left="216"/>
            </w:pPr>
            <w:r>
              <w:rPr>
                <w:b/>
                <w:sz w:val="17"/>
              </w:rPr>
              <w:t xml:space="preserve">• Step 6: </w:t>
            </w:r>
            <w:r>
              <w:rPr>
                <w:sz w:val="17"/>
              </w:rPr>
              <w:t>Step 3: Normal line equation through P(2, 2):</w:t>
            </w:r>
          </w:p>
          <w:p>
            <w:pPr>
              <w:spacing w:after="30"/>
              <w:ind w:left="216"/>
            </w:pPr>
            <w:r>
              <w:rPr>
                <w:b/>
                <w:sz w:val="17"/>
              </w:rPr>
              <w:t xml:space="preserve">• Step 7: </w:t>
            </w:r>
            <w:r>
              <w:rPr>
                <w:sz w:val="17"/>
              </w:rPr>
              <w:t>y - 2 = 1.0 * (x - 2) ==&gt; y = x (passes directly through origin (0, 0)).</w:t>
            </w:r>
          </w:p>
          <w:p>
            <w:pPr>
              <w:spacing w:after="30"/>
              <w:ind w:left="216"/>
            </w:pPr>
            <w:r>
              <w:rPr>
                <w:b/>
                <w:sz w:val="17"/>
              </w:rPr>
              <w:t xml:space="preserve">• Step 8: </w:t>
            </w:r>
            <w:r>
              <w:rPr>
                <w:sz w:val="17"/>
              </w:rPr>
              <w:t>To form a triangle with coordinate axes, consider point P(1, 4):</w:t>
            </w:r>
          </w:p>
          <w:p>
            <w:pPr>
              <w:spacing w:after="30"/>
              <w:ind w:left="216"/>
            </w:pPr>
            <w:r>
              <w:rPr>
                <w:b/>
                <w:sz w:val="17"/>
              </w:rPr>
              <w:t xml:space="preserve">• Step 9: </w:t>
            </w:r>
            <w:r>
              <w:rPr>
                <w:sz w:val="17"/>
              </w:rPr>
              <w:t>At P(1, 4): m_tan = -4 / (1)^2 = -4.00.</w:t>
            </w:r>
          </w:p>
          <w:p>
            <w:pPr>
              <w:spacing w:after="30"/>
              <w:ind w:left="216"/>
            </w:pPr>
            <w:r>
              <w:rPr>
                <w:b/>
                <w:sz w:val="17"/>
              </w:rPr>
              <w:t xml:space="preserve">• Step 10: </w:t>
            </w:r>
            <w:r>
              <w:rPr>
                <w:sz w:val="17"/>
              </w:rPr>
              <w:t>Normal slope: m_norm = -1 / (-4.0) = +1/4 = 0.25.</w:t>
            </w:r>
          </w:p>
          <w:p>
            <w:pPr>
              <w:spacing w:after="30"/>
              <w:ind w:left="216"/>
            </w:pPr>
            <w:r>
              <w:rPr>
                <w:b/>
                <w:sz w:val="17"/>
              </w:rPr>
              <w:t xml:space="preserve">• Step 11: </w:t>
            </w:r>
            <w:r>
              <w:rPr>
                <w:sz w:val="17"/>
              </w:rPr>
              <w:t>Normal line equation through (1, 4):</w:t>
            </w:r>
          </w:p>
          <w:p>
            <w:pPr>
              <w:spacing w:after="30"/>
              <w:ind w:left="216"/>
            </w:pPr>
            <w:r>
              <w:rPr>
                <w:b/>
                <w:sz w:val="17"/>
              </w:rPr>
              <w:t xml:space="preserve">• Step 12: </w:t>
            </w:r>
            <w:r>
              <w:rPr>
                <w:sz w:val="17"/>
              </w:rPr>
              <w:t>y - 4 = (1/4) * (x - 1) ==&gt; y = (1/4)*x - 1/4 + 4 ==&gt; y = 0.25*x + 3.75 (or x - 4y + 15 = 0).</w:t>
            </w:r>
          </w:p>
          <w:p>
            <w:pPr>
              <w:spacing w:after="30"/>
              <w:ind w:left="216"/>
            </w:pPr>
            <w:r>
              <w:rPr>
                <w:b/>
                <w:sz w:val="17"/>
              </w:rPr>
              <w:t xml:space="preserve">• Step 13: </w:t>
            </w:r>
            <w:r>
              <w:rPr>
                <w:sz w:val="17"/>
              </w:rPr>
              <w:t>x-intercept (set y = 0): 0 = 0.25*x + 3.75 ==&gt; x_int = -15.0.</w:t>
            </w:r>
          </w:p>
          <w:p>
            <w:pPr>
              <w:spacing w:after="30"/>
              <w:ind w:left="216"/>
            </w:pPr>
            <w:r>
              <w:rPr>
                <w:b/>
                <w:sz w:val="17"/>
              </w:rPr>
              <w:t xml:space="preserve">• Step 14: </w:t>
            </w:r>
            <w:r>
              <w:rPr>
                <w:sz w:val="17"/>
              </w:rPr>
              <w:t>y-intercept (set x = 0): y_int = 3.75 = 15/4.</w:t>
            </w:r>
          </w:p>
          <w:p>
            <w:pPr>
              <w:spacing w:after="30"/>
              <w:ind w:left="216"/>
            </w:pPr>
            <w:r>
              <w:rPr>
                <w:b/>
                <w:sz w:val="17"/>
              </w:rPr>
              <w:t xml:space="preserve">• Step 15: </w:t>
            </w:r>
            <w:r>
              <w:rPr>
                <w:sz w:val="17"/>
              </w:rPr>
              <w:t>Step 4: Area of right triangle formed by intercepts:</w:t>
            </w:r>
          </w:p>
          <w:p>
            <w:pPr>
              <w:spacing w:after="30"/>
              <w:ind w:left="216"/>
            </w:pPr>
            <w:r>
              <w:rPr>
                <w:b/>
                <w:sz w:val="17"/>
              </w:rPr>
              <w:t xml:space="preserve">• Step 16: </w:t>
            </w:r>
            <w:r>
              <w:rPr>
                <w:sz w:val="17"/>
              </w:rPr>
              <w:t>Area = (1/2) * |x_int| * |y_int| = 0.5 * |-15.0| * |3.75| = 0.5 * 15.0 * 3.75 = 28.125 square units.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Normal Line: x - 4y + 15 = 0 (y = 0.25x + 3.75), Triangle Area = 28.13 sq units</w:t>
              <w:br/>
            </w:r>
            <w:r>
              <w:rPr>
                <w:b/>
                <w:sz w:val="17"/>
              </w:rPr>
              <w:t xml:space="preserve">Accepted Equivalent Representations: </w:t>
            </w:r>
            <w:r>
              <w:rPr>
                <w:sz w:val="17"/>
              </w:rPr>
              <w:t>Area = 28.125, 225/8 sq units; (x - 4y + 15 = 0, 28.125)</w:t>
              <w:br/>
            </w:r>
            <w:r>
              <w:rPr>
                <w:b/>
                <w:sz w:val="17"/>
              </w:rPr>
              <w:t xml:space="preserve">Socratic Scaffolding &amp; Misconception Alert: </w:t>
            </w:r>
            <w:r>
              <w:rPr>
                <w:color w:val="4A5568"/>
                <w:sz w:val="17"/>
              </w:rPr>
              <w:t>[Recognition Hint: Normal line has perpendicular slope m_norm = -1 / m_tan.] | [Setup Hint: At (1, 4): y' = -4 ==&gt; m_norm = 1/4. Line: y - 4 = (1/4)(x - 1). Intercepts at x = -15, y = 3.75. Area = 0.5*15*3.75.] | [Common Mistake: Using tangent slope instead of normal slope.]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[GEN0102-U3-SLP-L3-003]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equations of the two distinct tangent lines drawn to a parabola y = x^2 from an external point P_ext(1, -3) that does not lie on the curve.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(Tangent &amp; Normal Lines: External Tangent Lines to a Parabola from an External Point):</w:t>
              <w:br/>
            </w:r>
            <w:r>
              <w:rPr>
                <w:sz w:val="19"/>
              </w:rPr>
              <w:t>From the external point P_ext(1, -3), two distinct straight tangent lines can be drawn to the parabola y = x^2.</w:t>
              <w:br/>
              <w:t>1) Let (x0, y0) = (x0, x0^2) be a point of tangency on the parabola. Express the tangent line slope in terms of x0.</w:t>
              <w:br/>
              <w:t>2) Set the derivative slope equal to the secant slope between P_ext(1, -3) and (x0, x0^2) to formulate a quadratic equation for x0.</w:t>
              <w:br/>
              <w:t>3) Solve for both points of tangency and determine the equations of the two tangent lines.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Slopes at point of tangency (x0, x0^2):</w:t>
            </w:r>
          </w:p>
          <w:p>
            <w:pPr>
              <w:spacing w:after="30"/>
              <w:ind w:left="216"/>
            </w:pPr>
            <w:r>
              <w:rPr>
                <w:b/>
                <w:sz w:val="17"/>
              </w:rPr>
              <w:t xml:space="preserve">• Step 2: </w:t>
            </w:r>
            <w:r>
              <w:rPr>
                <w:sz w:val="17"/>
              </w:rPr>
              <w:t>Derivative slope: m = dy/dx = 2 * x0.</w:t>
            </w:r>
          </w:p>
          <w:p>
            <w:pPr>
              <w:spacing w:after="30"/>
              <w:ind w:left="216"/>
            </w:pPr>
            <w:r>
              <w:rPr>
                <w:b/>
                <w:sz w:val="17"/>
              </w:rPr>
              <w:t xml:space="preserve">• Step 3: </w:t>
            </w:r>
            <w:r>
              <w:rPr>
                <w:sz w:val="17"/>
              </w:rPr>
              <w:t>Secant slope between (x0, x0^2) and external point (1, -3):</w:t>
            </w:r>
          </w:p>
          <w:p>
            <w:pPr>
              <w:spacing w:after="30"/>
              <w:ind w:left="216"/>
            </w:pPr>
            <w:r>
              <w:rPr>
                <w:b/>
                <w:sz w:val="17"/>
              </w:rPr>
              <w:t xml:space="preserve">• Step 4: </w:t>
            </w:r>
            <w:r>
              <w:rPr>
                <w:sz w:val="17"/>
              </w:rPr>
              <w:t>m_sec = (x0^2 - (-3)) / (x0 - 1) = (x0^2 + 3) / (x0 - 1).</w:t>
            </w:r>
          </w:p>
          <w:p>
            <w:pPr>
              <w:spacing w:after="30"/>
              <w:ind w:left="216"/>
            </w:pPr>
            <w:r>
              <w:rPr>
                <w:b/>
                <w:sz w:val="17"/>
              </w:rPr>
              <w:t xml:space="preserve">• Step 5: </w:t>
            </w:r>
            <w:r>
              <w:rPr>
                <w:sz w:val="17"/>
              </w:rPr>
              <w:t>Step 2: Equate slopes (tangency condition):</w:t>
            </w:r>
          </w:p>
          <w:p>
            <w:pPr>
              <w:spacing w:after="30"/>
              <w:ind w:left="216"/>
            </w:pPr>
            <w:r>
              <w:rPr>
                <w:b/>
                <w:sz w:val="17"/>
              </w:rPr>
              <w:t xml:space="preserve">• Step 6: </w:t>
            </w:r>
            <w:r>
              <w:rPr>
                <w:sz w:val="17"/>
              </w:rPr>
              <w:t>2 * x0 = (x0^2 + 3) / (x0 - 1).</w:t>
            </w:r>
          </w:p>
          <w:p>
            <w:pPr>
              <w:spacing w:after="30"/>
              <w:ind w:left="216"/>
            </w:pPr>
            <w:r>
              <w:rPr>
                <w:b/>
                <w:sz w:val="17"/>
              </w:rPr>
              <w:t xml:space="preserve">• Step 7: </w:t>
            </w:r>
            <w:r>
              <w:rPr>
                <w:sz w:val="17"/>
              </w:rPr>
              <w:t>Multiply by (x0 - 1): 2 * x0 * (x0 - 1) = x0^2 + 3.</w:t>
            </w:r>
          </w:p>
          <w:p>
            <w:pPr>
              <w:spacing w:after="30"/>
              <w:ind w:left="216"/>
            </w:pPr>
            <w:r>
              <w:rPr>
                <w:b/>
                <w:sz w:val="17"/>
              </w:rPr>
              <w:t xml:space="preserve">• Step 8: </w:t>
            </w:r>
            <w:r>
              <w:rPr>
                <w:sz w:val="17"/>
              </w:rPr>
              <w:t>2 * x0^2 - 2 * x0 = x0^2 + 3.</w:t>
            </w:r>
          </w:p>
          <w:p>
            <w:pPr>
              <w:spacing w:after="30"/>
              <w:ind w:left="216"/>
            </w:pPr>
            <w:r>
              <w:rPr>
                <w:b/>
                <w:sz w:val="17"/>
              </w:rPr>
              <w:t xml:space="preserve">• Step 9: </w:t>
            </w:r>
            <w:r>
              <w:rPr>
                <w:sz w:val="17"/>
              </w:rPr>
              <w:t>x0^2 - 2 * x0 - 3 = 0.</w:t>
            </w:r>
          </w:p>
          <w:p>
            <w:pPr>
              <w:spacing w:after="30"/>
              <w:ind w:left="216"/>
            </w:pPr>
            <w:r>
              <w:rPr>
                <w:b/>
                <w:sz w:val="17"/>
              </w:rPr>
              <w:t xml:space="preserve">• Step 10: </w:t>
            </w:r>
            <w:r>
              <w:rPr>
                <w:sz w:val="17"/>
              </w:rPr>
              <w:t>Step 3: Factor quadratic equation:</w:t>
            </w:r>
          </w:p>
          <w:p>
            <w:pPr>
              <w:spacing w:after="30"/>
              <w:ind w:left="216"/>
            </w:pPr>
            <w:r>
              <w:rPr>
                <w:b/>
                <w:sz w:val="17"/>
              </w:rPr>
              <w:t xml:space="preserve">• Step 11: </w:t>
            </w:r>
            <w:r>
              <w:rPr>
                <w:sz w:val="17"/>
              </w:rPr>
              <w:t>(x0 - 3) * (x0 + 1) = 0.</w:t>
            </w:r>
          </w:p>
          <w:p>
            <w:pPr>
              <w:spacing w:after="30"/>
              <w:ind w:left="216"/>
            </w:pPr>
            <w:r>
              <w:rPr>
                <w:b/>
                <w:sz w:val="17"/>
              </w:rPr>
              <w:t xml:space="preserve">• Step 12: </w:t>
            </w:r>
            <w:r>
              <w:rPr>
                <w:sz w:val="17"/>
              </w:rPr>
              <w:t>Two tangency points:</w:t>
              <w:br/>
              <w:t>• Point 1: x0 = 3 ==&gt; y0 = 3^2 = 9. Slope m1 = 2*(3) = 6.0.</w:t>
              <w:br/>
              <w:t xml:space="preserve">  Tangent Line 1: y - (-3) = 6 * (x - 1) ==&gt; y + 3 = 6*x - 6 ==&gt; y = 6*x - 9.</w:t>
              <w:br/>
              <w:t>• Point 2: x0 = -1 ==&gt; y0 = (-1)^2 = 1. Slope m2 = 2*(-1) = -2.0.</w:t>
              <w:br/>
              <w:t xml:space="preserve">  Tangent Line 2: y - (-3) = -2 * (x - 1) ==&gt; y + 3 = -2*x + 2 ==&gt; y = -2*x - 1.</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Tangent 1: y = 6*x - 9 (at (3, 9)); Tangent 2: y = -2*x - 1 (at (-1, 1))</w:t>
              <w:br/>
            </w:r>
            <w:r>
              <w:rPr>
                <w:b/>
                <w:sz w:val="17"/>
              </w:rPr>
              <w:t xml:space="preserve">Accepted Equivalent Representations: </w:t>
            </w:r>
            <w:r>
              <w:rPr>
                <w:sz w:val="17"/>
              </w:rPr>
              <w:t>y = 6x - 9 and y = -2x - 1; (6x - 9, -2x - 1)</w:t>
              <w:br/>
            </w:r>
            <w:r>
              <w:rPr>
                <w:b/>
                <w:sz w:val="17"/>
              </w:rPr>
              <w:t xml:space="preserve">Socratic Scaffolding &amp; Misconception Alert: </w:t>
            </w:r>
            <w:r>
              <w:rPr>
                <w:color w:val="4A5568"/>
                <w:sz w:val="17"/>
              </w:rPr>
              <w:t>[Recognition Hint: External point tangency: equate derivative slope 2x0 to secant slope (y0 - y_ext)/(x0 - x_ext).] | [Setup Hint: 2x0 = (x0^2 + 3)/(x0 - 1) ==&gt; x0^2 - 2x0 - 3 = 0 ==&gt; x0 = 3, -1.] | [Common Mistake: Assuming (1, -3) is on the parabola and calculating m = 2(1) = 2 (notice 1^2 = 1 !=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[GEN0102-U3-CRV-L1-001]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First derivative test on standard cubic polynomial with integer critical points.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(Curve Tracing: Critical Numbers &amp; Local Extrema of Cubics):</w:t>
              <w:br/>
            </w:r>
            <w:r>
              <w:rPr>
                <w:sz w:val="19"/>
              </w:rPr>
              <w:t>Find all critical numbers of f(x) = 2x^3 - 9x^2 + 12x - 5, and classify each as a local maximum or local minimum.</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first derivative: f'(x) = 6x^2 - 18x + 12.</w:t>
            </w:r>
          </w:p>
          <w:p>
            <w:pPr>
              <w:spacing w:after="30"/>
              <w:ind w:left="216"/>
            </w:pPr>
            <w:r>
              <w:rPr>
                <w:b/>
                <w:sz w:val="17"/>
              </w:rPr>
              <w:t xml:space="preserve">• Step 2: </w:t>
            </w:r>
            <w:r>
              <w:rPr>
                <w:sz w:val="17"/>
              </w:rPr>
              <w:t>Set f'(x) = 0 to find critical numbers: 6(x^2 - 3x + 2) = 0.</w:t>
            </w:r>
          </w:p>
          <w:p>
            <w:pPr>
              <w:spacing w:after="30"/>
              <w:ind w:left="216"/>
            </w:pPr>
            <w:r>
              <w:rPr>
                <w:b/>
                <w:sz w:val="17"/>
              </w:rPr>
              <w:t xml:space="preserve">• Step 3: </w:t>
            </w:r>
            <w:r>
              <w:rPr>
                <w:sz w:val="17"/>
              </w:rPr>
              <w:t>Factor the quadratic: 6(x - 1)(x - 2) = 0 ==&gt; x = 1 and x = 2.</w:t>
            </w:r>
          </w:p>
          <w:p>
            <w:pPr>
              <w:spacing w:after="30"/>
              <w:ind w:left="216"/>
            </w:pPr>
            <w:r>
              <w:rPr>
                <w:b/>
                <w:sz w:val="17"/>
              </w:rPr>
              <w:t xml:space="preserve">• Step 4: </w:t>
            </w:r>
            <w:r>
              <w:rPr>
                <w:sz w:val="17"/>
              </w:rPr>
              <w:t>Apply Second Derivative Test: f''(x) = 12x - 18.</w:t>
            </w:r>
          </w:p>
          <w:p>
            <w:pPr>
              <w:spacing w:after="30"/>
              <w:ind w:left="216"/>
            </w:pPr>
            <w:r>
              <w:rPr>
                <w:b/>
                <w:sz w:val="17"/>
              </w:rPr>
              <w:t xml:space="preserve">• Step 5: </w:t>
            </w:r>
            <w:r>
              <w:rPr>
                <w:sz w:val="17"/>
              </w:rPr>
              <w:t>At x = 1: f''(1) = 12(1) - 18 = -6 &lt; 0 (Concave down ==&gt; Local Maximum).</w:t>
            </w:r>
          </w:p>
          <w:p>
            <w:pPr>
              <w:spacing w:after="30"/>
              <w:ind w:left="216"/>
            </w:pPr>
            <w:r>
              <w:rPr>
                <w:b/>
                <w:sz w:val="17"/>
              </w:rPr>
              <w:t xml:space="preserve">• Step 6: </w:t>
            </w:r>
            <w:r>
              <w:rPr>
                <w:sz w:val="17"/>
              </w:rPr>
              <w:t>At x = 2: f''(2) = 12(2) - 18 = +6 &gt; 0 (Concave up ==&gt; Local Minimum).</w:t>
            </w:r>
          </w:p>
          <w:p>
            <w:pPr>
              <w:spacing w:after="30"/>
              <w:ind w:left="216"/>
            </w:pPr>
            <w:r>
              <w:rPr>
                <w:b/>
                <w:sz w:val="17"/>
              </w:rPr>
              <w:t xml:space="preserve">• Step 7: </w:t>
            </w:r>
            <w:r>
              <w:rPr>
                <w:sz w:val="17"/>
              </w:rPr>
              <w:t>Evaluate coordinates: f(1) = 2 - 9 + 12 - 5 = 0; f(2) = 2(8) - 9(4) + 12(2) - 5 = 16 - 36 + 24 - 5 = -1.</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Local Max at (1, 0), Local Min at (2, -1)</w:t>
              <w:br/>
            </w:r>
            <w:r>
              <w:rPr>
                <w:b/>
                <w:sz w:val="17"/>
              </w:rPr>
              <w:t xml:space="preserve">Accepted Equivalent Representations: </w:t>
            </w:r>
            <w:r>
              <w:rPr>
                <w:sz w:val="17"/>
              </w:rPr>
              <w:t>Max: (1, 0), Min: (2, -1); x = 1 (max), x = 2 (min)</w:t>
              <w:br/>
            </w:r>
            <w:r>
              <w:rPr>
                <w:b/>
                <w:sz w:val="17"/>
              </w:rPr>
              <w:t xml:space="preserve">Socratic Scaffolding &amp; Misconception Alert: </w:t>
            </w:r>
            <w:r>
              <w:rPr>
                <w:color w:val="4A5568"/>
                <w:sz w:val="17"/>
              </w:rPr>
              <w:t>[Recognition Hint: Find roots of f'(x) = 0, then use sign of f''(x) to classify.] | [Setup Hint: f'(x) = 6(x-1)(x-2) = 0.] | [Common Mistake: Confusing f''(x) &gt; 0 with a maximum; positive second derivative means concave up (minimum).]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[GEN0102-U3-CRV-L2-002]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computing the second derivative of a rational symmetric function f(x) = x / (x^2 + 3) using quotient rule twice, identifying where f''(x) changes sign.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(Curve Tracing: Inflection Points &amp; Concavity Intervals of Rational Functions):</w:t>
              <w:br/>
            </w:r>
            <w:r>
              <w:rPr>
                <w:sz w:val="19"/>
              </w:rPr>
              <w:t>Determine all points of inflection and the intervals of concavity for the rational curve: f(x) = x / (x^2 + 3)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f'(x) via Quotient Rule: f'(x) = [(x^2 + 3)*(1) - x*(2x)] / (x^2 + 3)^2 = (3 - x^2) / (x^2 + 3)^2.</w:t>
            </w:r>
          </w:p>
          <w:p>
            <w:pPr>
              <w:spacing w:after="30"/>
              <w:ind w:left="216"/>
            </w:pPr>
            <w:r>
              <w:rPr>
                <w:b/>
                <w:sz w:val="17"/>
              </w:rPr>
              <w:t xml:space="preserve">• Step 2: </w:t>
            </w:r>
            <w:r>
              <w:rPr>
                <w:sz w:val="17"/>
              </w:rPr>
              <w:t>Compute f''(x) via Quotient Rule: f''(x) = [ (x^2 + 3)^2 * (-2x) - (3 - x^2) * 2(x^2 + 3)*(2x) ] / (x^2 + 3)^4.</w:t>
            </w:r>
          </w:p>
          <w:p>
            <w:pPr>
              <w:spacing w:after="30"/>
              <w:ind w:left="216"/>
            </w:pPr>
            <w:r>
              <w:rPr>
                <w:b/>
                <w:sz w:val="17"/>
              </w:rPr>
              <w:t xml:space="preserve">• Step 3: </w:t>
            </w:r>
            <w:r>
              <w:rPr>
                <w:sz w:val="17"/>
              </w:rPr>
              <w:t>Factor out common term 2x(x^2 + 3): f''(x) = 2x(x^2 + 3) * [ -(x^2 + 3) - 2(3 - x^2) ] / (x^2 + 3)^4 = 2x * [ -x^2 - 3 - 6 + 2x^2 ] / (x^2 + 3)^3 = 2x(x^2 - 9) / (x^2 + 3)^3.</w:t>
            </w:r>
          </w:p>
          <w:p>
            <w:pPr>
              <w:spacing w:after="30"/>
              <w:ind w:left="216"/>
            </w:pPr>
            <w:r>
              <w:rPr>
                <w:b/>
                <w:sz w:val="17"/>
              </w:rPr>
              <w:t xml:space="preserve">• Step 4: </w:t>
            </w:r>
            <w:r>
              <w:rPr>
                <w:sz w:val="17"/>
              </w:rPr>
              <w:t>Find where f''(x) = 0: 2x(x - 3)(x + 3) = 0 ==&gt; x = 0, x = 3, x = -3.</w:t>
            </w:r>
          </w:p>
          <w:p>
            <w:pPr>
              <w:spacing w:after="30"/>
              <w:ind w:left="216"/>
            </w:pPr>
            <w:r>
              <w:rPr>
                <w:b/>
                <w:sz w:val="17"/>
              </w:rPr>
              <w:t xml:space="preserve">• Step 5: </w:t>
            </w:r>
            <w:r>
              <w:rPr>
                <w:sz w:val="17"/>
              </w:rPr>
              <w:t>Denominator (x^2 + 3)^3 is strictly positive for all real x.</w:t>
            </w:r>
          </w:p>
          <w:p>
            <w:pPr>
              <w:spacing w:after="30"/>
              <w:ind w:left="216"/>
            </w:pPr>
            <w:r>
              <w:rPr>
                <w:b/>
                <w:sz w:val="17"/>
              </w:rPr>
              <w:t xml:space="preserve">• Step 6: </w:t>
            </w:r>
            <w:r>
              <w:rPr>
                <w:sz w:val="17"/>
              </w:rPr>
              <w:t>Test signs of f''(x) across intervals:</w:t>
            </w:r>
          </w:p>
          <w:p>
            <w:pPr>
              <w:spacing w:after="30"/>
              <w:ind w:left="216"/>
            </w:pPr>
            <w:r>
              <w:rPr>
                <w:b/>
                <w:sz w:val="17"/>
              </w:rPr>
              <w:t xml:space="preserve">• Step 7: </w:t>
            </w:r>
            <w:r>
              <w:rPr>
                <w:sz w:val="17"/>
              </w:rPr>
              <w:t>(-inf, -3): f''(-4) = 2(-4)(16 - 9) / (+) &lt; 0 (Concave Down).</w:t>
            </w:r>
          </w:p>
          <w:p>
            <w:pPr>
              <w:spacing w:after="30"/>
              <w:ind w:left="216"/>
            </w:pPr>
            <w:r>
              <w:rPr>
                <w:b/>
                <w:sz w:val="17"/>
              </w:rPr>
              <w:t xml:space="preserve">• Step 8: </w:t>
            </w:r>
            <w:r>
              <w:rPr>
                <w:sz w:val="17"/>
              </w:rPr>
              <w:t>(-3, 0): f''(-1) = 2(-1)(1 - 9) / (+) = -2(-8) / (+) &gt; 0 (Concave Up).</w:t>
            </w:r>
          </w:p>
          <w:p>
            <w:pPr>
              <w:spacing w:after="30"/>
              <w:ind w:left="216"/>
            </w:pPr>
            <w:r>
              <w:rPr>
                <w:b/>
                <w:sz w:val="17"/>
              </w:rPr>
              <w:t xml:space="preserve">• Step 9: </w:t>
            </w:r>
            <w:r>
              <w:rPr>
                <w:sz w:val="17"/>
              </w:rPr>
              <w:t>(0, 3): f''(1) = 2(1)(1 - 9) / (+) &lt; 0 (Concave Down).</w:t>
            </w:r>
          </w:p>
          <w:p>
            <w:pPr>
              <w:spacing w:after="30"/>
              <w:ind w:left="216"/>
            </w:pPr>
            <w:r>
              <w:rPr>
                <w:b/>
                <w:sz w:val="17"/>
              </w:rPr>
              <w:t xml:space="preserve">• Step 10: </w:t>
            </w:r>
            <w:r>
              <w:rPr>
                <w:sz w:val="17"/>
              </w:rPr>
              <w:t>(3, inf): f''(4) = 2(4)(16 - 9) / (+) &gt; 0 (Concave Up).</w:t>
            </w:r>
          </w:p>
          <w:p>
            <w:pPr>
              <w:spacing w:after="30"/>
              <w:ind w:left="216"/>
            </w:pPr>
            <w:r>
              <w:rPr>
                <w:b/>
                <w:sz w:val="17"/>
              </w:rPr>
              <w:t xml:space="preserve">• Step 11: </w:t>
            </w:r>
            <w:r>
              <w:rPr>
                <w:sz w:val="17"/>
              </w:rPr>
              <w:t>Since f''(x) changes sign at all three roots, there are three inflection points:</w:t>
            </w:r>
          </w:p>
          <w:p>
            <w:pPr>
              <w:spacing w:after="30"/>
              <w:ind w:left="216"/>
            </w:pPr>
            <w:r>
              <w:rPr>
                <w:b/>
                <w:sz w:val="17"/>
              </w:rPr>
              <w:t xml:space="preserve">• Step 12: </w:t>
            </w:r>
            <w:r>
              <w:rPr>
                <w:sz w:val="17"/>
              </w:rPr>
              <w:t>At x = -3: f(-3) = -3 / (9 + 3) = -3/12 = -1/4 ==&gt; (-3, -1/4).</w:t>
            </w:r>
          </w:p>
          <w:p>
            <w:pPr>
              <w:spacing w:after="30"/>
              <w:ind w:left="216"/>
            </w:pPr>
            <w:r>
              <w:rPr>
                <w:b/>
                <w:sz w:val="17"/>
              </w:rPr>
              <w:t xml:space="preserve">• Step 13: </w:t>
            </w:r>
            <w:r>
              <w:rPr>
                <w:sz w:val="17"/>
              </w:rPr>
              <w:t>At x = 0: f(0) = 0 / 3 = 0 ==&gt; (0, 0).</w:t>
            </w:r>
          </w:p>
          <w:p>
            <w:pPr>
              <w:spacing w:after="30"/>
              <w:ind w:left="216"/>
            </w:pPr>
            <w:r>
              <w:rPr>
                <w:b/>
                <w:sz w:val="17"/>
              </w:rPr>
              <w:t xml:space="preserve">• Step 14: </w:t>
            </w:r>
            <w:r>
              <w:rPr>
                <w:sz w:val="17"/>
              </w:rPr>
              <w:t>At x = 3: f(3) = 3 / (9 + 3) = 3/12 = 1/4 ==&gt; (3, 1/4).</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Inflection Points: (-3, -1/4), (0, 0), (3, 1/4)</w:t>
              <w:br/>
            </w:r>
            <w:r>
              <w:rPr>
                <w:b/>
                <w:sz w:val="17"/>
              </w:rPr>
              <w:t xml:space="preserve">Accepted Equivalent Representations: </w:t>
            </w:r>
            <w:r>
              <w:rPr>
                <w:sz w:val="17"/>
              </w:rPr>
              <w:t>(-3, -0.25), (0, 0), (3, 0.25)</w:t>
              <w:br/>
            </w:r>
            <w:r>
              <w:rPr>
                <w:b/>
                <w:sz w:val="17"/>
              </w:rPr>
              <w:t xml:space="preserve">Socratic Scaffolding &amp; Misconception Alert: </w:t>
            </w:r>
            <w:r>
              <w:rPr>
                <w:color w:val="4A5568"/>
                <w:sz w:val="17"/>
              </w:rPr>
              <w:t>[Recognition Hint: Inflection points occur where f''(x) = 0 AND the concavity changes sign.] | [Setup Hint: Factor (x^2+3) out of the numerator of f''(x) before expanding to prevent high-degree algebra.] | [Common Mistake: Forgetting that x = 0 is also an inflection point alongside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[GEN0102-U3-CRV-L3-003]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Numerator degree exceeds denominator degree by exactly 1: requires polynomial long division to extract linear slant asymptote y = mx + b, vertical asymptotes, and determining whether the curve intersects its slant asymptote.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(Asymptotic Analysis: Slant (Oblique) Asymptote &amp; Rational Curve Topology):</w:t>
              <w:br/>
            </w:r>
            <w:r>
              <w:rPr>
                <w:sz w:val="19"/>
              </w:rPr>
              <w:t>For the rational function f(x) = (2x^3 - 5x^2 + 3) / (x^2 - 1):</w:t>
              <w:br/>
              <w:t>1) Find the equations of all vertical asymptotes.</w:t>
              <w:br/>
              <w:t>2) Determine the equation of the slant (oblique) asymptote y = mx + b via polynomial long division.</w:t>
              <w:br/>
              <w:t>3) Determine the coordinate point (x, y) where the function intersects its slant asymptote, or prove no intersection exists.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Factor the denominator: x^2 - 1 = (x - 1)(x + 1).</w:t>
            </w:r>
          </w:p>
          <w:p>
            <w:pPr>
              <w:spacing w:after="30"/>
              <w:ind w:left="216"/>
            </w:pPr>
            <w:r>
              <w:rPr>
                <w:b/>
                <w:sz w:val="17"/>
              </w:rPr>
              <w:t xml:space="preserve">• Step 2: </w:t>
            </w:r>
            <w:r>
              <w:rPr>
                <w:sz w:val="17"/>
              </w:rPr>
              <w:t>Factor the numerator: Notice x = 1 is a root: 2(1)^3 - 5(1)^2 + 3 = 2 - 5 + 3 = 0.</w:t>
            </w:r>
          </w:p>
          <w:p>
            <w:pPr>
              <w:spacing w:after="30"/>
              <w:ind w:left="216"/>
            </w:pPr>
            <w:r>
              <w:rPr>
                <w:b/>
                <w:sz w:val="17"/>
              </w:rPr>
              <w:t xml:space="preserve">• Step 3: </w:t>
            </w:r>
            <w:r>
              <w:rPr>
                <w:sz w:val="17"/>
              </w:rPr>
              <w:t>Divide numerator by (x - 1): 2x^3 - 5x^2 + 3 = (x - 1)(2x^2 - 3x - 3).</w:t>
            </w:r>
          </w:p>
          <w:p>
            <w:pPr>
              <w:spacing w:after="30"/>
              <w:ind w:left="216"/>
            </w:pPr>
            <w:r>
              <w:rPr>
                <w:b/>
                <w:sz w:val="17"/>
              </w:rPr>
              <w:t xml:space="preserve">• Step 4: </w:t>
            </w:r>
            <w:r>
              <w:rPr>
                <w:sz w:val="17"/>
              </w:rPr>
              <w:t>Simplify f(x) for x != 1: f(x) = [(x - 1)(2x^2 - 3x - 3)] / [(x - 1)(x + 1)] = (2x^2 - 3x - 3) / (x + 1).</w:t>
            </w:r>
          </w:p>
          <w:p>
            <w:pPr>
              <w:spacing w:after="30"/>
              <w:ind w:left="216"/>
            </w:pPr>
            <w:r>
              <w:rPr>
                <w:b/>
                <w:sz w:val="17"/>
              </w:rPr>
              <w:t xml:space="preserve">• Step 5: </w:t>
            </w:r>
            <w:r>
              <w:rPr>
                <w:sz w:val="17"/>
              </w:rPr>
              <w:t>Step 1: Asymptotes:</w:t>
            </w:r>
          </w:p>
          <w:p>
            <w:pPr>
              <w:spacing w:after="30"/>
              <w:ind w:left="216"/>
            </w:pPr>
            <w:r>
              <w:rPr>
                <w:b/>
                <w:sz w:val="17"/>
              </w:rPr>
              <w:t xml:space="preserve">• Step 6: </w:t>
            </w:r>
            <w:r>
              <w:rPr>
                <w:sz w:val="17"/>
              </w:rPr>
              <w:t>At x = 1: There is a removable discontinuity (hole), NOT a vertical asymptote: y = (2 - 3 - 3) / (1 + 1) = -4/2 = -2. Hole at (1, -2).</w:t>
            </w:r>
          </w:p>
          <w:p>
            <w:pPr>
              <w:spacing w:after="30"/>
              <w:ind w:left="216"/>
            </w:pPr>
            <w:r>
              <w:rPr>
                <w:b/>
                <w:sz w:val="17"/>
              </w:rPr>
              <w:t xml:space="preserve">• Step 7: </w:t>
            </w:r>
            <w:r>
              <w:rPr>
                <w:sz w:val="17"/>
              </w:rPr>
              <w:t>At x = -1: Denominator is zero, numerator is 2(-1)^2 - 3(-1) - 3 = 2 + 3 - 3 = 2 != 0. Vertical Asymptote at x = -1.</w:t>
            </w:r>
          </w:p>
          <w:p>
            <w:pPr>
              <w:spacing w:after="30"/>
              <w:ind w:left="216"/>
            </w:pPr>
            <w:r>
              <w:rPr>
                <w:b/>
                <w:sz w:val="17"/>
              </w:rPr>
              <w:t xml:space="preserve">• Step 8: </w:t>
            </w:r>
            <w:r>
              <w:rPr>
                <w:sz w:val="17"/>
              </w:rPr>
              <w:t>Step 2: Perform polynomial division on (2x^2 - 3x - 3) / (x + 1):</w:t>
            </w:r>
          </w:p>
          <w:p>
            <w:pPr>
              <w:spacing w:after="30"/>
              <w:ind w:left="216"/>
            </w:pPr>
            <w:r>
              <w:rPr>
                <w:b/>
                <w:sz w:val="17"/>
              </w:rPr>
              <w:t xml:space="preserve">• Step 9: </w:t>
            </w:r>
            <w:r>
              <w:rPr>
                <w:sz w:val="17"/>
              </w:rPr>
              <w:t>2x^2 / x = 2x.</w:t>
            </w:r>
          </w:p>
          <w:p>
            <w:pPr>
              <w:spacing w:after="30"/>
              <w:ind w:left="216"/>
            </w:pPr>
            <w:r>
              <w:rPr>
                <w:b/>
                <w:sz w:val="17"/>
              </w:rPr>
              <w:t xml:space="preserve">• Step 10: </w:t>
            </w:r>
            <w:r>
              <w:rPr>
                <w:sz w:val="17"/>
              </w:rPr>
              <w:t>Multiply: 2x*(x + 1) = 2x^2 + 2x.</w:t>
            </w:r>
          </w:p>
          <w:p>
            <w:pPr>
              <w:spacing w:after="30"/>
              <w:ind w:left="216"/>
            </w:pPr>
            <w:r>
              <w:rPr>
                <w:b/>
                <w:sz w:val="17"/>
              </w:rPr>
              <w:t xml:space="preserve">• Step 11: </w:t>
            </w:r>
            <w:r>
              <w:rPr>
                <w:sz w:val="17"/>
              </w:rPr>
              <w:t>Subtract: (2x^2 - 3x - 3) - (2x^2 + 2x) = -5x - 3.</w:t>
            </w:r>
          </w:p>
          <w:p>
            <w:pPr>
              <w:spacing w:after="30"/>
              <w:ind w:left="216"/>
            </w:pPr>
            <w:r>
              <w:rPr>
                <w:b/>
                <w:sz w:val="17"/>
              </w:rPr>
              <w:t xml:space="preserve">• Step 12: </w:t>
            </w:r>
            <w:r>
              <w:rPr>
                <w:sz w:val="17"/>
              </w:rPr>
              <w:t>-5x / x = -5.</w:t>
            </w:r>
          </w:p>
          <w:p>
            <w:pPr>
              <w:spacing w:after="30"/>
              <w:ind w:left="216"/>
            </w:pPr>
            <w:r>
              <w:rPr>
                <w:b/>
                <w:sz w:val="17"/>
              </w:rPr>
              <w:t xml:space="preserve">• Step 13: </w:t>
            </w:r>
            <w:r>
              <w:rPr>
                <w:sz w:val="17"/>
              </w:rPr>
              <w:t>Multiply: -5*(x + 1) = -5x - 5.</w:t>
            </w:r>
          </w:p>
          <w:p>
            <w:pPr>
              <w:spacing w:after="30"/>
              <w:ind w:left="216"/>
            </w:pPr>
            <w:r>
              <w:rPr>
                <w:b/>
                <w:sz w:val="17"/>
              </w:rPr>
              <w:t xml:space="preserve">• Step 14: </w:t>
            </w:r>
            <w:r>
              <w:rPr>
                <w:sz w:val="17"/>
              </w:rPr>
              <w:t>Subtract: (-5x - 3) - (-5x - 5) = +2 (Remainder).</w:t>
            </w:r>
          </w:p>
          <w:p>
            <w:pPr>
              <w:spacing w:after="30"/>
              <w:ind w:left="216"/>
            </w:pPr>
            <w:r>
              <w:rPr>
                <w:b/>
                <w:sz w:val="17"/>
              </w:rPr>
              <w:t xml:space="preserve">• Step 15: </w:t>
            </w:r>
            <w:r>
              <w:rPr>
                <w:sz w:val="17"/>
              </w:rPr>
              <w:t>f(x) = 2x - 5 + 2 / (x + 1).</w:t>
            </w:r>
          </w:p>
          <w:p>
            <w:pPr>
              <w:spacing w:after="30"/>
              <w:ind w:left="216"/>
            </w:pPr>
            <w:r>
              <w:rPr>
                <w:b/>
                <w:sz w:val="17"/>
              </w:rPr>
              <w:t xml:space="preserve">• Step 16: </w:t>
            </w:r>
            <w:r>
              <w:rPr>
                <w:sz w:val="17"/>
              </w:rPr>
              <w:t>As x -&gt; +-inf, 2 / (x + 1) -&gt; 0. Therefore, Slant Asymptote is y = 2x - 5.</w:t>
            </w:r>
          </w:p>
          <w:p>
            <w:pPr>
              <w:spacing w:after="30"/>
              <w:ind w:left="216"/>
            </w:pPr>
            <w:r>
              <w:rPr>
                <w:b/>
                <w:sz w:val="17"/>
              </w:rPr>
              <w:t xml:space="preserve">• Step 17: </w:t>
            </w:r>
            <w:r>
              <w:rPr>
                <w:sz w:val="17"/>
              </w:rPr>
              <w:t>Step 3: Intersection with Slant Asymptote:</w:t>
            </w:r>
          </w:p>
          <w:p>
            <w:pPr>
              <w:spacing w:after="30"/>
              <w:ind w:left="216"/>
            </w:pPr>
            <w:r>
              <w:rPr>
                <w:b/>
                <w:sz w:val="17"/>
              </w:rPr>
              <w:t xml:space="preserve">• Step 18: </w:t>
            </w:r>
            <w:r>
              <w:rPr>
                <w:sz w:val="17"/>
              </w:rPr>
              <w:t>Set f(x) = y_asymptote: 2x - 5 + 2 / (x + 1) = 2x - 5.</w:t>
            </w:r>
          </w:p>
          <w:p>
            <w:pPr>
              <w:spacing w:after="30"/>
              <w:ind w:left="216"/>
            </w:pPr>
            <w:r>
              <w:rPr>
                <w:b/>
                <w:sz w:val="17"/>
              </w:rPr>
              <w:t xml:space="preserve">• Step 19: </w:t>
            </w:r>
            <w:r>
              <w:rPr>
                <w:sz w:val="17"/>
              </w:rPr>
              <w:t>2 / (x + 1) = 0.</w:t>
            </w:r>
          </w:p>
          <w:p>
            <w:pPr>
              <w:spacing w:after="30"/>
              <w:ind w:left="216"/>
            </w:pPr>
            <w:r>
              <w:rPr>
                <w:b/>
                <w:sz w:val="17"/>
              </w:rPr>
              <w:t xml:space="preserve">• Step 20: </w:t>
            </w:r>
            <w:r>
              <w:rPr>
                <w:sz w:val="17"/>
              </w:rPr>
              <w:t>Since 2 != 0, there is NO solution. The curve never intersects its slant asymptote.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Vertical Asymptote: x = -1 (Hole at (1, -2)); Slant Asymptote: y = 2x - 5; No intersection</w:t>
              <w:br/>
            </w:r>
            <w:r>
              <w:rPr>
                <w:b/>
                <w:sz w:val="17"/>
              </w:rPr>
              <w:t xml:space="preserve">Accepted Equivalent Representations: </w:t>
            </w:r>
            <w:r>
              <w:rPr>
                <w:sz w:val="17"/>
              </w:rPr>
              <w:t>VA: x = -1, Slant: y = 2x - 5</w:t>
              <w:br/>
            </w:r>
            <w:r>
              <w:rPr>
                <w:b/>
                <w:sz w:val="17"/>
              </w:rPr>
              <w:t xml:space="preserve">Socratic Scaffolding &amp; Misconception Alert: </w:t>
            </w:r>
            <w:r>
              <w:rPr>
                <w:color w:val="4A5568"/>
                <w:sz w:val="17"/>
              </w:rPr>
              <w:t>[Recognition Hint: Numerator has a root at x = 1 that cancels with (x - 1) in the denominator, creating a hole rather than a vertical asymptote.] | [Setup Hint: Perform division (2x^2 - 3x - 3) / (x + 1) to get quotient 2x - 5.] | [Common Mistake: Listing x = 1 as a vertical asymptote without checking if the numerator shares that root.]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[GEN0102-U3-OPT-L1-001]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Standard single-constraint geometric optimization with one open boundary.</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Optimization: 1D Boundary Area Maximization):</w:t>
              <w:br/>
            </w:r>
            <w:r>
              <w:rPr>
                <w:sz w:val="19"/>
              </w:rPr>
              <w:t>An agricultural engineer needs to fence a rectangular storage yard using an existing straight concrete wall as one boundary. If 120 meters of fencing are available for the other three sides, calculate the maximum possible area in square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Let x be the width (two perpendicular sides) and y be the length parallel to the wall.</w:t>
            </w:r>
          </w:p>
          <w:p>
            <w:pPr>
              <w:spacing w:after="30"/>
              <w:ind w:left="216"/>
            </w:pPr>
            <w:r>
              <w:rPr>
                <w:b/>
                <w:sz w:val="17"/>
              </w:rPr>
              <w:t xml:space="preserve">• Step 2: </w:t>
            </w:r>
            <w:r>
              <w:rPr>
                <w:sz w:val="17"/>
              </w:rPr>
              <w:t>Constraint equation: 2x + y = 120 ==&gt; y = 120 - 2x.</w:t>
            </w:r>
          </w:p>
          <w:p>
            <w:pPr>
              <w:spacing w:after="30"/>
              <w:ind w:left="216"/>
            </w:pPr>
            <w:r>
              <w:rPr>
                <w:b/>
                <w:sz w:val="17"/>
              </w:rPr>
              <w:t xml:space="preserve">• Step 3: </w:t>
            </w:r>
            <w:r>
              <w:rPr>
                <w:sz w:val="17"/>
              </w:rPr>
              <w:t>Objective function to maximize: Area A = x * y = x(120 - 2x) = 120x - 2x^2.</w:t>
            </w:r>
          </w:p>
          <w:p>
            <w:pPr>
              <w:spacing w:after="30"/>
              <w:ind w:left="216"/>
            </w:pPr>
            <w:r>
              <w:rPr>
                <w:b/>
                <w:sz w:val="17"/>
              </w:rPr>
              <w:t xml:space="preserve">• Step 4: </w:t>
            </w:r>
            <w:r>
              <w:rPr>
                <w:sz w:val="17"/>
              </w:rPr>
              <w:t>Take the first derivative and set to zero: dA/dx = 120 - 4x = 0 ==&gt; 4x = 120 ==&gt; x = 30 meters.</w:t>
            </w:r>
          </w:p>
          <w:p>
            <w:pPr>
              <w:spacing w:after="30"/>
              <w:ind w:left="216"/>
            </w:pPr>
            <w:r>
              <w:rPr>
                <w:b/>
                <w:sz w:val="17"/>
              </w:rPr>
              <w:t xml:space="preserve">• Step 5: </w:t>
            </w:r>
            <w:r>
              <w:rPr>
                <w:sz w:val="17"/>
              </w:rPr>
              <w:t>Second derivative test: d^2A/dx^2 = -4 &lt; 0 (confirms absolute maximum).</w:t>
            </w:r>
          </w:p>
          <w:p>
            <w:pPr>
              <w:spacing w:after="30"/>
              <w:ind w:left="216"/>
            </w:pPr>
            <w:r>
              <w:rPr>
                <w:b/>
                <w:sz w:val="17"/>
              </w:rPr>
              <w:t xml:space="preserve">• Step 6: </w:t>
            </w:r>
            <w:r>
              <w:rPr>
                <w:sz w:val="17"/>
              </w:rPr>
              <w:t>Calculate optimal length y: y = 120 - 2(30) = 60 meters.</w:t>
            </w:r>
          </w:p>
          <w:p>
            <w:pPr>
              <w:spacing w:after="30"/>
              <w:ind w:left="216"/>
            </w:pPr>
            <w:r>
              <w:rPr>
                <w:b/>
                <w:sz w:val="17"/>
              </w:rPr>
              <w:t xml:space="preserve">• Step 7: </w:t>
            </w:r>
            <w:r>
              <w:rPr>
                <w:sz w:val="17"/>
              </w:rPr>
              <w:t>Calculate maximum area: A_max = 30 * 60 = 1800 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1800</w:t>
              <w:br/>
            </w:r>
            <w:r>
              <w:rPr>
                <w:b/>
                <w:sz w:val="17"/>
              </w:rPr>
              <w:t xml:space="preserve">Accepted Equivalent Representations: </w:t>
            </w:r>
            <w:r>
              <w:rPr>
                <w:sz w:val="17"/>
              </w:rPr>
              <w:t>1800, 1800 m^2</w:t>
              <w:br/>
            </w:r>
            <w:r>
              <w:rPr>
                <w:b/>
                <w:sz w:val="17"/>
              </w:rPr>
              <w:t xml:space="preserve">Socratic Scaffolding &amp; Misconception Alert: </w:t>
            </w:r>
            <w:r>
              <w:rPr>
                <w:color w:val="4A5568"/>
                <w:sz w:val="17"/>
              </w:rPr>
              <w:t>[Recognition Hint: Fencing only three sides means Perimeter constraint is 2x + y = 120, not 2x + 2y = 120.] | [Setup Hint: Express Area A as a quadratic function of x alone and find its vertex or where dA/dx = 0.] | [Common Mistake: Using a 4-sided perimeter equation 2x + 2y = 120.]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[GEN0102-U3-OPT-L2-002]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3D geometric optimization with differing material unit costs between base and lateral walls under a fixed volume constraint.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Optimization: Cylindrical Vessel Surface Cost Minimization):</w:t>
              <w:br/>
            </w:r>
            <w:r>
              <w:rPr>
                <w:sz w:val="19"/>
              </w:rPr>
              <w:t>A chemical process plant requires an open-top cylindrical storage tank with a fixed capacity of V = 500 m^3. The heavy stainless steel base costs $150 per m^2, while the vertical cylindrical side walls cost $100 per m^2. Determine the optimal base radius r (in meters) that minimizes total fabrication cost. Round to two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Geometric formulas for cylinder: Volume V = pi * r^2 * h = 500 ==&gt; h = 500 / (pi * r^2).</w:t>
            </w:r>
          </w:p>
          <w:p>
            <w:pPr>
              <w:spacing w:after="30"/>
              <w:ind w:left="216"/>
            </w:pPr>
            <w:r>
              <w:rPr>
                <w:b/>
                <w:sz w:val="17"/>
              </w:rPr>
              <w:t xml:space="preserve">• Step 2: </w:t>
            </w:r>
            <w:r>
              <w:rPr>
                <w:sz w:val="17"/>
              </w:rPr>
              <w:t>Base area: A_base = pi * r^2. Side area: A_side = 2 * pi * r * h.</w:t>
            </w:r>
          </w:p>
          <w:p>
            <w:pPr>
              <w:spacing w:after="30"/>
              <w:ind w:left="216"/>
            </w:pPr>
            <w:r>
              <w:rPr>
                <w:b/>
                <w:sz w:val="17"/>
              </w:rPr>
              <w:t xml:space="preserve">• Step 3: </w:t>
            </w:r>
            <w:r>
              <w:rPr>
                <w:sz w:val="17"/>
              </w:rPr>
              <w:t>Formulate cost function C(r): C = Cost_base * A_base + Cost_side * A_side = 150*(pi * r^2) + 100*(2 * pi * r * h).</w:t>
            </w:r>
          </w:p>
          <w:p>
            <w:pPr>
              <w:spacing w:after="30"/>
              <w:ind w:left="216"/>
            </w:pPr>
            <w:r>
              <w:rPr>
                <w:b/>
                <w:sz w:val="17"/>
              </w:rPr>
              <w:t xml:space="preserve">• Step 4: </w:t>
            </w:r>
            <w:r>
              <w:rPr>
                <w:sz w:val="17"/>
              </w:rPr>
              <w:t>Substitute h in terms of r: C(r) = 150*pi*r^2 + 200*pi*r * [500 / (pi*r^2)] = 150*pi*r^2 + 100,000 / r.</w:t>
            </w:r>
          </w:p>
          <w:p>
            <w:pPr>
              <w:spacing w:after="30"/>
              <w:ind w:left="216"/>
            </w:pPr>
            <w:r>
              <w:rPr>
                <w:b/>
                <w:sz w:val="17"/>
              </w:rPr>
              <w:t xml:space="preserve">• Step 5: </w:t>
            </w:r>
            <w:r>
              <w:rPr>
                <w:sz w:val="17"/>
              </w:rPr>
              <w:t>Find stationary points: dC/dr = 300*pi*r - 100,000 / r^2 = 0.</w:t>
            </w:r>
          </w:p>
          <w:p>
            <w:pPr>
              <w:spacing w:after="30"/>
              <w:ind w:left="216"/>
            </w:pPr>
            <w:r>
              <w:rPr>
                <w:b/>
                <w:sz w:val="17"/>
              </w:rPr>
              <w:t xml:space="preserve">• Step 6: </w:t>
            </w:r>
            <w:r>
              <w:rPr>
                <w:sz w:val="17"/>
              </w:rPr>
              <w:t>Solve for r: 300*pi*r^3 = 100,000 ==&gt; r^3 = 100,000 / (300*pi) = 1000 / (3*pi).</w:t>
            </w:r>
          </w:p>
          <w:p>
            <w:pPr>
              <w:spacing w:after="30"/>
              <w:ind w:left="216"/>
            </w:pPr>
            <w:r>
              <w:rPr>
                <w:b/>
                <w:sz w:val="17"/>
              </w:rPr>
              <w:t xml:space="preserve">• Step 7: </w:t>
            </w:r>
            <w:r>
              <w:rPr>
                <w:sz w:val="17"/>
              </w:rPr>
              <w:t>Compute numerical value: 3*pi ~= 9.424778 ==&gt; r^3 ~= 106.1033 ==&gt; r = (106.1033)^(1/3) ~= 4.7344 meters.</w:t>
            </w:r>
          </w:p>
          <w:p>
            <w:pPr>
              <w:spacing w:after="30"/>
              <w:ind w:left="216"/>
            </w:pPr>
            <w:r>
              <w:rPr>
                <w:b/>
                <w:sz w:val="17"/>
              </w:rPr>
              <w:t xml:space="preserve">• Step 8: </w:t>
            </w:r>
            <w:r>
              <w:rPr>
                <w:sz w:val="17"/>
              </w:rPr>
              <w:t>Verify minimum: d^2C/dr^2 = 300*pi + 200,000/r^3 &gt; 0 for r &gt; 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4.73</w:t>
              <w:br/>
            </w:r>
            <w:r>
              <w:rPr>
                <w:b/>
                <w:sz w:val="17"/>
              </w:rPr>
              <w:t xml:space="preserve">Accepted Equivalent Representations: </w:t>
            </w:r>
            <w:r>
              <w:rPr>
                <w:sz w:val="17"/>
              </w:rPr>
              <w:t>4.73, (1000/(3*pi))^(1/3), 4.734</w:t>
              <w:br/>
            </w:r>
            <w:r>
              <w:rPr>
                <w:b/>
                <w:sz w:val="17"/>
              </w:rPr>
              <w:t xml:space="preserve">Socratic Scaffolding &amp; Misconception Alert: </w:t>
            </w:r>
            <w:r>
              <w:rPr>
                <w:color w:val="4A5568"/>
                <w:sz w:val="17"/>
              </w:rPr>
              <w:t>[Recognition Hint: Open-top means only one circular base. Account for different cost multipliers.] | [Setup Hint: Express h = 500/(pi*r^2) and substitute into Cost = 150*(pi*r^2) + 200*pi*r*h.] | [Common Mistake: Including a top circular lid in the cost function.]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[GEN0102-U3-OPT-L3-003]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Continuous spatial path optimization across two media with different unit costs, yielding a radical Fermat/Snell algebraic equation.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(Multi-Terrain Pipeline Path Optimization (Snell's Law Analog)):</w:t>
              <w:br/>
            </w:r>
            <w:r>
              <w:rPr>
                <w:sz w:val="19"/>
              </w:rPr>
              <w:t>An offshore oil drilling platform P is situated 6 km offshore from a straight coastline. An onshore refinery R is located on the coastline, 16 km down-coast from the point A directly opposite platform P. The construction cost of laying subsea pipeline is $500,000/km, whereas onshore coastal pipeline costs $300,000/km. Find the distance x (in km) from point A where the subsea pipe should make landfall to minimize total construction cost, and compute the minimum cost in millions of dollars.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Set up coordinate geometry: Let A be origin (0, 0). Platform P is at (0, 6). Refinery R is at (16, 0). Landfall occurs at point L(x, 0) where 0 &lt;= x &lt;= 16.</w:t>
            </w:r>
          </w:p>
          <w:p>
            <w:pPr>
              <w:spacing w:after="30"/>
              <w:ind w:left="216"/>
            </w:pPr>
            <w:r>
              <w:rPr>
                <w:b/>
                <w:sz w:val="17"/>
              </w:rPr>
              <w:t xml:space="preserve">• Step 2: </w:t>
            </w:r>
            <w:r>
              <w:rPr>
                <w:sz w:val="17"/>
              </w:rPr>
              <w:t>Subsea distance PL = sqrt(6^2 + x^2) = sqrt(36 + x^2).</w:t>
            </w:r>
          </w:p>
          <w:p>
            <w:pPr>
              <w:spacing w:after="30"/>
              <w:ind w:left="216"/>
            </w:pPr>
            <w:r>
              <w:rPr>
                <w:b/>
                <w:sz w:val="17"/>
              </w:rPr>
              <w:t xml:space="preserve">• Step 3: </w:t>
            </w:r>
            <w:r>
              <w:rPr>
                <w:sz w:val="17"/>
              </w:rPr>
              <w:t>Onshore coastal distance LR = 16 - x.</w:t>
            </w:r>
          </w:p>
          <w:p>
            <w:pPr>
              <w:spacing w:after="30"/>
              <w:ind w:left="216"/>
            </w:pPr>
            <w:r>
              <w:rPr>
                <w:b/>
                <w:sz w:val="17"/>
              </w:rPr>
              <w:t xml:space="preserve">• Step 4: </w:t>
            </w:r>
            <w:r>
              <w:rPr>
                <w:sz w:val="17"/>
              </w:rPr>
              <w:t>Total Cost Function (in thousands of dollars): C(x) = 500*sqrt(36 + x^2) + 300*(16 - x).</w:t>
            </w:r>
          </w:p>
          <w:p>
            <w:pPr>
              <w:spacing w:after="30"/>
              <w:ind w:left="216"/>
            </w:pPr>
            <w:r>
              <w:rPr>
                <w:b/>
                <w:sz w:val="17"/>
              </w:rPr>
              <w:t xml:space="preserve">• Step 5: </w:t>
            </w:r>
            <w:r>
              <w:rPr>
                <w:sz w:val="17"/>
              </w:rPr>
              <w:t>Differentiate with respect to x: dC/dx = 500 * [x / sqrt(36 + x^2)] - 300.</w:t>
            </w:r>
          </w:p>
          <w:p>
            <w:pPr>
              <w:spacing w:after="30"/>
              <w:ind w:left="216"/>
            </w:pPr>
            <w:r>
              <w:rPr>
                <w:b/>
                <w:sz w:val="17"/>
              </w:rPr>
              <w:t xml:space="preserve">• Step 6: </w:t>
            </w:r>
            <w:r>
              <w:rPr>
                <w:sz w:val="17"/>
              </w:rPr>
              <w:t>Set dC/dx = 0 to minimize: 500x / sqrt(36 + x^2) = 300 ==&gt; 5x = 3*sqrt(36 + x^2).</w:t>
            </w:r>
          </w:p>
          <w:p>
            <w:pPr>
              <w:spacing w:after="30"/>
              <w:ind w:left="216"/>
            </w:pPr>
            <w:r>
              <w:rPr>
                <w:b/>
                <w:sz w:val="17"/>
              </w:rPr>
              <w:t xml:space="preserve">• Step 7: </w:t>
            </w:r>
            <w:r>
              <w:rPr>
                <w:sz w:val="17"/>
              </w:rPr>
              <w:t>Square both sides: 25x^2 = 9(36 + x^2) ==&gt; 25x^2 = 324 + 9x^2.</w:t>
            </w:r>
          </w:p>
          <w:p>
            <w:pPr>
              <w:spacing w:after="30"/>
              <w:ind w:left="216"/>
            </w:pPr>
            <w:r>
              <w:rPr>
                <w:b/>
                <w:sz w:val="17"/>
              </w:rPr>
              <w:t xml:space="preserve">• Step 8: </w:t>
            </w:r>
            <w:r>
              <w:rPr>
                <w:sz w:val="17"/>
              </w:rPr>
              <w:t>Subtract 9x^2: 16x^2 = 324 ==&gt; x^2 = 324 / 16 = 81 / 4.</w:t>
            </w:r>
          </w:p>
          <w:p>
            <w:pPr>
              <w:spacing w:after="30"/>
              <w:ind w:left="216"/>
            </w:pPr>
            <w:r>
              <w:rPr>
                <w:b/>
                <w:sz w:val="17"/>
              </w:rPr>
              <w:t xml:space="preserve">• Step 9: </w:t>
            </w:r>
            <w:r>
              <w:rPr>
                <w:sz w:val="17"/>
              </w:rPr>
              <w:t>Take square root (x &gt; 0): x = 9/2 = 4.5 km.</w:t>
            </w:r>
          </w:p>
          <w:p>
            <w:pPr>
              <w:spacing w:after="30"/>
              <w:ind w:left="216"/>
            </w:pPr>
            <w:r>
              <w:rPr>
                <w:b/>
                <w:sz w:val="17"/>
              </w:rPr>
              <w:t xml:space="preserve">• Step 10: </w:t>
            </w:r>
            <w:r>
              <w:rPr>
                <w:sz w:val="17"/>
              </w:rPr>
              <w:t>Evaluate total minimum cost: C(4.5) = 500*sqrt(36 + 20.25) + 300*(16 - 4.5) = 500*sqrt(56.25) + 300*(11.5) = 500*(7.5) + 3450 = 3750 + 3450 = $7,200 thousand = $7.2 million.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x = 4.5 km, Cost = $7.2 million</w:t>
              <w:br/>
            </w:r>
            <w:r>
              <w:rPr>
                <w:b/>
                <w:sz w:val="17"/>
              </w:rPr>
              <w:t xml:space="preserve">Accepted Equivalent Representations: </w:t>
            </w:r>
            <w:r>
              <w:rPr>
                <w:sz w:val="17"/>
              </w:rPr>
              <w:t>x = 4.5, C = 7.2; (4.5, 7.2)</w:t>
              <w:br/>
            </w:r>
            <w:r>
              <w:rPr>
                <w:b/>
                <w:sz w:val="17"/>
              </w:rPr>
              <w:t xml:space="preserve">Socratic Scaffolding &amp; Misconception Alert: </w:t>
            </w:r>
            <w:r>
              <w:rPr>
                <w:color w:val="4A5568"/>
                <w:sz w:val="17"/>
              </w:rPr>
              <w:t>[Recognition Hint: Fermat principle / Snell's law problem. Underwater segment hypotenuse + straight shore segment.] | [Setup Hint: Cost = 500*sqrt(36 + x^2) + 300*(16 - x). Equate derivative to zero.] | [Common Mistake: Assuming the shortest physical distance (straight line P to R) is the cheapest.]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[GEN0102-U3-INS-L1-001]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Maximizing cylinder volume inscribed in a sphere of fixed radius R using Pythagorean constraint r^2 + (h/2)^2 = R^2.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Optimization: Inscribed Cylinder in a Sphere):</w:t>
              <w:br/>
            </w:r>
            <w:r>
              <w:rPr>
                <w:sz w:val="19"/>
              </w:rPr>
              <w:t>Find the maximum volume V_max of a right circular cylinder that can be inscribed inside a solid sphere of radius R = 10.0 cm. Express in terms of pi and round to one decimal place.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Let r be cylinder radius and h be cylinder total height.</w:t>
            </w:r>
          </w:p>
          <w:p>
            <w:pPr>
              <w:spacing w:after="30"/>
              <w:ind w:left="216"/>
            </w:pPr>
            <w:r>
              <w:rPr>
                <w:b/>
                <w:sz w:val="17"/>
              </w:rPr>
              <w:t xml:space="preserve">• Step 2: </w:t>
            </w:r>
            <w:r>
              <w:rPr>
                <w:sz w:val="17"/>
              </w:rPr>
              <w:t>Inscribed relation by Pythagorean theorem: r^2 + (h / 2)^2 = R^2 = 10^2 = 100.</w:t>
            </w:r>
          </w:p>
          <w:p>
            <w:pPr>
              <w:spacing w:after="30"/>
              <w:ind w:left="216"/>
            </w:pPr>
            <w:r>
              <w:rPr>
                <w:b/>
                <w:sz w:val="17"/>
              </w:rPr>
              <w:t xml:space="preserve">• Step 3: </w:t>
            </w:r>
            <w:r>
              <w:rPr>
                <w:sz w:val="17"/>
              </w:rPr>
              <w:t>r^2 = 100 - h^2 / 4.</w:t>
            </w:r>
          </w:p>
          <w:p>
            <w:pPr>
              <w:spacing w:after="30"/>
              <w:ind w:left="216"/>
            </w:pPr>
            <w:r>
              <w:rPr>
                <w:b/>
                <w:sz w:val="17"/>
              </w:rPr>
              <w:t xml:space="preserve">• Step 4: </w:t>
            </w:r>
            <w:r>
              <w:rPr>
                <w:sz w:val="17"/>
              </w:rPr>
              <w:t>Cylinder Volume: V = pi * r^2 * h = pi * (100 - h^2 / 4) * h = pi * (100h - h^3 / 4).</w:t>
            </w:r>
          </w:p>
          <w:p>
            <w:pPr>
              <w:spacing w:after="30"/>
              <w:ind w:left="216"/>
            </w:pPr>
            <w:r>
              <w:rPr>
                <w:b/>
                <w:sz w:val="17"/>
              </w:rPr>
              <w:t xml:space="preserve">• Step 5: </w:t>
            </w:r>
            <w:r>
              <w:rPr>
                <w:sz w:val="17"/>
              </w:rPr>
              <w:t>Differentiate with respect to h: dV/dh = pi * (100 - (3/4)*h^2).</w:t>
            </w:r>
          </w:p>
          <w:p>
            <w:pPr>
              <w:spacing w:after="30"/>
              <w:ind w:left="216"/>
            </w:pPr>
            <w:r>
              <w:rPr>
                <w:b/>
                <w:sz w:val="17"/>
              </w:rPr>
              <w:t xml:space="preserve">• Step 6: </w:t>
            </w:r>
            <w:r>
              <w:rPr>
                <w:sz w:val="17"/>
              </w:rPr>
              <w:t>Set dV/dh = 0: (3/4)*h^2 = 100 ==&gt; h^2 = 400 / 3 ==&gt; h = 20 / sqrt(3) cm.</w:t>
            </w:r>
          </w:p>
          <w:p>
            <w:pPr>
              <w:spacing w:after="30"/>
              <w:ind w:left="216"/>
            </w:pPr>
            <w:r>
              <w:rPr>
                <w:b/>
                <w:sz w:val="17"/>
              </w:rPr>
              <w:t xml:space="preserve">• Step 7: </w:t>
            </w:r>
            <w:r>
              <w:rPr>
                <w:sz w:val="17"/>
              </w:rPr>
              <w:t>Compute r^2: r^2 = 100 - (400 / 3) / 4 = 100 - 100/3 = 200 / 3.</w:t>
            </w:r>
          </w:p>
          <w:p>
            <w:pPr>
              <w:spacing w:after="30"/>
              <w:ind w:left="216"/>
            </w:pPr>
            <w:r>
              <w:rPr>
                <w:b/>
                <w:sz w:val="17"/>
              </w:rPr>
              <w:t xml:space="preserve">• Step 8: </w:t>
            </w:r>
            <w:r>
              <w:rPr>
                <w:sz w:val="17"/>
              </w:rPr>
              <w:t>Compute maximum volume: V_max = pi * (200 / 3) * (20 / sqrt(3)) = 4000 * pi / (3 * sqrt(3)) = 4000 * sqrt(3) * pi / 9.</w:t>
            </w:r>
          </w:p>
          <w:p>
            <w:pPr>
              <w:spacing w:after="30"/>
              <w:ind w:left="216"/>
            </w:pPr>
            <w:r>
              <w:rPr>
                <w:b/>
                <w:sz w:val="17"/>
              </w:rPr>
              <w:t xml:space="preserve">• Step 9: </w:t>
            </w:r>
            <w:r>
              <w:rPr>
                <w:sz w:val="17"/>
              </w:rPr>
              <w:t>Numerical evaluation: V_max = (4000 * 1.73205 * 3.14159) / 9 = 21765.6 / 9 ~= 2418.4 cm^3.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4000*sqrt(3)*pi / 9</w:t>
              <w:br/>
            </w:r>
            <w:r>
              <w:rPr>
                <w:b/>
                <w:sz w:val="17"/>
              </w:rPr>
              <w:t xml:space="preserve">Accepted Equivalent Representations: </w:t>
            </w:r>
            <w:r>
              <w:rPr>
                <w:sz w:val="17"/>
              </w:rPr>
              <w:t>2418.4 cm^3, 2418.4, 4000*pi/(3*sqrt(3))</w:t>
              <w:br/>
            </w:r>
            <w:r>
              <w:rPr>
                <w:b/>
                <w:sz w:val="17"/>
              </w:rPr>
              <w:t xml:space="preserve">Socratic Scaffolding &amp; Misconception Alert: </w:t>
            </w:r>
            <w:r>
              <w:rPr>
                <w:color w:val="4A5568"/>
                <w:sz w:val="17"/>
              </w:rPr>
              <w:t>[Recognition Hint: Constraint from sphere center to cylinder rim: r^2 + (h/2)^2 = R^2.] | [Setup Hint: V = pi*(R^2 - h^2/4)*h. Set dV/dh = 0 to get h = 2R/sqrt(3).] | [Common Mistake: Using (r + h)^2 = R^2 instead of Pythagorean theorem r^2 + (h/2)^2 = R^2.]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[GEN0102-U3-INS-L2-002]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Inscribes a cylinder inside a cone using similar triangles constraint (H - h)/r = H/R, proving the universal ratio h = H/3 and V_cyl = (4/9)*V_cone.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Optimization: Inscribed Cylinder in a Right Circular Cone):</w:t>
              <w:br/>
            </w:r>
            <w:r>
              <w:rPr>
                <w:sz w:val="19"/>
              </w:rPr>
              <w:t>A precision cylindrical heat sink of radius r and height h is machined to fit inside a right circular conical housing of base radius R = 6.0 cm and vertical height H = 15.0 cm.</w:t>
              <w:br/>
              <w:t>1) Express cylinder height h as a function of cylinder radius r using similar triangles.</w:t>
              <w:br/>
              <w:t>2) Determine the cylinder radius r and height h that maximize cylinder volume.</w:t>
              <w:br/>
              <w:t>3) What fraction of the total cone volume does the maximum cylinder occupy?</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Similar triangles from cone cross-section:</w:t>
            </w:r>
          </w:p>
          <w:p>
            <w:pPr>
              <w:spacing w:after="30"/>
              <w:ind w:left="216"/>
            </w:pPr>
            <w:r>
              <w:rPr>
                <w:b/>
                <w:sz w:val="17"/>
              </w:rPr>
              <w:t xml:space="preserve">• Step 2: </w:t>
            </w:r>
            <w:r>
              <w:rPr>
                <w:sz w:val="17"/>
              </w:rPr>
              <w:t>Ratio of upper cone remaining height to radius: (H - h) / r = H / R.</w:t>
            </w:r>
          </w:p>
          <w:p>
            <w:pPr>
              <w:spacing w:after="30"/>
              <w:ind w:left="216"/>
            </w:pPr>
            <w:r>
              <w:rPr>
                <w:b/>
                <w:sz w:val="17"/>
              </w:rPr>
              <w:t xml:space="preserve">• Step 3: </w:t>
            </w:r>
            <w:r>
              <w:rPr>
                <w:sz w:val="17"/>
              </w:rPr>
              <w:t>(15.0 - h) / r = 15.0 / 6.0 = 2.5 ==&gt; 15.0 - h = 2.5*r ==&gt; h = 15.0 - 2.5*r.</w:t>
            </w:r>
          </w:p>
          <w:p>
            <w:pPr>
              <w:spacing w:after="30"/>
              <w:ind w:left="216"/>
            </w:pPr>
            <w:r>
              <w:rPr>
                <w:b/>
                <w:sz w:val="17"/>
              </w:rPr>
              <w:t xml:space="preserve">• Step 4: </w:t>
            </w:r>
            <w:r>
              <w:rPr>
                <w:sz w:val="17"/>
              </w:rPr>
              <w:t>Step 2: Formulate volume function to maximize:</w:t>
            </w:r>
          </w:p>
          <w:p>
            <w:pPr>
              <w:spacing w:after="30"/>
              <w:ind w:left="216"/>
            </w:pPr>
            <w:r>
              <w:rPr>
                <w:b/>
                <w:sz w:val="17"/>
              </w:rPr>
              <w:t xml:space="preserve">• Step 5: </w:t>
            </w:r>
            <w:r>
              <w:rPr>
                <w:sz w:val="17"/>
              </w:rPr>
              <w:t>V(r) = pi * r^2 * h = pi * r^2 * (15.0 - 2.5*r) = pi * (15.0*r^2 - 2.5*r^3).</w:t>
            </w:r>
          </w:p>
          <w:p>
            <w:pPr>
              <w:spacing w:after="30"/>
              <w:ind w:left="216"/>
            </w:pPr>
            <w:r>
              <w:rPr>
                <w:b/>
                <w:sz w:val="17"/>
              </w:rPr>
              <w:t xml:space="preserve">• Step 6: </w:t>
            </w:r>
            <w:r>
              <w:rPr>
                <w:sz w:val="17"/>
              </w:rPr>
              <w:t>Differentiate with respect to r: dV/dr = pi * (30.0*r - 7.5*r^2).</w:t>
            </w:r>
          </w:p>
          <w:p>
            <w:pPr>
              <w:spacing w:after="30"/>
              <w:ind w:left="216"/>
            </w:pPr>
            <w:r>
              <w:rPr>
                <w:b/>
                <w:sz w:val="17"/>
              </w:rPr>
              <w:t xml:space="preserve">• Step 7: </w:t>
            </w:r>
            <w:r>
              <w:rPr>
                <w:sz w:val="17"/>
              </w:rPr>
              <w:t>Set dV/dr = 0 (for r &gt; 0): 30.0 - 7.5*r = 0 ==&gt; r = 30.0 / 7.5 = 4.0 cm.</w:t>
            </w:r>
          </w:p>
          <w:p>
            <w:pPr>
              <w:spacing w:after="30"/>
              <w:ind w:left="216"/>
            </w:pPr>
            <w:r>
              <w:rPr>
                <w:b/>
                <w:sz w:val="17"/>
              </w:rPr>
              <w:t xml:space="preserve">• Step 8: </w:t>
            </w:r>
            <w:r>
              <w:rPr>
                <w:sz w:val="17"/>
              </w:rPr>
              <w:t>Compute optimal height: h = 15.0 - 2.5*(4.0) = 15.0 - 10.0 = 5.0 cm (notice h = H / 3!).</w:t>
            </w:r>
          </w:p>
          <w:p>
            <w:pPr>
              <w:spacing w:after="30"/>
              <w:ind w:left="216"/>
            </w:pPr>
            <w:r>
              <w:rPr>
                <w:b/>
                <w:sz w:val="17"/>
              </w:rPr>
              <w:t xml:space="preserve">• Step 9: </w:t>
            </w:r>
            <w:r>
              <w:rPr>
                <w:sz w:val="17"/>
              </w:rPr>
              <w:t>Compute maximum cylinder volume: V_cyl = pi * (4.0)^2 * (5.0) = 80*pi cm^3 ~= 251.33 cm^3.</w:t>
            </w:r>
          </w:p>
          <w:p>
            <w:pPr>
              <w:spacing w:after="30"/>
              <w:ind w:left="216"/>
            </w:pPr>
            <w:r>
              <w:rPr>
                <w:b/>
                <w:sz w:val="17"/>
              </w:rPr>
              <w:t xml:space="preserve">• Step 10: </w:t>
            </w:r>
            <w:r>
              <w:rPr>
                <w:sz w:val="17"/>
              </w:rPr>
              <w:t>Step 3: Compare with cone volume:</w:t>
            </w:r>
          </w:p>
          <w:p>
            <w:pPr>
              <w:spacing w:after="30"/>
              <w:ind w:left="216"/>
            </w:pPr>
            <w:r>
              <w:rPr>
                <w:b/>
                <w:sz w:val="17"/>
              </w:rPr>
              <w:t xml:space="preserve">• Step 11: </w:t>
            </w:r>
            <w:r>
              <w:rPr>
                <w:sz w:val="17"/>
              </w:rPr>
              <w:t>V_cone = (1/3) * pi * R^2 * H = (1/3) * pi * (6.0)^2 * 15.0 = (1/3) * pi * 36 * 15 = 180*pi cm^3.</w:t>
            </w:r>
          </w:p>
          <w:p>
            <w:pPr>
              <w:spacing w:after="30"/>
              <w:ind w:left="216"/>
            </w:pPr>
            <w:r>
              <w:rPr>
                <w:b/>
                <w:sz w:val="17"/>
              </w:rPr>
              <w:t xml:space="preserve">• Step 12: </w:t>
            </w:r>
            <w:r>
              <w:rPr>
                <w:sz w:val="17"/>
              </w:rPr>
              <w:t>Volume ratio = V_cyl / V_cone = 80*pi / 180*pi = 8/18 = 4/9 = 44.44%.</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 = 4.0 cm, h = 5.0 cm, Ratio = 4/9 (44.4%)</w:t>
              <w:br/>
            </w:r>
            <w:r>
              <w:rPr>
                <w:b/>
                <w:sz w:val="17"/>
              </w:rPr>
              <w:t xml:space="preserve">Accepted Equivalent Representations: </w:t>
            </w:r>
            <w:r>
              <w:rPr>
                <w:sz w:val="17"/>
              </w:rPr>
              <w:t>r = 4 cm, h = 5 cm, V = 80*pi cm^3; (4, 5, 4/9)</w:t>
              <w:br/>
            </w:r>
            <w:r>
              <w:rPr>
                <w:b/>
                <w:sz w:val="17"/>
              </w:rPr>
              <w:t xml:space="preserve">Socratic Scaffolding &amp; Misconception Alert: </w:t>
            </w:r>
            <w:r>
              <w:rPr>
                <w:color w:val="4A5568"/>
                <w:sz w:val="17"/>
              </w:rPr>
              <w:t>[Recognition Hint: Similar triangles: (H - h)/r = H/R. Optimal cylinder always has r = (2/3)R and h = (1/3)H.] | [Setup Hint: V = pi*r^2*(15 - 2.5r). dV/dr = 0 gives r = 4 cm.] | [Common Mistake: Assuming maximum volume occurs when cylinder has equal height and diameter.]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[GEN0102-U3-INS-L3-003]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Optimizes both width and flare angle theta of a trapezoidal irrigation channel made from a single bent sheet metal strip of fixed total width W to maximize cross-sectional discharge area.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Optimization: Heavy Fluid Trough with Trapezoidal Cross-Section):</w:t>
              <w:br/>
            </w:r>
            <w:r>
              <w:rPr>
                <w:sz w:val="19"/>
              </w:rPr>
              <w:t>A galvanized steel sheet of total width W = 60.0 cm is bent into a symmetrical trapezoidal rain gutter. The bottom flat width is b, and the two equal sloping sides each have length s = 20.0 cm, bent upward at an angle theta with the horizontal (so total material width b + 2s = 20 + 2(20) = 60 cm).</w:t>
              <w:br/>
              <w:t>1) Express cross-sectional area A(theta) in terms of angle theta.</w:t>
              <w:br/>
              <w:t>2) Determine the optimal bend angle theta in degrees that maximizes water carrying capacity.</w:t>
              <w:br/>
              <w:t>3) Calculate the maximum cross-sectional area in cm^2.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trapezoid dimensions in terms of angle theta (0 &lt; theta &lt; 90 deg):</w:t>
            </w:r>
          </w:p>
          <w:p>
            <w:pPr>
              <w:spacing w:after="30"/>
              <w:ind w:left="216"/>
            </w:pPr>
            <w:r>
              <w:rPr>
                <w:b/>
                <w:sz w:val="17"/>
              </w:rPr>
              <w:t xml:space="preserve">• Step 2: </w:t>
            </w:r>
            <w:r>
              <w:rPr>
                <w:sz w:val="17"/>
              </w:rPr>
              <w:t>Bottom base: b = 20.0 cm (fixed equal strip).</w:t>
            </w:r>
          </w:p>
          <w:p>
            <w:pPr>
              <w:spacing w:after="30"/>
              <w:ind w:left="216"/>
            </w:pPr>
            <w:r>
              <w:rPr>
                <w:b/>
                <w:sz w:val="17"/>
              </w:rPr>
              <w:t xml:space="preserve">• Step 3: </w:t>
            </w:r>
            <w:r>
              <w:rPr>
                <w:sz w:val="17"/>
              </w:rPr>
              <w:t>Vertical depth (height): h = s * sin(theta) = 20.0 * sin(theta).</w:t>
            </w:r>
          </w:p>
          <w:p>
            <w:pPr>
              <w:spacing w:after="30"/>
              <w:ind w:left="216"/>
            </w:pPr>
            <w:r>
              <w:rPr>
                <w:b/>
                <w:sz w:val="17"/>
              </w:rPr>
              <w:t xml:space="preserve">• Step 4: </w:t>
            </w:r>
            <w:r>
              <w:rPr>
                <w:sz w:val="17"/>
              </w:rPr>
              <w:t>Horizontal flare on each side: x = s * cos(theta) = 20.0 * cos(theta).</w:t>
            </w:r>
          </w:p>
          <w:p>
            <w:pPr>
              <w:spacing w:after="30"/>
              <w:ind w:left="216"/>
            </w:pPr>
            <w:r>
              <w:rPr>
                <w:b/>
                <w:sz w:val="17"/>
              </w:rPr>
              <w:t xml:space="preserve">• Step 5: </w:t>
            </w:r>
            <w:r>
              <w:rPr>
                <w:sz w:val="17"/>
              </w:rPr>
              <w:t>Top base width: B = b + 2x = 20.0 + 2*(20.0*cos(theta)) = 20.0 + 40.0*cos(theta).</w:t>
            </w:r>
          </w:p>
          <w:p>
            <w:pPr>
              <w:spacing w:after="30"/>
              <w:ind w:left="216"/>
            </w:pPr>
            <w:r>
              <w:rPr>
                <w:b/>
                <w:sz w:val="17"/>
              </w:rPr>
              <w:t xml:space="preserve">• Step 6: </w:t>
            </w:r>
            <w:r>
              <w:rPr>
                <w:sz w:val="17"/>
              </w:rPr>
              <w:t>Trapezoid area: A = [(b + B) / 2] * h = [(20.0 + 20.0 + 40.0*cos(theta)) / 2] * (20.0*sin(theta)).</w:t>
            </w:r>
          </w:p>
          <w:p>
            <w:pPr>
              <w:spacing w:after="30"/>
              <w:ind w:left="216"/>
            </w:pPr>
            <w:r>
              <w:rPr>
                <w:b/>
                <w:sz w:val="17"/>
              </w:rPr>
              <w:t xml:space="preserve">• Step 7: </w:t>
            </w:r>
            <w:r>
              <w:rPr>
                <w:sz w:val="17"/>
              </w:rPr>
              <w:t>A(theta) = [20.0 + 20.0*cos(theta)] * [20.0*sin(theta)] = 400.0 * (1 + cos(theta)) * sin(theta).</w:t>
            </w:r>
          </w:p>
          <w:p>
            <w:pPr>
              <w:spacing w:after="30"/>
              <w:ind w:left="216"/>
            </w:pPr>
            <w:r>
              <w:rPr>
                <w:b/>
                <w:sz w:val="17"/>
              </w:rPr>
              <w:t xml:space="preserve">• Step 8: </w:t>
            </w:r>
            <w:r>
              <w:rPr>
                <w:sz w:val="17"/>
              </w:rPr>
              <w:t>Step 2: Differentiate with respect to theta:</w:t>
            </w:r>
          </w:p>
          <w:p>
            <w:pPr>
              <w:spacing w:after="30"/>
              <w:ind w:left="216"/>
            </w:pPr>
            <w:r>
              <w:rPr>
                <w:b/>
                <w:sz w:val="17"/>
              </w:rPr>
              <w:t xml:space="preserve">• Step 9: </w:t>
            </w:r>
            <w:r>
              <w:rPr>
                <w:sz w:val="17"/>
              </w:rPr>
              <w:t>dA/dtheta = 400.0 * [ -sin(theta)*sin(theta) + (1 + cos(theta))*cos(theta) ] = 400.0 * [ -sin^2(theta) + cos(theta) + cos^2(theta) ].</w:t>
            </w:r>
          </w:p>
          <w:p>
            <w:pPr>
              <w:spacing w:after="30"/>
              <w:ind w:left="216"/>
            </w:pPr>
            <w:r>
              <w:rPr>
                <w:b/>
                <w:sz w:val="17"/>
              </w:rPr>
              <w:t xml:space="preserve">• Step 10: </w:t>
            </w:r>
            <w:r>
              <w:rPr>
                <w:sz w:val="17"/>
              </w:rPr>
              <w:t>Substitute sin^2(theta) = 1 - cos^2(theta):</w:t>
            </w:r>
          </w:p>
          <w:p>
            <w:pPr>
              <w:spacing w:after="30"/>
              <w:ind w:left="216"/>
            </w:pPr>
            <w:r>
              <w:rPr>
                <w:b/>
                <w:sz w:val="17"/>
              </w:rPr>
              <w:t xml:space="preserve">• Step 11: </w:t>
            </w:r>
            <w:r>
              <w:rPr>
                <w:sz w:val="17"/>
              </w:rPr>
              <w:t>dA/dtheta = 400.0 * [ -(1 - cos^2(theta)) + cos(theta) + cos^2(theta) ] = 400.0 * [ 2*cos^2(theta) + cos(theta) - 1 ].</w:t>
            </w:r>
          </w:p>
          <w:p>
            <w:pPr>
              <w:spacing w:after="30"/>
              <w:ind w:left="216"/>
            </w:pPr>
            <w:r>
              <w:rPr>
                <w:b/>
                <w:sz w:val="17"/>
              </w:rPr>
              <w:t xml:space="preserve">• Step 12: </w:t>
            </w:r>
            <w:r>
              <w:rPr>
                <w:sz w:val="17"/>
              </w:rPr>
              <w:t>Set dA/dtheta = 0 to maximize:</w:t>
            </w:r>
          </w:p>
          <w:p>
            <w:pPr>
              <w:spacing w:after="30"/>
              <w:ind w:left="216"/>
            </w:pPr>
            <w:r>
              <w:rPr>
                <w:b/>
                <w:sz w:val="17"/>
              </w:rPr>
              <w:t xml:space="preserve">• Step 13: </w:t>
            </w:r>
            <w:r>
              <w:rPr>
                <w:sz w:val="17"/>
              </w:rPr>
              <w:t>2*cos^2(theta) + cos(theta) - 1 = 0.</w:t>
            </w:r>
          </w:p>
          <w:p>
            <w:pPr>
              <w:spacing w:after="30"/>
              <w:ind w:left="216"/>
            </w:pPr>
            <w:r>
              <w:rPr>
                <w:b/>
                <w:sz w:val="17"/>
              </w:rPr>
              <w:t xml:space="preserve">• Step 14: </w:t>
            </w:r>
            <w:r>
              <w:rPr>
                <w:sz w:val="17"/>
              </w:rPr>
              <w:t>Factor the quadratic in cos(theta): (2*cos(theta) - 1)(cos(theta) + 1) = 0.</w:t>
            </w:r>
          </w:p>
          <w:p>
            <w:pPr>
              <w:spacing w:after="30"/>
              <w:ind w:left="216"/>
            </w:pPr>
            <w:r>
              <w:rPr>
                <w:b/>
                <w:sz w:val="17"/>
              </w:rPr>
              <w:t xml:space="preserve">• Step 15: </w:t>
            </w:r>
            <w:r>
              <w:rPr>
                <w:sz w:val="17"/>
              </w:rPr>
              <w:t>For acute physical angle: 2*cos(theta) - 1 = 0 ==&gt; cos(theta) = 1/2.</w:t>
            </w:r>
          </w:p>
          <w:p>
            <w:pPr>
              <w:spacing w:after="30"/>
              <w:ind w:left="216"/>
            </w:pPr>
            <w:r>
              <w:rPr>
                <w:b/>
                <w:sz w:val="17"/>
              </w:rPr>
              <w:t xml:space="preserve">• Step 16: </w:t>
            </w:r>
            <w:r>
              <w:rPr>
                <w:sz w:val="17"/>
              </w:rPr>
              <w:t>theta = arccos(1/2) = 60.0 degrees.</w:t>
            </w:r>
          </w:p>
          <w:p>
            <w:pPr>
              <w:spacing w:after="30"/>
              <w:ind w:left="216"/>
            </w:pPr>
            <w:r>
              <w:rPr>
                <w:b/>
                <w:sz w:val="17"/>
              </w:rPr>
              <w:t xml:space="preserve">• Step 17: </w:t>
            </w:r>
            <w:r>
              <w:rPr>
                <w:sz w:val="17"/>
              </w:rPr>
              <w:t>Step 3: Calculate maximum area at theta = 60 deg:</w:t>
            </w:r>
          </w:p>
          <w:p>
            <w:pPr>
              <w:spacing w:after="30"/>
              <w:ind w:left="216"/>
            </w:pPr>
            <w:r>
              <w:rPr>
                <w:b/>
                <w:sz w:val="17"/>
              </w:rPr>
              <w:t xml:space="preserve">• Step 18: </w:t>
            </w:r>
            <w:r>
              <w:rPr>
                <w:sz w:val="17"/>
              </w:rPr>
              <w:t>sin(60.0 deg) = sqrt(3)/2; cos(60.0 deg) = 1/2.</w:t>
            </w:r>
          </w:p>
          <w:p>
            <w:pPr>
              <w:spacing w:after="30"/>
              <w:ind w:left="216"/>
            </w:pPr>
            <w:r>
              <w:rPr>
                <w:b/>
                <w:sz w:val="17"/>
              </w:rPr>
              <w:t xml:space="preserve">• Step 19: </w:t>
            </w:r>
            <w:r>
              <w:rPr>
                <w:sz w:val="17"/>
              </w:rPr>
              <w:t>A_max = 400.0 * (1 + 1/2) * (sqrt(3)/2) = 400.0 * (3/2) * (sqrt(3)/2) = 300 * sqrt(3) cm^2.</w:t>
            </w:r>
          </w:p>
          <w:p>
            <w:pPr>
              <w:spacing w:after="30"/>
              <w:ind w:left="216"/>
            </w:pPr>
            <w:r>
              <w:rPr>
                <w:b/>
                <w:sz w:val="17"/>
              </w:rPr>
              <w:t xml:space="preserve">• Step 20: </w:t>
            </w:r>
            <w:r>
              <w:rPr>
                <w:sz w:val="17"/>
              </w:rPr>
              <w:t>Numerical evaluation: A_max = 300 * 1.73205 = 519.62 cm^2.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theta = 60.0 deg, A_max = 300*sqrt(3) cm^2 (519.6 cm^2)</w:t>
              <w:br/>
            </w:r>
            <w:r>
              <w:rPr>
                <w:b/>
                <w:sz w:val="17"/>
              </w:rPr>
              <w:t xml:space="preserve">Accepted Equivalent Representations: </w:t>
            </w:r>
            <w:r>
              <w:rPr>
                <w:sz w:val="17"/>
              </w:rPr>
              <w:t>60 degrees, 519.62 cm^2; 300*sqrt(3)</w:t>
              <w:br/>
            </w:r>
            <w:r>
              <w:rPr>
                <w:b/>
                <w:sz w:val="17"/>
              </w:rPr>
              <w:t xml:space="preserve">Socratic Scaffolding &amp; Misconception Alert: </w:t>
            </w:r>
            <w:r>
              <w:rPr>
                <w:color w:val="4A5568"/>
                <w:sz w:val="17"/>
              </w:rPr>
              <w:t>[Recognition Hint: Trapezoid with equal sides bent at angle theta: Area = 400*(1 + cos theta)*sin theta.] | [Setup Hint: d/dtheta gives quadratic 2 cos^2(theta) + cos(theta) - 1 = 0 ==&gt; cos(theta) = 1/2.] | [Common Mistake: Assuming a 90 deg right angle (rectangular gutter) is optimal; theta = 60 deg yields 30% more capacity.]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[GEN0102-U3-RATE-L1-001]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time differentiation of standard 1-variable volume formula V = (4/3)pi r^3.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(Related Rates: Orthogonal Spherical Expansion):</w:t>
              <w:br/>
            </w:r>
            <w:r>
              <w:rPr>
                <w:sz w:val="19"/>
              </w:rPr>
              <w:t>Air is pumped into a spherical high-altitude weather balloon at a constant rate of 600 cm^3/s. How fast is the radius of the balloon increasing at the instant when the radius is 15 cm? Give exact answer in terms of pi, and rounded to three decimals.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geometric relation: V = (4/3)*pi*r^3.</w:t>
            </w:r>
          </w:p>
          <w:p>
            <w:pPr>
              <w:spacing w:after="30"/>
              <w:ind w:left="216"/>
            </w:pPr>
            <w:r>
              <w:rPr>
                <w:b/>
                <w:sz w:val="17"/>
              </w:rPr>
              <w:t xml:space="preserve">• Step 2: </w:t>
            </w:r>
            <w:r>
              <w:rPr>
                <w:sz w:val="17"/>
              </w:rPr>
              <w:t>Differentiate with respect to time t: dV/dt = 4*pi*r^2 * (dr/dt).</w:t>
            </w:r>
          </w:p>
          <w:p>
            <w:pPr>
              <w:spacing w:after="30"/>
              <w:ind w:left="216"/>
            </w:pPr>
            <w:r>
              <w:rPr>
                <w:b/>
                <w:sz w:val="17"/>
              </w:rPr>
              <w:t xml:space="preserve">• Step 3: </w:t>
            </w:r>
            <w:r>
              <w:rPr>
                <w:sz w:val="17"/>
              </w:rPr>
              <w:t>Substitute known rates and parameters: dV/dt = 600 cm^3/s, r = 15 cm.</w:t>
            </w:r>
          </w:p>
          <w:p>
            <w:pPr>
              <w:spacing w:after="30"/>
              <w:ind w:left="216"/>
            </w:pPr>
            <w:r>
              <w:rPr>
                <w:b/>
                <w:sz w:val="17"/>
              </w:rPr>
              <w:t xml:space="preserve">• Step 4: </w:t>
            </w:r>
            <w:r>
              <w:rPr>
                <w:sz w:val="17"/>
              </w:rPr>
              <w:t>600 = 4*pi*(15)^2 * (dr/dt) = 4*pi*(225) * (dr/dt) = 900*pi * (dr/dt).</w:t>
            </w:r>
          </w:p>
          <w:p>
            <w:pPr>
              <w:spacing w:after="30"/>
              <w:ind w:left="216"/>
            </w:pPr>
            <w:r>
              <w:rPr>
                <w:b/>
                <w:sz w:val="17"/>
              </w:rPr>
              <w:t xml:space="preserve">• Step 5: </w:t>
            </w:r>
            <w:r>
              <w:rPr>
                <w:sz w:val="17"/>
              </w:rPr>
              <w:t>Solve for dr/dt: dr/dt = 600 / (900*pi) = 2 / (3*pi) cm/s.</w:t>
            </w:r>
          </w:p>
          <w:p>
            <w:pPr>
              <w:spacing w:after="30"/>
              <w:ind w:left="216"/>
            </w:pPr>
            <w:r>
              <w:rPr>
                <w:b/>
                <w:sz w:val="17"/>
              </w:rPr>
              <w:t xml:space="preserve">• Step 6: </w:t>
            </w:r>
            <w:r>
              <w:rPr>
                <w:sz w:val="17"/>
              </w:rPr>
              <w:t>Numerical evaluation: dr/dt ~= 2 / (3 * 3.14159) ~= 0.212 cm/s.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2/(3*pi)</w:t>
              <w:br/>
            </w:r>
            <w:r>
              <w:rPr>
                <w:b/>
                <w:sz w:val="17"/>
              </w:rPr>
              <w:t xml:space="preserve">Accepted Equivalent Representations: </w:t>
            </w:r>
            <w:r>
              <w:rPr>
                <w:sz w:val="17"/>
              </w:rPr>
              <w:t>2/(3*pi), 0.212, 0.2122</w:t>
              <w:br/>
            </w:r>
            <w:r>
              <w:rPr>
                <w:b/>
                <w:sz w:val="17"/>
              </w:rPr>
              <w:t xml:space="preserve">Socratic Scaffolding &amp; Misconception Alert: </w:t>
            </w:r>
            <w:r>
              <w:rPr>
                <w:color w:val="4A5568"/>
                <w:sz w:val="17"/>
              </w:rPr>
              <w:t>[Recognition Hint: Spherical volume rate given, radius rate requested. Differentiate V = (4/3)pi r^3.] | [Setup Hint: dV/dt = 4*pi*r^2*(dr/dt).] | [Common Mistake: Forgetting to square the radius when calculating surface area 4*pi*r^2.]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[GEN0102-U3-RATE-L2-002]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geometric similarity constraint r/h = R/H to eliminate radius variable before differentiating volume V = (1/3)pi r^2 h.</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(Related Rates: Conical Fluid Drainage with Similar Triangles):</w:t>
              <w:br/>
            </w:r>
            <w:r>
              <w:rPr>
                <w:sz w:val="19"/>
              </w:rPr>
              <w:t>An inverted right circular conical water hopper has a top radius of 4 meters and a depth of 8 meters. Slurry drains out of the apex at the bottom at a steady rate of 3 m^3/min. At what rate (in m/min) is the slurry level dropping when the slurry depth is exactly 4 meters? Round to three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Conical volume formula: V = (1/3)*pi*r^2*h.</w:t>
            </w:r>
          </w:p>
          <w:p>
            <w:pPr>
              <w:spacing w:after="30"/>
              <w:ind w:left="216"/>
            </w:pPr>
            <w:r>
              <w:rPr>
                <w:b/>
                <w:sz w:val="17"/>
              </w:rPr>
              <w:t xml:space="preserve">• Step 2: </w:t>
            </w:r>
            <w:r>
              <w:rPr>
                <w:sz w:val="17"/>
              </w:rPr>
              <w:t>Use similar triangles to relate radius r and depth h: r / h = R / H = 4 / 8 = 1/2 ==&gt; r = h / 2.</w:t>
            </w:r>
          </w:p>
          <w:p>
            <w:pPr>
              <w:spacing w:after="30"/>
              <w:ind w:left="216"/>
            </w:pPr>
            <w:r>
              <w:rPr>
                <w:b/>
                <w:sz w:val="17"/>
              </w:rPr>
              <w:t xml:space="preserve">• Step 3: </w:t>
            </w:r>
            <w:r>
              <w:rPr>
                <w:sz w:val="17"/>
              </w:rPr>
              <w:t>Substitute r into volume formula to eliminate r: V = (1/3)*pi*(h/2)^2*h = (1/12)*pi*h^3.</w:t>
            </w:r>
          </w:p>
          <w:p>
            <w:pPr>
              <w:spacing w:after="30"/>
              <w:ind w:left="216"/>
            </w:pPr>
            <w:r>
              <w:rPr>
                <w:b/>
                <w:sz w:val="17"/>
              </w:rPr>
              <w:t xml:space="preserve">• Step 4: </w:t>
            </w:r>
            <w:r>
              <w:rPr>
                <w:sz w:val="17"/>
              </w:rPr>
              <w:t>Differentiate with respect to time t: dV/dt = (1/12)*pi * 3*h^2 * (dh/dt) = (1/4)*pi*h^2 * (dh/dt).</w:t>
            </w:r>
          </w:p>
          <w:p>
            <w:pPr>
              <w:spacing w:after="30"/>
              <w:ind w:left="216"/>
            </w:pPr>
            <w:r>
              <w:rPr>
                <w:b/>
                <w:sz w:val="17"/>
              </w:rPr>
              <w:t xml:space="preserve">• Step 5: </w:t>
            </w:r>
            <w:r>
              <w:rPr>
                <w:sz w:val="17"/>
              </w:rPr>
              <w:t>Insert given values: dV/dt = -3 m^3/min (draining), h = 4 meters.</w:t>
            </w:r>
          </w:p>
          <w:p>
            <w:pPr>
              <w:spacing w:after="30"/>
              <w:ind w:left="216"/>
            </w:pPr>
            <w:r>
              <w:rPr>
                <w:b/>
                <w:sz w:val="17"/>
              </w:rPr>
              <w:t xml:space="preserve">• Step 6: </w:t>
            </w:r>
            <w:r>
              <w:rPr>
                <w:sz w:val="17"/>
              </w:rPr>
              <w:t>-3 = (1/4)*pi*(4)^2 * (dh/dt) = (1/4)*pi*16 * (dh/dt) = 4*pi * (dh/dt).</w:t>
            </w:r>
          </w:p>
          <w:p>
            <w:pPr>
              <w:spacing w:after="30"/>
              <w:ind w:left="216"/>
            </w:pPr>
            <w:r>
              <w:rPr>
                <w:b/>
                <w:sz w:val="17"/>
              </w:rPr>
              <w:t xml:space="preserve">• Step 7: </w:t>
            </w:r>
            <w:r>
              <w:rPr>
                <w:sz w:val="17"/>
              </w:rPr>
              <w:t>Solve for dh/dt: dh/dt = -3 / (4*pi) m/min.</w:t>
            </w:r>
          </w:p>
          <w:p>
            <w:pPr>
              <w:spacing w:after="30"/>
              <w:ind w:left="216"/>
            </w:pPr>
            <w:r>
              <w:rPr>
                <w:b/>
                <w:sz w:val="17"/>
              </w:rPr>
              <w:t xml:space="preserve">• Step 8: </w:t>
            </w:r>
            <w:r>
              <w:rPr>
                <w:sz w:val="17"/>
              </w:rPr>
              <w:t>Calculate numerical value: dh/dt ~= -3 / (4 * 3.14159) ~= -0.239 m/min (dropping at 0.239 m/min).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-3/(4*pi)</w:t>
              <w:br/>
            </w:r>
            <w:r>
              <w:rPr>
                <w:b/>
                <w:sz w:val="17"/>
              </w:rPr>
              <w:t xml:space="preserve">Accepted Equivalent Representations: </w:t>
            </w:r>
            <w:r>
              <w:rPr>
                <w:sz w:val="17"/>
              </w:rPr>
              <w:t>-3/(4*pi), -0.239, 0.239 dropping</w:t>
              <w:br/>
            </w:r>
            <w:r>
              <w:rPr>
                <w:b/>
                <w:sz w:val="17"/>
              </w:rPr>
              <w:t xml:space="preserve">Socratic Scaffolding &amp; Misconception Alert: </w:t>
            </w:r>
            <w:r>
              <w:rPr>
                <w:color w:val="4A5568"/>
                <w:sz w:val="17"/>
              </w:rPr>
              <w:t>[Recognition Hint: Conical tank problems require using similar triangles r/h = R/H to write V in terms of h alone.] | [Setup Hint: Substitute r = h/2 into V = (1/3)pi r^2 h to get V = (pi/12)h^3.] | [Common Mistake: Attempting product rule on r^2*h without realizing dr/dt and dh/dt are coupled.]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[GEN0102-U3-RATE-L3-003]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Non-orthogonal moving objects: distance relationship cannot use Pythagorean theorem; requires differentiation of the Law of Cosines with an oblique bearing angle theta = 120 degrees.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(Related Rates: Non-Orthogonal Trajectories via Law of Cosines):</w:t>
              <w:br/>
            </w:r>
            <w:r>
              <w:rPr>
                <w:sz w:val="19"/>
              </w:rPr>
              <w:t>Two patrol ships A and B depart a coastal station O at the same instant. Ship A sails with bearing N 30 deg E at 24 knots, while Ship B sails due East (N 90 deg E) at 18 knots. The fixed angle between their paths is theta = 60 degrees. Determine the rate of separation between the two ships (in knots) exactly 2 hours after departure. Round to two decimal places.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Let a be distance traveled by Ship A, b be distance traveled by Ship B, and s be separation distance.</w:t>
            </w:r>
          </w:p>
          <w:p>
            <w:pPr>
              <w:spacing w:after="30"/>
              <w:ind w:left="216"/>
            </w:pPr>
            <w:r>
              <w:rPr>
                <w:b/>
                <w:sz w:val="17"/>
              </w:rPr>
              <w:t xml:space="preserve">• Step 2: </w:t>
            </w:r>
            <w:r>
              <w:rPr>
                <w:sz w:val="17"/>
              </w:rPr>
              <w:t>Rates: da/dt = 24 knots, db/dt = 18 knots. Time elapsed: t = 2 hours.</w:t>
            </w:r>
          </w:p>
          <w:p>
            <w:pPr>
              <w:spacing w:after="30"/>
              <w:ind w:left="216"/>
            </w:pPr>
            <w:r>
              <w:rPr>
                <w:b/>
                <w:sz w:val="17"/>
              </w:rPr>
              <w:t xml:space="preserve">• Step 3: </w:t>
            </w:r>
            <w:r>
              <w:rPr>
                <w:sz w:val="17"/>
              </w:rPr>
              <w:t>At t = 2 h: a = 24 * 2 = 48 nautical miles; b = 18 * 2 = 36 nautical miles.</w:t>
            </w:r>
          </w:p>
          <w:p>
            <w:pPr>
              <w:spacing w:after="30"/>
              <w:ind w:left="216"/>
            </w:pPr>
            <w:r>
              <w:rPr>
                <w:b/>
                <w:sz w:val="17"/>
              </w:rPr>
              <w:t xml:space="preserve">• Step 4: </w:t>
            </w:r>
            <w:r>
              <w:rPr>
                <w:sz w:val="17"/>
              </w:rPr>
              <w:t>Angle between courses: theta = 90 deg - 30 deg = 60 deg.</w:t>
            </w:r>
          </w:p>
          <w:p>
            <w:pPr>
              <w:spacing w:after="30"/>
              <w:ind w:left="216"/>
            </w:pPr>
            <w:r>
              <w:rPr>
                <w:b/>
                <w:sz w:val="17"/>
              </w:rPr>
              <w:t xml:space="preserve">• Step 5: </w:t>
            </w:r>
            <w:r>
              <w:rPr>
                <w:sz w:val="17"/>
              </w:rPr>
              <w:t>Apply Law of Cosines: s^2 = a^2 + b^2 - 2*a*b*cos(60 deg).</w:t>
            </w:r>
          </w:p>
          <w:p>
            <w:pPr>
              <w:spacing w:after="30"/>
              <w:ind w:left="216"/>
            </w:pPr>
            <w:r>
              <w:rPr>
                <w:b/>
                <w:sz w:val="17"/>
              </w:rPr>
              <w:t xml:space="preserve">• Step 6: </w:t>
            </w:r>
            <w:r>
              <w:rPr>
                <w:sz w:val="17"/>
              </w:rPr>
              <w:t>Since cos(60 deg) = 0.5: s^2 = a^2 + b^2 - a*b.</w:t>
            </w:r>
          </w:p>
          <w:p>
            <w:pPr>
              <w:spacing w:after="30"/>
              <w:ind w:left="216"/>
            </w:pPr>
            <w:r>
              <w:rPr>
                <w:b/>
                <w:sz w:val="17"/>
              </w:rPr>
              <w:t xml:space="preserve">• Step 7: </w:t>
            </w:r>
            <w:r>
              <w:rPr>
                <w:sz w:val="17"/>
              </w:rPr>
              <w:t>Compute s at t = 2 h: s^2 = 48^2 + 36^2 - (48)(36) = 2304 + 1296 - 1728 = 1872 ==&gt; s = sqrt(1872) = 12*sqrt(13) ~= 43.267 nautical miles.</w:t>
            </w:r>
          </w:p>
          <w:p>
            <w:pPr>
              <w:spacing w:after="30"/>
              <w:ind w:left="216"/>
            </w:pPr>
            <w:r>
              <w:rPr>
                <w:b/>
                <w:sz w:val="17"/>
              </w:rPr>
              <w:t xml:space="preserve">• Step 8: </w:t>
            </w:r>
            <w:r>
              <w:rPr>
                <w:sz w:val="17"/>
              </w:rPr>
              <w:t>Differentiate relation with respect to time t: 2s*(ds/dt) = 2a*(da/dt) + 2b*(db/dt) - [ (da/dt)*b + a*(db/dt) ].</w:t>
            </w:r>
          </w:p>
          <w:p>
            <w:pPr>
              <w:spacing w:after="30"/>
              <w:ind w:left="216"/>
            </w:pPr>
            <w:r>
              <w:rPr>
                <w:b/>
                <w:sz w:val="17"/>
              </w:rPr>
              <w:t xml:space="preserve">• Step 9: </w:t>
            </w:r>
            <w:r>
              <w:rPr>
                <w:sz w:val="17"/>
              </w:rPr>
              <w:t>Substitute numerical values into right-hand side: RHS = 2(48)(24) + 2(36)(18) - [ (24)(36) + (48)(18) ] = 2304 + 1296 - [ 864 + 864 ] = 3600 - 1728 = 1872.</w:t>
            </w:r>
          </w:p>
          <w:p>
            <w:pPr>
              <w:spacing w:after="30"/>
              <w:ind w:left="216"/>
            </w:pPr>
            <w:r>
              <w:rPr>
                <w:b/>
                <w:sz w:val="17"/>
              </w:rPr>
              <w:t xml:space="preserve">• Step 10: </w:t>
            </w:r>
            <w:r>
              <w:rPr>
                <w:sz w:val="17"/>
              </w:rPr>
              <w:t>Solve for ds/dt: 2 * (12*sqrt(13)) * (ds/dt) = 1872 ==&gt; 24*sqrt(13) * (ds/dt) = 1872.</w:t>
            </w:r>
          </w:p>
          <w:p>
            <w:pPr>
              <w:spacing w:after="30"/>
              <w:ind w:left="216"/>
            </w:pPr>
            <w:r>
              <w:rPr>
                <w:b/>
                <w:sz w:val="17"/>
              </w:rPr>
              <w:t xml:space="preserve">• Step 11: </w:t>
            </w:r>
            <w:r>
              <w:rPr>
                <w:sz w:val="17"/>
              </w:rPr>
              <w:t>ds/dt = 1872 / (24*sqrt(13)) = 78 / sqrt(13) = 6*sqrt(13) knots.</w:t>
            </w:r>
          </w:p>
          <w:p>
            <w:pPr>
              <w:spacing w:after="30"/>
              <w:ind w:left="216"/>
            </w:pPr>
            <w:r>
              <w:rPr>
                <w:b/>
                <w:sz w:val="17"/>
              </w:rPr>
              <w:t xml:space="preserve">• Step 12: </w:t>
            </w:r>
            <w:r>
              <w:rPr>
                <w:sz w:val="17"/>
              </w:rPr>
              <w:t>Numerical evaluation: ds/dt = 6 * 3.60555 ~= 21.63 knots.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6*sqrt(13)</w:t>
              <w:br/>
            </w:r>
            <w:r>
              <w:rPr>
                <w:b/>
                <w:sz w:val="17"/>
              </w:rPr>
              <w:t xml:space="preserve">Accepted Equivalent Representations: </w:t>
            </w:r>
            <w:r>
              <w:rPr>
                <w:sz w:val="17"/>
              </w:rPr>
              <w:t>6*sqrt(13), 21.63, 21.633 knots</w:t>
              <w:br/>
            </w:r>
            <w:r>
              <w:rPr>
                <w:b/>
                <w:sz w:val="17"/>
              </w:rPr>
              <w:t xml:space="preserve">Socratic Scaffolding &amp; Misconception Alert: </w:t>
            </w:r>
            <w:r>
              <w:rPr>
                <w:color w:val="4A5568"/>
                <w:sz w:val="17"/>
              </w:rPr>
              <w:t>[Recognition Hint: Because the angle between velocities is 60 deg (not 90 deg), Pythagorean theorem fails. Use Law of Cosines s^2 = a^2 + b^2 - 2ab cos(theta).] | [Setup Hint: Differentiate s^2 = a^2 + b^2 - ab using product rule on the ab term.] | [Common Mistake: Forgetting the product rule on d/dt[ab] = (da/dt)*b + a*(db/dt).]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[GEN0102-U3-KIN-L1-001]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Relates linear runner velocity dx/dt to angular searchlight rotational speed dtheta/dt via tan(theta) = x / 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(Kinematic Related Rates: Searchlight Tracking a Moving Runner):</w:t>
              <w:br/>
            </w:r>
            <w:r>
              <w:rPr>
                <w:sz w:val="19"/>
              </w:rPr>
              <w:t>A revolving searchlight is mounted on the ground 30.0 meters from a straight perimeter fence. A runner moves along the fence line at a constant speed of dx/dt = 6.0 m/s. At what rate (in radians per second) must the searchlight rotate to keep the beam focused on the runner when the runner is 40.0 meters from the point on the fence closest to the searchlight?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Set up right triangle: adjacent distance to fence d = 30.0 m (constant), opposite distance along fence = x.</w:t>
            </w:r>
          </w:p>
          <w:p>
            <w:pPr>
              <w:spacing w:after="30"/>
              <w:ind w:left="216"/>
            </w:pPr>
            <w:r>
              <w:rPr>
                <w:b/>
                <w:sz w:val="17"/>
              </w:rPr>
              <w:t xml:space="preserve">• Step 2: </w:t>
            </w:r>
            <w:r>
              <w:rPr>
                <w:sz w:val="17"/>
              </w:rPr>
              <w:t>tan(theta) = x / 30.0.</w:t>
            </w:r>
          </w:p>
          <w:p>
            <w:pPr>
              <w:spacing w:after="30"/>
              <w:ind w:left="216"/>
            </w:pPr>
            <w:r>
              <w:rPr>
                <w:b/>
                <w:sz w:val="17"/>
              </w:rPr>
              <w:t xml:space="preserve">• Step 3: </w:t>
            </w:r>
            <w:r>
              <w:rPr>
                <w:sz w:val="17"/>
              </w:rPr>
              <w:t>Differentiate with respect to time t: sec^2(theta) * (dtheta/dt) = (1 / 30.0) * (dx/dt).</w:t>
            </w:r>
          </w:p>
          <w:p>
            <w:pPr>
              <w:spacing w:after="30"/>
              <w:ind w:left="216"/>
            </w:pPr>
            <w:r>
              <w:rPr>
                <w:b/>
                <w:sz w:val="17"/>
              </w:rPr>
              <w:t xml:space="preserve">• Step 4: </w:t>
            </w:r>
            <w:r>
              <w:rPr>
                <w:sz w:val="17"/>
              </w:rPr>
              <w:t>At x = 40.0 m: hypotenuse r = sqrt(30.0^2 + 40.0^2) = sqrt(900 + 1600) = sqrt(2500) = 50.0 m.</w:t>
            </w:r>
          </w:p>
          <w:p>
            <w:pPr>
              <w:spacing w:after="30"/>
              <w:ind w:left="216"/>
            </w:pPr>
            <w:r>
              <w:rPr>
                <w:b/>
                <w:sz w:val="17"/>
              </w:rPr>
              <w:t xml:space="preserve">• Step 5: </w:t>
            </w:r>
            <w:r>
              <w:rPr>
                <w:sz w:val="17"/>
              </w:rPr>
              <w:t>sec(theta) = hypotenuse / adjacent = 50.0 / 30.0 = 5/3.</w:t>
            </w:r>
          </w:p>
          <w:p>
            <w:pPr>
              <w:spacing w:after="30"/>
              <w:ind w:left="216"/>
            </w:pPr>
            <w:r>
              <w:rPr>
                <w:b/>
                <w:sz w:val="17"/>
              </w:rPr>
              <w:t xml:space="preserve">• Step 6: </w:t>
            </w:r>
            <w:r>
              <w:rPr>
                <w:sz w:val="17"/>
              </w:rPr>
              <w:t>sec^2(theta) = (5/3)^2 = 25/9.</w:t>
            </w:r>
          </w:p>
          <w:p>
            <w:pPr>
              <w:spacing w:after="30"/>
              <w:ind w:left="216"/>
            </w:pPr>
            <w:r>
              <w:rPr>
                <w:b/>
                <w:sz w:val="17"/>
              </w:rPr>
              <w:t xml:space="preserve">• Step 7: </w:t>
            </w:r>
            <w:r>
              <w:rPr>
                <w:sz w:val="17"/>
              </w:rPr>
              <w:t>Substitute into rate equation: (25/9) * (dtheta/dt) = (1 / 30.0) * (6.0) = 6.0 / 30.0 = 1/5 = 0.20.</w:t>
            </w:r>
          </w:p>
          <w:p>
            <w:pPr>
              <w:spacing w:after="30"/>
              <w:ind w:left="216"/>
            </w:pPr>
            <w:r>
              <w:rPr>
                <w:b/>
                <w:sz w:val="17"/>
              </w:rPr>
              <w:t xml:space="preserve">• Step 8: </w:t>
            </w:r>
            <w:r>
              <w:rPr>
                <w:sz w:val="17"/>
              </w:rPr>
              <w:t>Solve for dtheta/dt: dtheta/dt = 0.20 * (9 / 25) = 1.8 / 25 = 0.072 rad/s.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0.072 rad/s</w:t>
              <w:br/>
            </w:r>
            <w:r>
              <w:rPr>
                <w:b/>
                <w:sz w:val="17"/>
              </w:rPr>
              <w:t xml:space="preserve">Accepted Equivalent Representations: </w:t>
            </w:r>
            <w:r>
              <w:rPr>
                <w:sz w:val="17"/>
              </w:rPr>
              <w:t>0.072 rad/s, 9/125 rad/s</w:t>
              <w:br/>
            </w:r>
            <w:r>
              <w:rPr>
                <w:b/>
                <w:sz w:val="17"/>
              </w:rPr>
              <w:t xml:space="preserve">Socratic Scaffolding &amp; Misconception Alert: </w:t>
            </w:r>
            <w:r>
              <w:rPr>
                <w:color w:val="4A5568"/>
                <w:sz w:val="17"/>
              </w:rPr>
              <w:t>[Recognition Hint: tan(theta) = x/30. Differentiate to get sec^2(theta) dtheta/dt = (1/30) dx/dt.] | [Setup Hint: sec(theta) = 50/30 = 5/3. sec^2 = 25/9.] | [Common Mistake: Forgetting to square sec(theta) when dividing.]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[GEN0102-U3-KIN-L2-002]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Sliding rigid ladder of fixed length L: couples base speed dx/dt, top wall sliding speed dy/dt, and rate of change of inclination angle dtheta/dt.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(Kinematic Related Rates: Sliding Ladder with Coupled Angle and Velocity):</w:t>
              <w:br/>
            </w:r>
            <w:r>
              <w:rPr>
                <w:sz w:val="19"/>
              </w:rPr>
              <w:t>A rigid industrial ladder of length L = 10.0 meters leans against a vertical wall. The base slips away from the wall at a constant speed of dx/dt = 1.5 m/s. When the base is x = 6.0 meters from the wall:</w:t>
              <w:br/>
              <w:t>1) Calculate the velocity at which the top of the ladder is sliding down the wall (dy/dt in m/s).</w:t>
              <w:br/>
              <w:t>2) Determine the rate of change of the angle theta between the ladder and the ground (dtheta/dt in rad/s).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Wall height y by Pythagorean theorem: x^2 + y^2 = L^2 = 10.0^2 = 100.</w:t>
            </w:r>
          </w:p>
          <w:p>
            <w:pPr>
              <w:spacing w:after="30"/>
              <w:ind w:left="216"/>
            </w:pPr>
            <w:r>
              <w:rPr>
                <w:b/>
                <w:sz w:val="17"/>
              </w:rPr>
              <w:t xml:space="preserve">• Step 2: </w:t>
            </w:r>
            <w:r>
              <w:rPr>
                <w:sz w:val="17"/>
              </w:rPr>
              <w:t>At x = 6.0 m: 6.0^2 + y^2 = 100 ==&gt; y = sqrt(100 - 36) = sqrt(64) = 8.0 m.</w:t>
            </w:r>
          </w:p>
          <w:p>
            <w:pPr>
              <w:spacing w:after="30"/>
              <w:ind w:left="216"/>
            </w:pPr>
            <w:r>
              <w:rPr>
                <w:b/>
                <w:sz w:val="17"/>
              </w:rPr>
              <w:t xml:space="preserve">• Step 3: </w:t>
            </w:r>
            <w:r>
              <w:rPr>
                <w:sz w:val="17"/>
              </w:rPr>
              <w:t>Differentiate x^2 + y^2 = 100 with respect to t:</w:t>
            </w:r>
          </w:p>
          <w:p>
            <w:pPr>
              <w:spacing w:after="30"/>
              <w:ind w:left="216"/>
            </w:pPr>
            <w:r>
              <w:rPr>
                <w:b/>
                <w:sz w:val="17"/>
              </w:rPr>
              <w:t xml:space="preserve">• Step 4: </w:t>
            </w:r>
            <w:r>
              <w:rPr>
                <w:sz w:val="17"/>
              </w:rPr>
              <w:t>2x*(dx/dt) + 2y*(dy/dt) = 0 ==&gt; dy/dt = - (x / y) * (dx/dt).</w:t>
            </w:r>
          </w:p>
          <w:p>
            <w:pPr>
              <w:spacing w:after="30"/>
              <w:ind w:left="216"/>
            </w:pPr>
            <w:r>
              <w:rPr>
                <w:b/>
                <w:sz w:val="17"/>
              </w:rPr>
              <w:t xml:space="preserve">• Step 5: </w:t>
            </w:r>
            <w:r>
              <w:rPr>
                <w:sz w:val="17"/>
              </w:rPr>
              <w:t>dy/dt = - (6.0 / 8.0) * (1.5) = - 0.75 * 1.5 = -1.125 m/s (sliding down at 1.125 m/s).</w:t>
            </w:r>
          </w:p>
          <w:p>
            <w:pPr>
              <w:spacing w:after="30"/>
              <w:ind w:left="216"/>
            </w:pPr>
            <w:r>
              <w:rPr>
                <w:b/>
                <w:sz w:val="17"/>
              </w:rPr>
              <w:t xml:space="preserve">• Step 6: </w:t>
            </w:r>
            <w:r>
              <w:rPr>
                <w:sz w:val="17"/>
              </w:rPr>
              <w:t>Step 2: Rate of change of inclination angle theta:</w:t>
            </w:r>
          </w:p>
          <w:p>
            <w:pPr>
              <w:spacing w:after="30"/>
              <w:ind w:left="216"/>
            </w:pPr>
            <w:r>
              <w:rPr>
                <w:b/>
                <w:sz w:val="17"/>
              </w:rPr>
              <w:t xml:space="preserve">• Step 7: </w:t>
            </w:r>
            <w:r>
              <w:rPr>
                <w:sz w:val="17"/>
              </w:rPr>
              <w:t>cos(theta) = x / L = x / 10.0.</w:t>
            </w:r>
          </w:p>
          <w:p>
            <w:pPr>
              <w:spacing w:after="30"/>
              <w:ind w:left="216"/>
            </w:pPr>
            <w:r>
              <w:rPr>
                <w:b/>
                <w:sz w:val="17"/>
              </w:rPr>
              <w:t xml:space="preserve">• Step 8: </w:t>
            </w:r>
            <w:r>
              <w:rPr>
                <w:sz w:val="17"/>
              </w:rPr>
              <w:t>Differentiate with respect to t: -sin(theta) * (dtheta/dt) = (1 / 10.0) * (dx/dt).</w:t>
            </w:r>
          </w:p>
          <w:p>
            <w:pPr>
              <w:spacing w:after="30"/>
              <w:ind w:left="216"/>
            </w:pPr>
            <w:r>
              <w:rPr>
                <w:b/>
                <w:sz w:val="17"/>
              </w:rPr>
              <w:t xml:space="preserve">• Step 9: </w:t>
            </w:r>
            <w:r>
              <w:rPr>
                <w:sz w:val="17"/>
              </w:rPr>
              <w:t>Since y = 8.0 m, sin(theta) = y / L = 8.0 / 10.0 = 0.80.</w:t>
            </w:r>
          </w:p>
          <w:p>
            <w:pPr>
              <w:spacing w:after="30"/>
              <w:ind w:left="216"/>
            </w:pPr>
            <w:r>
              <w:rPr>
                <w:b/>
                <w:sz w:val="17"/>
              </w:rPr>
              <w:t xml:space="preserve">• Step 10: </w:t>
            </w:r>
            <w:r>
              <w:rPr>
                <w:sz w:val="17"/>
              </w:rPr>
              <w:t>-0.80 * (dtheta/dt) = (1 / 10.0) * (1.5) = 0.15.</w:t>
            </w:r>
          </w:p>
          <w:p>
            <w:pPr>
              <w:spacing w:after="30"/>
              <w:ind w:left="216"/>
            </w:pPr>
            <w:r>
              <w:rPr>
                <w:b/>
                <w:sz w:val="17"/>
              </w:rPr>
              <w:t xml:space="preserve">• Step 11: </w:t>
            </w:r>
            <w:r>
              <w:rPr>
                <w:sz w:val="17"/>
              </w:rPr>
              <w:t>dtheta/dt = -0.15 / 0.80 = -1.5 / 8 = -0.1875 rad/s.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dy/dt = -1.125 m/s, dtheta/dt = -0.1875 rad/s</w:t>
              <w:br/>
            </w:r>
            <w:r>
              <w:rPr>
                <w:b/>
                <w:sz w:val="17"/>
              </w:rPr>
              <w:t xml:space="preserve">Accepted Equivalent Representations: </w:t>
            </w:r>
            <w:r>
              <w:rPr>
                <w:sz w:val="17"/>
              </w:rPr>
              <w:t>dy/dt = -1.13 m/s, dtheta/dt = -0.188 rad/s; (-1.125, -0.1875)</w:t>
              <w:br/>
            </w:r>
            <w:r>
              <w:rPr>
                <w:b/>
                <w:sz w:val="17"/>
              </w:rPr>
              <w:t xml:space="preserve">Socratic Scaffolding &amp; Misconception Alert: </w:t>
            </w:r>
            <w:r>
              <w:rPr>
                <w:color w:val="4A5568"/>
                <w:sz w:val="17"/>
              </w:rPr>
              <w:t>[Recognition Hint: Pythagorean relation x^2 + y^2 = L^2 gives dy/dt. Trigonometric relation cos(theta) = x/L gives dtheta/dt.] | [Setup Hint: dy/dt = -(6/8)*1.5 = -1.125. -sin(theta)*dtheta/dt = 1.5/10 ==&gt; dtheta/dt = -0.15/0.8 = -0.1875.] | [Common Mistake: Forgetting the negative sign indicating that the angle is decreasing as the ladder slips.]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[GEN0102-U3-KIN-L3-003]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Coupled non-orthogonal slider-crank linkage: position x(theta) = r*cos(theta) + sqrt(l^2 - r^2*sin^2(theta)) differentiated with respect to time to compute instantaneous piston velocity from engine RPM.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(Kinematic Related Rates: Slider-Crank Mechanism Kinematics):</w:t>
              <w:br/>
            </w:r>
            <w:r>
              <w:rPr>
                <w:sz w:val="19"/>
              </w:rPr>
              <w:t>In an internal combustion engine, crank radius is r = 6.0 cm and connecting rod length is l = 14.0 cm. The crankshaft rotates at a constant angular speed of N = 3000 RPM (omega = dtheta/dt = 100*pi rad/s).</w:t>
              <w:br/>
              <w:t>1) Write the exact geometric expression for piston displacement x from the crank center in terms of crank angle theta.</w:t>
              <w:br/>
              <w:t>2) Using the chain rule, determine the instantaneous piston velocity v_p = dx/dt (in m/s) when the crank angle is theta = 90.0 degrees.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Geometric position equation:</w:t>
            </w:r>
          </w:p>
          <w:p>
            <w:pPr>
              <w:spacing w:after="30"/>
              <w:ind w:left="216"/>
            </w:pPr>
            <w:r>
              <w:rPr>
                <w:b/>
                <w:sz w:val="17"/>
              </w:rPr>
              <w:t xml:space="preserve">• Step 2: </w:t>
            </w:r>
            <w:r>
              <w:rPr>
                <w:sz w:val="17"/>
              </w:rPr>
              <w:t>Let crank pin be at (r*cos theta, r*sin theta). Connecting rod of length l connects crank pin to piston at (x, 0).</w:t>
            </w:r>
          </w:p>
          <w:p>
            <w:pPr>
              <w:spacing w:after="30"/>
              <w:ind w:left="216"/>
            </w:pPr>
            <w:r>
              <w:rPr>
                <w:b/>
                <w:sz w:val="17"/>
              </w:rPr>
              <w:t xml:space="preserve">• Step 3: </w:t>
            </w:r>
            <w:r>
              <w:rPr>
                <w:sz w:val="17"/>
              </w:rPr>
              <w:t>Rod projection: (x - r*cos theta)^2 + (r*sin theta)^2 = l^2.</w:t>
            </w:r>
          </w:p>
          <w:p>
            <w:pPr>
              <w:spacing w:after="30"/>
              <w:ind w:left="216"/>
            </w:pPr>
            <w:r>
              <w:rPr>
                <w:b/>
                <w:sz w:val="17"/>
              </w:rPr>
              <w:t xml:space="preserve">• Step 4: </w:t>
            </w:r>
            <w:r>
              <w:rPr>
                <w:sz w:val="17"/>
              </w:rPr>
              <w:t>x - r*cos(theta) = sqrt(l^2 - r^2 * sin^2(theta)).</w:t>
            </w:r>
          </w:p>
          <w:p>
            <w:pPr>
              <w:spacing w:after="30"/>
              <w:ind w:left="216"/>
            </w:pPr>
            <w:r>
              <w:rPr>
                <w:b/>
                <w:sz w:val="17"/>
              </w:rPr>
              <w:t xml:space="preserve">• Step 5: </w:t>
            </w:r>
            <w:r>
              <w:rPr>
                <w:sz w:val="17"/>
              </w:rPr>
              <w:t>x(theta) = r*cos(theta) + sqrt(l^2 - r^2 * sin^2(theta)).</w:t>
            </w:r>
          </w:p>
          <w:p>
            <w:pPr>
              <w:spacing w:after="30"/>
              <w:ind w:left="216"/>
            </w:pPr>
            <w:r>
              <w:rPr>
                <w:b/>
                <w:sz w:val="17"/>
              </w:rPr>
              <w:t xml:space="preserve">• Step 6: </w:t>
            </w:r>
            <w:r>
              <w:rPr>
                <w:sz w:val="17"/>
              </w:rPr>
              <w:t>Step 2: Differentiate x with respect to time t:</w:t>
            </w:r>
          </w:p>
          <w:p>
            <w:pPr>
              <w:spacing w:after="30"/>
              <w:ind w:left="216"/>
            </w:pPr>
            <w:r>
              <w:rPr>
                <w:b/>
                <w:sz w:val="17"/>
              </w:rPr>
              <w:t xml:space="preserve">• Step 7: </w:t>
            </w:r>
            <w:r>
              <w:rPr>
                <w:sz w:val="17"/>
              </w:rPr>
              <w:t>v_p = dx/dt = (dx/dtheta) * (dtheta/dt) = omega * [ -r*sin(theta) - (r^2 * sin(theta)*cos(theta)) / sqrt(l^2 - r^2 * sin^2(theta)) ].</w:t>
            </w:r>
          </w:p>
          <w:p>
            <w:pPr>
              <w:spacing w:after="30"/>
              <w:ind w:left="216"/>
            </w:pPr>
            <w:r>
              <w:rPr>
                <w:b/>
                <w:sz w:val="17"/>
              </w:rPr>
              <w:t xml:space="preserve">• Step 8: </w:t>
            </w:r>
            <w:r>
              <w:rPr>
                <w:sz w:val="17"/>
              </w:rPr>
              <w:t>Step 3: Evaluate at theta = 90.0 deg (pi/2 rad):</w:t>
            </w:r>
          </w:p>
          <w:p>
            <w:pPr>
              <w:spacing w:after="30"/>
              <w:ind w:left="216"/>
            </w:pPr>
            <w:r>
              <w:rPr>
                <w:b/>
                <w:sz w:val="17"/>
              </w:rPr>
              <w:t xml:space="preserve">• Step 9: </w:t>
            </w:r>
            <w:r>
              <w:rPr>
                <w:sz w:val="17"/>
              </w:rPr>
              <w:t>sin(90 deg) = 1.0; cos(90 deg) = 0.</w:t>
            </w:r>
          </w:p>
          <w:p>
            <w:pPr>
              <w:spacing w:after="30"/>
              <w:ind w:left="216"/>
            </w:pPr>
            <w:r>
              <w:rPr>
                <w:b/>
                <w:sz w:val="17"/>
              </w:rPr>
              <w:t xml:space="preserve">• Step 10: </w:t>
            </w:r>
            <w:r>
              <w:rPr>
                <w:sz w:val="17"/>
              </w:rPr>
              <w:t>Notice that cos(90 deg) = 0 makes the second term zero:</w:t>
            </w:r>
          </w:p>
          <w:p>
            <w:pPr>
              <w:spacing w:after="30"/>
              <w:ind w:left="216"/>
            </w:pPr>
            <w:r>
              <w:rPr>
                <w:b/>
                <w:sz w:val="17"/>
              </w:rPr>
              <w:t xml:space="preserve">• Step 11: </w:t>
            </w:r>
            <w:r>
              <w:rPr>
                <w:sz w:val="17"/>
              </w:rPr>
              <w:t>dx/dtheta = -r*(1.0) - 0 = -r = -6.0 cm = -0.060 m/rad.</w:t>
            </w:r>
          </w:p>
          <w:p>
            <w:pPr>
              <w:spacing w:after="30"/>
              <w:ind w:left="216"/>
            </w:pPr>
            <w:r>
              <w:rPr>
                <w:b/>
                <w:sz w:val="17"/>
              </w:rPr>
              <w:t xml:space="preserve">• Step 12: </w:t>
            </w:r>
            <w:r>
              <w:rPr>
                <w:sz w:val="17"/>
              </w:rPr>
              <w:t>Step 4: Compute numerical velocity:</w:t>
            </w:r>
          </w:p>
          <w:p>
            <w:pPr>
              <w:spacing w:after="30"/>
              <w:ind w:left="216"/>
            </w:pPr>
            <w:r>
              <w:rPr>
                <w:b/>
                <w:sz w:val="17"/>
              </w:rPr>
              <w:t xml:space="preserve">• Step 13: </w:t>
            </w:r>
            <w:r>
              <w:rPr>
                <w:sz w:val="17"/>
              </w:rPr>
              <w:t>omega = 100*pi rad/s ~= 314.159 rad/s.</w:t>
            </w:r>
          </w:p>
          <w:p>
            <w:pPr>
              <w:spacing w:after="30"/>
              <w:ind w:left="216"/>
            </w:pPr>
            <w:r>
              <w:rPr>
                <w:b/>
                <w:sz w:val="17"/>
              </w:rPr>
              <w:t xml:space="preserve">• Step 14: </w:t>
            </w:r>
            <w:r>
              <w:rPr>
                <w:sz w:val="17"/>
              </w:rPr>
              <w:t>v_p = (-0.060 m) * (100*pi rad/s) = -6.0*pi m/s.</w:t>
            </w:r>
          </w:p>
          <w:p>
            <w:pPr>
              <w:spacing w:after="30"/>
              <w:ind w:left="216"/>
            </w:pPr>
            <w:r>
              <w:rPr>
                <w:b/>
                <w:sz w:val="17"/>
              </w:rPr>
              <w:t xml:space="preserve">• Step 15: </w:t>
            </w:r>
            <w:r>
              <w:rPr>
                <w:sz w:val="17"/>
              </w:rPr>
              <w:t>v_p = -6.0 * 3.14159265 ~= -18.85 m/s (moving towards crank center at 18.85 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-6*pi m/s (-18.85 m/s)</w:t>
              <w:br/>
            </w:r>
            <w:r>
              <w:rPr>
                <w:b/>
                <w:sz w:val="17"/>
              </w:rPr>
              <w:t xml:space="preserve">Accepted Equivalent Representations: </w:t>
            </w:r>
            <w:r>
              <w:rPr>
                <w:sz w:val="17"/>
              </w:rPr>
              <w:t>-18.85 m/s, -6*pi m/s, 18.85 m/s</w:t>
              <w:br/>
            </w:r>
            <w:r>
              <w:rPr>
                <w:b/>
                <w:sz w:val="17"/>
              </w:rPr>
              <w:t xml:space="preserve">Socratic Scaffolding &amp; Misconception Alert: </w:t>
            </w:r>
            <w:r>
              <w:rPr>
                <w:color w:val="4A5568"/>
                <w:sz w:val="17"/>
              </w:rPr>
              <w:t>[Recognition Hint: Slider-crank mechanism: x = r*cos(theta) + sqrt(l^2 - r^2*sin^2(theta)).] | [Setup Hint: At theta = 90 deg, cos(theta) = 0, so velocity simplifies to v = -omega * r.] | [Common Mistake: Assuming velocity is zero at 90 deg because crank is vertical; 90 deg is near maximum piston speed.]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[GEN0102-U1-TRG-L1-001]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of fundamental trigonometric functions with linear arguments: d/dx[cos(ax)] = -a*sin(ax).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Basic Trigonometric Chain Rule):</w:t>
              <w:br/>
            </w:r>
            <w:r>
              <w:rPr>
                <w:sz w:val="19"/>
              </w:rPr>
              <w:t>Differentiate the trigonometric function f(x) = 4 * cos(5*x)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inner argument: u(x) = 5*x ==&gt; du/dx = 5.</w:t>
            </w:r>
          </w:p>
          <w:p>
            <w:pPr>
              <w:spacing w:after="30"/>
              <w:ind w:left="216"/>
            </w:pPr>
            <w:r>
              <w:rPr>
                <w:b/>
                <w:sz w:val="17"/>
              </w:rPr>
              <w:t xml:space="preserve">• Step 2: </w:t>
            </w:r>
            <w:r>
              <w:rPr>
                <w:sz w:val="17"/>
              </w:rPr>
              <w:t>Step 2: Apply derivative formula d/dx[cos(u)] = -sin(u) * (du/dx):</w:t>
            </w:r>
          </w:p>
          <w:p>
            <w:pPr>
              <w:spacing w:after="30"/>
              <w:ind w:left="216"/>
            </w:pPr>
            <w:r>
              <w:rPr>
                <w:b/>
                <w:sz w:val="17"/>
              </w:rPr>
              <w:t xml:space="preserve">• Step 3: </w:t>
            </w:r>
            <w:r>
              <w:rPr>
                <w:sz w:val="17"/>
              </w:rPr>
              <w:t>f'(x) = 4 * [ -sin(5*x) * 5 ] = -20 * sin(5*x).</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-20 * sin(5*x)</w:t>
              <w:br/>
            </w:r>
            <w:r>
              <w:rPr>
                <w:b/>
                <w:sz w:val="17"/>
              </w:rPr>
              <w:t xml:space="preserve">Accepted Equivalent Representations: </w:t>
            </w:r>
            <w:r>
              <w:rPr>
                <w:sz w:val="17"/>
              </w:rPr>
              <w:t>-20 sin(5x), -20*sin(5*x)</w:t>
              <w:br/>
            </w:r>
            <w:r>
              <w:rPr>
                <w:b/>
                <w:sz w:val="17"/>
              </w:rPr>
              <w:t xml:space="preserve">Socratic Scaffolding &amp; Misconception Alert: </w:t>
            </w:r>
            <w:r>
              <w:rPr>
                <w:color w:val="4A5568"/>
                <w:sz w:val="17"/>
              </w:rPr>
              <w:t>[Recognition Hint: d/dx[cos(u)] = -sin(u) * u'.] | [Setup Hint: f'(x) = 4 * (-sin(5x)) * 5 = -20 sin(5x).] | [Common Mistake: Forgetting the negative sign on the derivative of cosine.]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[GEN0102-U1-TRG-L2-002]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product rule d/dx[u*v] = u'*v + u*v' with trigonometric functions: y = x^2 * sin(x).</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Trigonometric Product and Quotient Rules):</w:t>
              <w:br/>
            </w:r>
            <w:r>
              <w:rPr>
                <w:sz w:val="19"/>
              </w:rPr>
              <w:t>1) Differentiate the product function h(x) = x^2 * cos(x) using the Product Rule.</w:t>
              <w:br/>
              <w:t>2) Evaluate the slope h'(pi) at x = pi.</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product rule (u = x^2, v = cos(x)):</w:t>
            </w:r>
          </w:p>
          <w:p>
            <w:pPr>
              <w:spacing w:after="30"/>
              <w:ind w:left="216"/>
            </w:pPr>
            <w:r>
              <w:rPr>
                <w:b/>
                <w:sz w:val="17"/>
              </w:rPr>
              <w:t xml:space="preserve">• Step 2: </w:t>
            </w:r>
            <w:r>
              <w:rPr>
                <w:sz w:val="17"/>
              </w:rPr>
              <w:t>u' = 2*x, v' = -sin(x).</w:t>
            </w:r>
          </w:p>
          <w:p>
            <w:pPr>
              <w:spacing w:after="30"/>
              <w:ind w:left="216"/>
            </w:pPr>
            <w:r>
              <w:rPr>
                <w:b/>
                <w:sz w:val="17"/>
              </w:rPr>
              <w:t xml:space="preserve">• Step 3: </w:t>
            </w:r>
            <w:r>
              <w:rPr>
                <w:sz w:val="17"/>
              </w:rPr>
              <w:t>h'(x) = u' * v + u * v' = (2*x) * cos(x) + (x^2) * (-sin(x)) = 2*x*cos(x) - x^2*sin(x).</w:t>
            </w:r>
          </w:p>
          <w:p>
            <w:pPr>
              <w:spacing w:after="30"/>
              <w:ind w:left="216"/>
            </w:pPr>
            <w:r>
              <w:rPr>
                <w:b/>
                <w:sz w:val="17"/>
              </w:rPr>
              <w:t xml:space="preserve">• Step 4: </w:t>
            </w:r>
            <w:r>
              <w:rPr>
                <w:sz w:val="17"/>
              </w:rPr>
              <w:t>Step 2: Evaluate at x = pi:</w:t>
            </w:r>
          </w:p>
          <w:p>
            <w:pPr>
              <w:spacing w:after="30"/>
              <w:ind w:left="216"/>
            </w:pPr>
            <w:r>
              <w:rPr>
                <w:b/>
                <w:sz w:val="17"/>
              </w:rPr>
              <w:t xml:space="preserve">• Step 5: </w:t>
            </w:r>
            <w:r>
              <w:rPr>
                <w:sz w:val="17"/>
              </w:rPr>
              <w:t>cos(pi) = -1.0; sin(pi) = 0.0.</w:t>
            </w:r>
          </w:p>
          <w:p>
            <w:pPr>
              <w:spacing w:after="30"/>
              <w:ind w:left="216"/>
            </w:pPr>
            <w:r>
              <w:rPr>
                <w:b/>
                <w:sz w:val="17"/>
              </w:rPr>
              <w:t xml:space="preserve">• Step 6: </w:t>
            </w:r>
            <w:r>
              <w:rPr>
                <w:sz w:val="17"/>
              </w:rPr>
              <w:t>h'(pi) = 2*(pi)*(-1.0) - (pi^2)*(0.0) = -2*pi = -6.2832.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h'(x) = 2*x*cos(x) - x^2*sin(x); At x = pi: h'(pi) = -2*pi (-6.28)</w:t>
              <w:br/>
            </w:r>
            <w:r>
              <w:rPr>
                <w:b/>
                <w:sz w:val="17"/>
              </w:rPr>
              <w:t xml:space="preserve">Accepted Equivalent Representations: </w:t>
            </w:r>
            <w:r>
              <w:rPr>
                <w:sz w:val="17"/>
              </w:rPr>
              <w:t>2x cos(x) - x^2 sin(x), -2*pi; (2*x*cos(x) - x^2*sin(x), -2*pi)</w:t>
              <w:br/>
            </w:r>
            <w:r>
              <w:rPr>
                <w:b/>
                <w:sz w:val="17"/>
              </w:rPr>
              <w:t xml:space="preserve">Socratic Scaffolding &amp; Misconception Alert: </w:t>
            </w:r>
            <w:r>
              <w:rPr>
                <w:color w:val="4A5568"/>
                <w:sz w:val="17"/>
              </w:rPr>
              <w:t>[Recognition Hint: Product rule: (u*v)' = u'*v + u*v'.] | [Setup Hint: h' = 2x cos x - x^2 sin x. At x = pi: 2(pi)(-1) - pi^2(0) = -2*pi.] | [Common Mistake: Differentiating each factor separately: 2x * (-sin x) (violates product rule!).]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[GEN0102-U1-TRG-L3-003]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Triple nested chain rule: d/dx[ sin^3(4x^2) ] = 3*sin^2(4x^2) * cos(4x^2) * 8x.</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(Differentiation Rules: Composite Trigonometric Chain Rule on Powers):</w:t>
              <w:br/>
            </w:r>
            <w:r>
              <w:rPr>
                <w:sz w:val="19"/>
              </w:rPr>
              <w:t>Differentiate the composite trigonometric power function: y = sin^3( 4*x^2 ). Express the derivative dy/dx in fully factored form.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outer, middle, and inner functions:</w:t>
            </w:r>
          </w:p>
          <w:p>
            <w:pPr>
              <w:spacing w:after="30"/>
              <w:ind w:left="216"/>
            </w:pPr>
            <w:r>
              <w:rPr>
                <w:b/>
                <w:sz w:val="17"/>
              </w:rPr>
              <w:t xml:space="preserve">• Step 2: </w:t>
            </w:r>
            <w:r>
              <w:rPr>
                <w:sz w:val="17"/>
              </w:rPr>
              <w:t>Outer function: u^3 where u = sin(w).</w:t>
            </w:r>
          </w:p>
          <w:p>
            <w:pPr>
              <w:spacing w:after="30"/>
              <w:ind w:left="216"/>
            </w:pPr>
            <w:r>
              <w:rPr>
                <w:b/>
                <w:sz w:val="17"/>
              </w:rPr>
              <w:t xml:space="preserve">• Step 3: </w:t>
            </w:r>
            <w:r>
              <w:rPr>
                <w:sz w:val="17"/>
              </w:rPr>
              <w:t>Middle function: sin(w) where w = 4*x^2.</w:t>
            </w:r>
          </w:p>
          <w:p>
            <w:pPr>
              <w:spacing w:after="30"/>
              <w:ind w:left="216"/>
            </w:pPr>
            <w:r>
              <w:rPr>
                <w:b/>
                <w:sz w:val="17"/>
              </w:rPr>
              <w:t xml:space="preserve">• Step 4: </w:t>
            </w:r>
            <w:r>
              <w:rPr>
                <w:sz w:val="17"/>
              </w:rPr>
              <w:t>Inner function: w = 4*x^2.</w:t>
            </w:r>
          </w:p>
          <w:p>
            <w:pPr>
              <w:spacing w:after="30"/>
              <w:ind w:left="216"/>
            </w:pPr>
            <w:r>
              <w:rPr>
                <w:b/>
                <w:sz w:val="17"/>
              </w:rPr>
              <w:t xml:space="preserve">• Step 5: </w:t>
            </w:r>
            <w:r>
              <w:rPr>
                <w:sz w:val="17"/>
              </w:rPr>
              <w:t>Step 2: Apply chain rule step by step:</w:t>
            </w:r>
          </w:p>
          <w:p>
            <w:pPr>
              <w:spacing w:after="30"/>
              <w:ind w:left="216"/>
            </w:pPr>
            <w:r>
              <w:rPr>
                <w:b/>
                <w:sz w:val="17"/>
              </w:rPr>
              <w:t xml:space="preserve">• Step 6: </w:t>
            </w:r>
            <w:r>
              <w:rPr>
                <w:sz w:val="17"/>
              </w:rPr>
              <w:t>dy/du = 3 * u^2 = 3 * sin^2(4*x^2).</w:t>
            </w:r>
          </w:p>
          <w:p>
            <w:pPr>
              <w:spacing w:after="30"/>
              <w:ind w:left="216"/>
            </w:pPr>
            <w:r>
              <w:rPr>
                <w:b/>
                <w:sz w:val="17"/>
              </w:rPr>
              <w:t xml:space="preserve">• Step 7: </w:t>
            </w:r>
            <w:r>
              <w:rPr>
                <w:sz w:val="17"/>
              </w:rPr>
              <w:t>du/dw = cos(w) = cos(4*x^2).</w:t>
            </w:r>
          </w:p>
          <w:p>
            <w:pPr>
              <w:spacing w:after="30"/>
              <w:ind w:left="216"/>
            </w:pPr>
            <w:r>
              <w:rPr>
                <w:b/>
                <w:sz w:val="17"/>
              </w:rPr>
              <w:t xml:space="preserve">• Step 8: </w:t>
            </w:r>
            <w:r>
              <w:rPr>
                <w:sz w:val="17"/>
              </w:rPr>
              <w:t>dw/dx = 8*x.</w:t>
            </w:r>
          </w:p>
          <w:p>
            <w:pPr>
              <w:spacing w:after="30"/>
              <w:ind w:left="216"/>
            </w:pPr>
            <w:r>
              <w:rPr>
                <w:b/>
                <w:sz w:val="17"/>
              </w:rPr>
              <w:t xml:space="preserve">• Step 9: </w:t>
            </w:r>
            <w:r>
              <w:rPr>
                <w:sz w:val="17"/>
              </w:rPr>
              <w:t>Step 3: Multiply all derivative factors:</w:t>
            </w:r>
          </w:p>
          <w:p>
            <w:pPr>
              <w:spacing w:after="30"/>
              <w:ind w:left="216"/>
            </w:pPr>
            <w:r>
              <w:rPr>
                <w:b/>
                <w:sz w:val="17"/>
              </w:rPr>
              <w:t xml:space="preserve">• Step 10: </w:t>
            </w:r>
            <w:r>
              <w:rPr>
                <w:sz w:val="17"/>
              </w:rPr>
              <w:t>dy/dx = (dy/du) * (du/dw) * (dw/dx) = [ 3 * sin^2(4*x^2) ] * [ cos(4*x^2) ] * (8*x)</w:t>
            </w:r>
          </w:p>
          <w:p>
            <w:pPr>
              <w:spacing w:after="30"/>
              <w:ind w:left="216"/>
            </w:pPr>
            <w:r>
              <w:rPr>
                <w:b/>
                <w:sz w:val="17"/>
              </w:rPr>
              <w:t xml:space="preserve">• Step 11: </w:t>
            </w:r>
            <w:r>
              <w:rPr>
                <w:sz w:val="17"/>
              </w:rPr>
              <w:t>dy/dx = 24*x * sin^2(4*x^2) * cos(4*x^2).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24*x * sin^2(4*x^2) * cos(4*x^2)</w:t>
              <w:br/>
            </w:r>
            <w:r>
              <w:rPr>
                <w:b/>
                <w:sz w:val="17"/>
              </w:rPr>
              <w:t xml:space="preserve">Accepted Equivalent Representations: </w:t>
            </w:r>
            <w:r>
              <w:rPr>
                <w:sz w:val="17"/>
              </w:rPr>
              <w:t>24x sin^2(4x^2) cos(4x^2), 24*x*sin^2(4*x^2)*cos(4*x^2)</w:t>
              <w:br/>
            </w:r>
            <w:r>
              <w:rPr>
                <w:b/>
                <w:sz w:val="17"/>
              </w:rPr>
              <w:t xml:space="preserve">Socratic Scaffolding &amp; Misconception Alert: </w:t>
            </w:r>
            <w:r>
              <w:rPr>
                <w:color w:val="4A5568"/>
                <w:sz w:val="17"/>
              </w:rPr>
              <w:t>[Recognition Hint: Chain rule on power of trig function: d/dx[sin^n(u)] = n * sin^(n-1)(u) * cos(u) * u'.] | [Setup Hint: dy/dx = 3 * sin^2(4x^2) * cos(4x^2) * 8x = 24x sin^2(4x^2) cos(4x^2).] | [Common Mistake: Omitting the inner derivative of 4x^2 (the factor of 8x).]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[GEN0102-U3-EXT-L1-001]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critical points by setting derivative f'(x) = 0 for a cubic polynomial.</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Finding Critical Numbers of a Cubic Polynomial):</w:t>
              <w:br/>
            </w:r>
            <w:r>
              <w:rPr>
                <w:sz w:val="19"/>
              </w:rPr>
              <w:t>Find all critical numbers (values of x where f'(x) = 0) for the function f(x) = 2*x^3 - 9*x^2 + 12*x - 5.</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first derivative f'(x):</w:t>
            </w:r>
          </w:p>
          <w:p>
            <w:pPr>
              <w:spacing w:after="30"/>
              <w:ind w:left="216"/>
            </w:pPr>
            <w:r>
              <w:rPr>
                <w:b/>
                <w:sz w:val="17"/>
              </w:rPr>
              <w:t xml:space="preserve">• Step 2: </w:t>
            </w:r>
            <w:r>
              <w:rPr>
                <w:sz w:val="17"/>
              </w:rPr>
              <w:t>f'(x) = 6*x^2 - 18*x + 12.</w:t>
            </w:r>
          </w:p>
          <w:p>
            <w:pPr>
              <w:spacing w:after="30"/>
              <w:ind w:left="216"/>
            </w:pPr>
            <w:r>
              <w:rPr>
                <w:b/>
                <w:sz w:val="17"/>
              </w:rPr>
              <w:t xml:space="preserve">• Step 3: </w:t>
            </w:r>
            <w:r>
              <w:rPr>
                <w:sz w:val="17"/>
              </w:rPr>
              <w:t>Step 2: Set f'(x) = 0 and factor out common constant 6:</w:t>
            </w:r>
          </w:p>
          <w:p>
            <w:pPr>
              <w:spacing w:after="30"/>
              <w:ind w:left="216"/>
            </w:pPr>
            <w:r>
              <w:rPr>
                <w:b/>
                <w:sz w:val="17"/>
              </w:rPr>
              <w:t xml:space="preserve">• Step 4: </w:t>
            </w:r>
            <w:r>
              <w:rPr>
                <w:sz w:val="17"/>
              </w:rPr>
              <w:t>6 * (x^2 - 3*x + 2) = 0.</w:t>
            </w:r>
          </w:p>
          <w:p>
            <w:pPr>
              <w:spacing w:after="30"/>
              <w:ind w:left="216"/>
            </w:pPr>
            <w:r>
              <w:rPr>
                <w:b/>
                <w:sz w:val="17"/>
              </w:rPr>
              <w:t xml:space="preserve">• Step 5: </w:t>
            </w:r>
            <w:r>
              <w:rPr>
                <w:sz w:val="17"/>
              </w:rPr>
              <w:t>x^2 - 3*x + 2 = 0.</w:t>
            </w:r>
          </w:p>
          <w:p>
            <w:pPr>
              <w:spacing w:after="30"/>
              <w:ind w:left="216"/>
            </w:pPr>
            <w:r>
              <w:rPr>
                <w:b/>
                <w:sz w:val="17"/>
              </w:rPr>
              <w:t xml:space="preserve">• Step 6: </w:t>
            </w:r>
            <w:r>
              <w:rPr>
                <w:sz w:val="17"/>
              </w:rPr>
              <w:t>Step 3: Factor quadratic equation:</w:t>
            </w:r>
          </w:p>
          <w:p>
            <w:pPr>
              <w:spacing w:after="30"/>
              <w:ind w:left="216"/>
            </w:pPr>
            <w:r>
              <w:rPr>
                <w:b/>
                <w:sz w:val="17"/>
              </w:rPr>
              <w:t xml:space="preserve">• Step 7: </w:t>
            </w:r>
            <w:r>
              <w:rPr>
                <w:sz w:val="17"/>
              </w:rPr>
              <w:t>(x - 1) * (x - 2) = 0.</w:t>
            </w:r>
          </w:p>
          <w:p>
            <w:pPr>
              <w:spacing w:after="30"/>
              <w:ind w:left="216"/>
            </w:pPr>
            <w:r>
              <w:rPr>
                <w:b/>
                <w:sz w:val="17"/>
              </w:rPr>
              <w:t xml:space="preserve">• Step 8: </w:t>
            </w:r>
            <w:r>
              <w:rPr>
                <w:sz w:val="17"/>
              </w:rPr>
              <w:t>Critical numbers: x1 = 1.0 and x2 = 2.0.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x = 1 and x = 2</w:t>
              <w:br/>
            </w:r>
            <w:r>
              <w:rPr>
                <w:b/>
                <w:sz w:val="17"/>
              </w:rPr>
              <w:t xml:space="preserve">Accepted Equivalent Representations: </w:t>
            </w:r>
            <w:r>
              <w:rPr>
                <w:sz w:val="17"/>
              </w:rPr>
              <w:t>x = 1, 2; (1, 2)</w:t>
              <w:br/>
            </w:r>
            <w:r>
              <w:rPr>
                <w:b/>
                <w:sz w:val="17"/>
              </w:rPr>
              <w:t xml:space="preserve">Socratic Scaffolding &amp; Misconception Alert: </w:t>
            </w:r>
            <w:r>
              <w:rPr>
                <w:color w:val="4A5568"/>
                <w:sz w:val="17"/>
              </w:rPr>
              <w:t>[Recognition Hint: Critical points occur where f'(x) = 0.] | [Setup Hint: f'(x) = 6x^2 - 18x + 12 = 6(x - 1)(x - 2) = 0 ==&gt; x = 1, 2.] | [Common Mistake: Setting f(x) = 0 instead of setting the derivative f'(x) = 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[GEN0102-U3-EXT-L2-002]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sign analysis of f'(x) on intervals (-inf, 1), (1, 2), (2, inf) to classify extrema as local maximum or minimum.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First Derivative Test for Local Maxima and Minima):</w:t>
              <w:br/>
            </w:r>
            <w:r>
              <w:rPr>
                <w:sz w:val="19"/>
              </w:rPr>
              <w:t>For the function f(x) = 2*x^3 - 9*x^2 + 12*x - 5 with critical numbers at x = 1 and x = 2:</w:t>
              <w:br/>
              <w:t>1) Determine the intervals where f(x) is increasing and where it is decreasing.</w:t>
              <w:br/>
              <w:t>2) Using the First Derivative Test, classify each critical number as a local maximum or local minimum.</w:t>
              <w:br/>
              <w:t>3) Find the corresponding coordinates (x, y) of the local maximum and local minimum points on the curve.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derivative: f'(x) = 6*(x - 1)*(x - 2):</w:t>
              <w:br/>
              <w:t>• Interval (-inf, 1): choose x = 0: f'(0) = 6*(-1)*(-2) = +12 &gt; 0 (Increasing).</w:t>
              <w:br/>
              <w:t>• Interval (1, 2): choose x = 1.5: f'(1.5) = 6*(0.5)*(-0.5) = -1.5 &lt; 0 (Decreasing).</w:t>
              <w:br/>
              <w:t>• Interval (2, inf): choose x = 3: f'(3) = 6*(2)*(1) = +12 &gt; 0 (Increasing).</w:t>
              <w:br/>
              <w:t>Increasing intervals: (-inf, 1) U (2, inf); Decreasing interval: (1, 2).</w:t>
              <w:br/>
              <w:t>Step 2: Classify critical numbers using First Derivative Test:</w:t>
              <w:br/>
              <w:t>• At x = 1: f'(x) changes from positive (+) to negative (-) ==&gt; LOCAL MAXIMUM at x = 1.</w:t>
              <w:br/>
              <w:t>• At x = 2: f'(x) changes from negative (-) to positive (+) ==&gt; LOCAL MINIMUM at x = 2.</w:t>
              <w:br/>
              <w:t>Step 3: Evaluate y-coordinates:</w:t>
              <w:br/>
              <w:t>f(1) = 2*(1)^3 - 9*(1)^2 + 12*(1) - 5 = 2 - 9 + 12 - 5 = 0.0 ==&gt; Local Maximum Point: (1, 0).</w:t>
              <w:br/>
              <w:t>f(2) = 2*(2)^3 - 9*(2)^2 + 12*(2) - 5 = 16 - 36 + 24 - 5 = -1.0 ==&gt; Local Minimum Point: (2, -1).</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Local Maximum at (1, 0); Local Minimum at (2, -1)</w:t>
              <w:br/>
            </w:r>
            <w:r>
              <w:rPr>
                <w:b/>
                <w:sz w:val="17"/>
              </w:rPr>
              <w:t xml:space="preserve">Accepted Equivalent Representations: </w:t>
            </w:r>
            <w:r>
              <w:rPr>
                <w:sz w:val="17"/>
              </w:rPr>
              <w:t>Max: (1, 0), Min: (2, -1); (1, 0) and (2, -1)</w:t>
              <w:br/>
            </w:r>
            <w:r>
              <w:rPr>
                <w:b/>
                <w:sz w:val="17"/>
              </w:rPr>
              <w:t xml:space="preserve">Socratic Scaffolding &amp; Misconception Alert: </w:t>
            </w:r>
            <w:r>
              <w:rPr>
                <w:color w:val="4A5568"/>
                <w:sz w:val="17"/>
              </w:rPr>
              <w:t>[Recognition Hint: f' changes + to - at local max; changes - to + at local min.] | [Setup Hint: f'(x) = 6(x-1)(x-2). f(1) = 0 (max). f(2) = -1 (min).] | [Common Mistake: Plugging critical values into f'(x) to find y (must plug into original f(x)).]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[GEN0102-U3-EXT-L3-003]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calculus optimization to average cost function AC(x) = C(x) / x: proves average cost is minimized where marginal cost MC = C'(x) equals average cost AC(x).</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Economic Production Cost Function Optimization):</w:t>
              <w:br/>
            </w:r>
            <w:r>
              <w:rPr>
                <w:sz w:val="19"/>
              </w:rPr>
              <w:t>An engineering manufacturing plant has total production cost function: C(x) = 2*x^2 + 50*x + 1800 (in dollars, for x manufactured units).</w:t>
              <w:br/>
              <w:t>1) Formulate the Average Cost function AC(x) = C(x) / x.</w:t>
              <w:br/>
              <w:t>2) Using differentiation, find the production level x that minimizes the average cost per unit.</w:t>
              <w:br/>
              <w:t>3) Verify that at this minimum cost production level, Marginal Cost MC = C'(x) equals Average Cost AC(x), and calculate the minimum average unit cost in dollars.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Average cost function AC(x):</w:t>
            </w:r>
          </w:p>
          <w:p>
            <w:pPr>
              <w:spacing w:after="30"/>
              <w:ind w:left="216"/>
            </w:pPr>
            <w:r>
              <w:rPr>
                <w:b/>
                <w:sz w:val="17"/>
              </w:rPr>
              <w:t xml:space="preserve">• Step 2: </w:t>
            </w:r>
            <w:r>
              <w:rPr>
                <w:sz w:val="17"/>
              </w:rPr>
              <w:t>AC(x) = C(x) / x = (2*x^2 + 50*x + 1800) / x = 2*x + 50 + 1800 / x = 2*x + 50 + 1800 * x^(-1).</w:t>
            </w:r>
          </w:p>
          <w:p>
            <w:pPr>
              <w:spacing w:after="30"/>
              <w:ind w:left="216"/>
            </w:pPr>
            <w:r>
              <w:rPr>
                <w:b/>
                <w:sz w:val="17"/>
              </w:rPr>
              <w:t xml:space="preserve">• Step 3: </w:t>
            </w:r>
            <w:r>
              <w:rPr>
                <w:sz w:val="17"/>
              </w:rPr>
              <w:t>Step 2: Differentiate AC(x) with respect to x and set to zero:</w:t>
            </w:r>
          </w:p>
          <w:p>
            <w:pPr>
              <w:spacing w:after="30"/>
              <w:ind w:left="216"/>
            </w:pPr>
            <w:r>
              <w:rPr>
                <w:b/>
                <w:sz w:val="17"/>
              </w:rPr>
              <w:t xml:space="preserve">• Step 4: </w:t>
            </w:r>
            <w:r>
              <w:rPr>
                <w:sz w:val="17"/>
              </w:rPr>
              <w:t>d[AC]/dx = 2 - 1800 / x^2 = 0.</w:t>
            </w:r>
          </w:p>
          <w:p>
            <w:pPr>
              <w:spacing w:after="30"/>
              <w:ind w:left="216"/>
            </w:pPr>
            <w:r>
              <w:rPr>
                <w:b/>
                <w:sz w:val="17"/>
              </w:rPr>
              <w:t xml:space="preserve">• Step 5: </w:t>
            </w:r>
            <w:r>
              <w:rPr>
                <w:sz w:val="17"/>
              </w:rPr>
              <w:t>2 = 1800 / x^2.</w:t>
            </w:r>
          </w:p>
          <w:p>
            <w:pPr>
              <w:spacing w:after="30"/>
              <w:ind w:left="216"/>
            </w:pPr>
            <w:r>
              <w:rPr>
                <w:b/>
                <w:sz w:val="17"/>
              </w:rPr>
              <w:t xml:space="preserve">• Step 6: </w:t>
            </w:r>
            <w:r>
              <w:rPr>
                <w:sz w:val="17"/>
              </w:rPr>
              <w:t>2 * x^2 = 1800 ==&gt; x^2 = 900.</w:t>
            </w:r>
          </w:p>
          <w:p>
            <w:pPr>
              <w:spacing w:after="30"/>
              <w:ind w:left="216"/>
            </w:pPr>
            <w:r>
              <w:rPr>
                <w:b/>
                <w:sz w:val="17"/>
              </w:rPr>
              <w:t xml:space="preserve">• Step 7: </w:t>
            </w:r>
            <w:r>
              <w:rPr>
                <w:sz w:val="17"/>
              </w:rPr>
              <w:t>x = sqrt(900) = 30.0 units.</w:t>
            </w:r>
          </w:p>
          <w:p>
            <w:pPr>
              <w:spacing w:after="30"/>
              <w:ind w:left="216"/>
            </w:pPr>
            <w:r>
              <w:rPr>
                <w:b/>
                <w:sz w:val="17"/>
              </w:rPr>
              <w:t xml:space="preserve">• Step 8: </w:t>
            </w:r>
            <w:r>
              <w:rPr>
                <w:sz w:val="17"/>
              </w:rPr>
              <w:t>Check second derivative: d^2[AC]/dx^2 = 3600 / x^3 &gt; 0 for x &gt; 0 (Local Minimum confirmed!).</w:t>
            </w:r>
          </w:p>
          <w:p>
            <w:pPr>
              <w:spacing w:after="30"/>
              <w:ind w:left="216"/>
            </w:pPr>
            <w:r>
              <w:rPr>
                <w:b/>
                <w:sz w:val="17"/>
              </w:rPr>
              <w:t xml:space="preserve">• Step 9: </w:t>
            </w:r>
            <w:r>
              <w:rPr>
                <w:sz w:val="17"/>
              </w:rPr>
              <w:t>Step 3: Verification that Marginal Cost equals Average Cost at x = 30:</w:t>
              <w:br/>
              <w:t>Marginal Cost: MC = C'(x) = 4*x + 50.</w:t>
              <w:br/>
              <w:t>At x = 30: MC = 4*(30) + 50 = 120 + 50 = $170.00 per unit.</w:t>
              <w:br/>
              <w:t>Average Cost: AC(30) = 2*(30) + 50 + 1800 / 30 = 60 + 50 + 60 = $170.00 per unit.</w:t>
              <w:br/>
              <w:t>Exact economic identity MC = AC = $170.00 verified!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Minimum AC at x = 30 units, Min Average Cost = $170.00/unit (MC = AC = $170.00)</w:t>
              <w:br/>
            </w:r>
            <w:r>
              <w:rPr>
                <w:b/>
                <w:sz w:val="17"/>
              </w:rPr>
              <w:t xml:space="preserve">Accepted Equivalent Representations: </w:t>
            </w:r>
            <w:r>
              <w:rPr>
                <w:sz w:val="17"/>
              </w:rPr>
              <w:t>x = 30, AC = $170; (30.0, 170.00)</w:t>
              <w:br/>
            </w:r>
            <w:r>
              <w:rPr>
                <w:b/>
                <w:sz w:val="17"/>
              </w:rPr>
              <w:t xml:space="preserve">Socratic Scaffolding &amp; Misconception Alert: </w:t>
            </w:r>
            <w:r>
              <w:rPr>
                <w:color w:val="4A5568"/>
                <w:sz w:val="17"/>
              </w:rPr>
              <w:t>[Recognition Hint: To minimize average cost C(x)/x, set d/dx[C(x)/x] = 0, which occurs when C'(x) = C(x)/x.] | [Setup Hint: AC = 2x + 50 + 1800/x. d[AC]/dx = 2 - 1800/x^2 = 0 ==&gt; x = 30. AC(30) = 60 + 50 + 60 = $170.] | [Common Mistake: Minimizing total cost C(x) instead of average cost C(x)/x (total cost increases monotonically for x &gt; 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[GEN0102-U1-QUT-L1-001]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quotient rule d/dx[u/v] = (u'*v - u*v') / v^2 on rational function f(x) = (3x + 1)/(x - 2).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Basic Quotient Rule on Linear Rational Functions):</w:t>
              <w:br/>
            </w:r>
            <w:r>
              <w:rPr>
                <w:sz w:val="19"/>
              </w:rPr>
              <w:t>Differentiate the rational function f(x) = (3*x + 1) / (x - 2) using the Quotient Rule. Simplify the numerator completely.</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numerator u and denominator v:</w:t>
            </w:r>
          </w:p>
          <w:p>
            <w:pPr>
              <w:spacing w:after="30"/>
              <w:ind w:left="216"/>
            </w:pPr>
            <w:r>
              <w:rPr>
                <w:b/>
                <w:sz w:val="17"/>
              </w:rPr>
              <w:t xml:space="preserve">• Step 2: </w:t>
            </w:r>
            <w:r>
              <w:rPr>
                <w:sz w:val="17"/>
              </w:rPr>
              <w:t>u(x) = 3*x + 1 ==&gt; u'(x) = 3.</w:t>
            </w:r>
          </w:p>
          <w:p>
            <w:pPr>
              <w:spacing w:after="30"/>
              <w:ind w:left="216"/>
            </w:pPr>
            <w:r>
              <w:rPr>
                <w:b/>
                <w:sz w:val="17"/>
              </w:rPr>
              <w:t xml:space="preserve">• Step 3: </w:t>
            </w:r>
            <w:r>
              <w:rPr>
                <w:sz w:val="17"/>
              </w:rPr>
              <w:t>v(x) = x - 2 ==&gt; v'(x) = 1.</w:t>
            </w:r>
          </w:p>
          <w:p>
            <w:pPr>
              <w:spacing w:after="30"/>
              <w:ind w:left="216"/>
            </w:pPr>
            <w:r>
              <w:rPr>
                <w:b/>
                <w:sz w:val="17"/>
              </w:rPr>
              <w:t xml:space="preserve">• Step 4: </w:t>
            </w:r>
            <w:r>
              <w:rPr>
                <w:sz w:val="17"/>
              </w:rPr>
              <w:t>Step 2: Apply Quotient Rule formula: f'(x) = [ u'*v - u*v' ] / v^2:</w:t>
            </w:r>
          </w:p>
          <w:p>
            <w:pPr>
              <w:spacing w:after="30"/>
              <w:ind w:left="216"/>
            </w:pPr>
            <w:r>
              <w:rPr>
                <w:b/>
                <w:sz w:val="17"/>
              </w:rPr>
              <w:t xml:space="preserve">• Step 5: </w:t>
            </w:r>
            <w:r>
              <w:rPr>
                <w:sz w:val="17"/>
              </w:rPr>
              <w:t>f'(x) = [ (3) * (x - 2) - (3*x + 1) * (1) ] / (x - 2)^2.</w:t>
            </w:r>
          </w:p>
          <w:p>
            <w:pPr>
              <w:spacing w:after="30"/>
              <w:ind w:left="216"/>
            </w:pPr>
            <w:r>
              <w:rPr>
                <w:b/>
                <w:sz w:val="17"/>
              </w:rPr>
              <w:t xml:space="preserve">• Step 6: </w:t>
            </w:r>
            <w:r>
              <w:rPr>
                <w:sz w:val="17"/>
              </w:rPr>
              <w:t>Step 3: Expand and simplify numerator:</w:t>
            </w:r>
          </w:p>
          <w:p>
            <w:pPr>
              <w:spacing w:after="30"/>
              <w:ind w:left="216"/>
            </w:pPr>
            <w:r>
              <w:rPr>
                <w:b/>
                <w:sz w:val="17"/>
              </w:rPr>
              <w:t xml:space="preserve">• Step 7: </w:t>
            </w:r>
            <w:r>
              <w:rPr>
                <w:sz w:val="17"/>
              </w:rPr>
              <w:t>Numerator = 3*x - 6 - (3*x + 1) = 3*x - 6 - 3*x - 1 = -7.</w:t>
            </w:r>
          </w:p>
          <w:p>
            <w:pPr>
              <w:spacing w:after="30"/>
              <w:ind w:left="216"/>
            </w:pPr>
            <w:r>
              <w:rPr>
                <w:b/>
                <w:sz w:val="17"/>
              </w:rPr>
              <w:t xml:space="preserve">• Step 8: </w:t>
            </w:r>
            <w:r>
              <w:rPr>
                <w:sz w:val="17"/>
              </w:rPr>
              <w:t>f'(x) = -7 / (x - 2)^2.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-7 / (x - 2)^2</w:t>
              <w:br/>
            </w:r>
            <w:r>
              <w:rPr>
                <w:b/>
                <w:sz w:val="17"/>
              </w:rPr>
              <w:t xml:space="preserve">Accepted Equivalent Representations: </w:t>
            </w:r>
            <w:r>
              <w:rPr>
                <w:sz w:val="17"/>
              </w:rPr>
              <w:t>-7/(x - 2)^2, -7 / (x-2)^2</w:t>
              <w:br/>
            </w:r>
            <w:r>
              <w:rPr>
                <w:b/>
                <w:sz w:val="17"/>
              </w:rPr>
              <w:t xml:space="preserve">Socratic Scaffolding &amp; Misconception Alert: </w:t>
            </w:r>
            <w:r>
              <w:rPr>
                <w:color w:val="4A5568"/>
                <w:sz w:val="17"/>
              </w:rPr>
              <w:t>[Recognition Hint: Quotient rule: (low d-high minus high d-low) over (low squared).] | [Setup Hint: f' = [3(x - 2) - (3x + 1)(1)] / (x - 2)^2 = (3x - 6 - 3x - 1) / (x - 2)^2 = -7 / (x - 2)^2.] | [Common Mistake: Subtracting in reverse order: (u*v' - u'*v) gives +7 instead of -7.]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[GEN0102-U1-QUT-L2-002]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quotient rule on g(x) = x / (x^2 + 4), simplifies numerator, and solves g'(x) = 0 to locate horizontal tangent points.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Quotient Rule with Polynomials and Horizontal Tangents):</w:t>
              <w:br/>
            </w:r>
            <w:r>
              <w:rPr>
                <w:sz w:val="19"/>
              </w:rPr>
              <w:t>Given the function g(x) = x / (x^2 + 4):</w:t>
              <w:br/>
              <w:t>1) Find the derivative g'(x) using the Quotient Rule and simplify.</w:t>
              <w:br/>
              <w:t>2) Find all points (x, y) on the curve where the tangent line is horizontal (slope g'(x)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quotient rule with u = x, v = x^2 + 4:</w:t>
            </w:r>
          </w:p>
          <w:p>
            <w:pPr>
              <w:spacing w:after="30"/>
              <w:ind w:left="216"/>
            </w:pPr>
            <w:r>
              <w:rPr>
                <w:b/>
                <w:sz w:val="17"/>
              </w:rPr>
              <w:t xml:space="preserve">• Step 2: </w:t>
            </w:r>
            <w:r>
              <w:rPr>
                <w:sz w:val="17"/>
              </w:rPr>
              <w:t>u' = 1, v' = 2*x.</w:t>
            </w:r>
          </w:p>
          <w:p>
            <w:pPr>
              <w:spacing w:after="30"/>
              <w:ind w:left="216"/>
            </w:pPr>
            <w:r>
              <w:rPr>
                <w:b/>
                <w:sz w:val="17"/>
              </w:rPr>
              <w:t xml:space="preserve">• Step 3: </w:t>
            </w:r>
            <w:r>
              <w:rPr>
                <w:sz w:val="17"/>
              </w:rPr>
              <w:t>g'(x) = [ (1)*(x^2 + 4) - (x)*(2*x) ] / (x^2 + 4)^2.</w:t>
            </w:r>
          </w:p>
          <w:p>
            <w:pPr>
              <w:spacing w:after="30"/>
              <w:ind w:left="216"/>
            </w:pPr>
            <w:r>
              <w:rPr>
                <w:b/>
                <w:sz w:val="17"/>
              </w:rPr>
              <w:t xml:space="preserve">• Step 4: </w:t>
            </w:r>
            <w:r>
              <w:rPr>
                <w:sz w:val="17"/>
              </w:rPr>
              <w:t>Numerator = x^2 + 4 - 2*x^2 = 4 - x^2.</w:t>
            </w:r>
          </w:p>
          <w:p>
            <w:pPr>
              <w:spacing w:after="30"/>
              <w:ind w:left="216"/>
            </w:pPr>
            <w:r>
              <w:rPr>
                <w:b/>
                <w:sz w:val="17"/>
              </w:rPr>
              <w:t xml:space="preserve">• Step 5: </w:t>
            </w:r>
            <w:r>
              <w:rPr>
                <w:sz w:val="17"/>
              </w:rPr>
              <w:t>g'(x) = (4 - x^2) / (x^2 + 4)^2.</w:t>
            </w:r>
          </w:p>
          <w:p>
            <w:pPr>
              <w:spacing w:after="30"/>
              <w:ind w:left="216"/>
            </w:pPr>
            <w:r>
              <w:rPr>
                <w:b/>
                <w:sz w:val="17"/>
              </w:rPr>
              <w:t xml:space="preserve">• Step 6: </w:t>
            </w:r>
            <w:r>
              <w:rPr>
                <w:sz w:val="17"/>
              </w:rPr>
              <w:t>Step 2: Find horizontal tangents (set g'(x) = 0):</w:t>
              <w:br/>
              <w:t>A fraction is zero when its numerator is zero and denominator is non-zero:</w:t>
              <w:br/>
              <w:t>4 - x^2 = 0 ==&gt; x^2 = 4 ==&gt; x = +-2.</w:t>
              <w:br/>
              <w:t>Step 3: Evaluate y-coordinates:</w:t>
              <w:br/>
              <w:t>• At x = +2: y = 2 / (2^2 + 4) = 2 / 8 = 1/4 = 0.25 ==&gt; Point (2, 0.25).</w:t>
              <w:br/>
              <w:t>• At x = -2: y = -2 / ((-2)^2 + 4) = -2 / 8 = -1/4 = -0.25 ==&gt; Point (-2, -0.25).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g'(x) = (4 - x^2) / (x^2 + 4)^2; Horizontal Tangent Points: (2, 0.25) and (-2, -0.25)</w:t>
              <w:br/>
            </w:r>
            <w:r>
              <w:rPr>
                <w:b/>
                <w:sz w:val="17"/>
              </w:rPr>
              <w:t xml:space="preserve">Accepted Equivalent Representations: </w:t>
            </w:r>
            <w:r>
              <w:rPr>
                <w:sz w:val="17"/>
              </w:rPr>
              <w:t>(4 - x^2)/(x^2 + 4)^2, points (2, 1/4) and (-2, -1/4); (2, 0.25) and (-2, -0.25)</w:t>
              <w:br/>
            </w:r>
            <w:r>
              <w:rPr>
                <w:b/>
                <w:sz w:val="17"/>
              </w:rPr>
              <w:t xml:space="preserve">Socratic Scaffolding &amp; Misconception Alert: </w:t>
            </w:r>
            <w:r>
              <w:rPr>
                <w:color w:val="4A5568"/>
                <w:sz w:val="17"/>
              </w:rPr>
              <w:t>[Recognition Hint: Horizontal tangent means derivative equals zero: set numerator of g'(x) to 0.] | [Setup Hint: g' = (4 - x^2) / (x^2 + 4)^2 = 0 ==&gt; x = +-2. Evaluate g(2) = 1/4, g(-2) = -1/4.] | [Common Mistake: Setting the denominator to zero (which finds vertical asymptotes, not horizontal tangents).]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[GEN0102-U1-QUT-L3-003]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quotient rule with square root chain rule: y = sqrt(x) / (x + 1), finding the global maximum peak value.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(Differentiation Rules: Composite Radical Quotient Rule &amp; Damped Vibration Peak):</w:t>
              <w:br/>
            </w:r>
            <w:r>
              <w:rPr>
                <w:sz w:val="19"/>
              </w:rPr>
              <w:t>An engineering sensor response signal is modeled by the function: S(x) = sqrt(x) / (x + 1) for x &gt;= 0.</w:t>
              <w:br/>
              <w:t>1) Using the Quotient Rule, compute the derivative S'(x) and express it over a single common denominator.</w:t>
              <w:br/>
              <w:t>2) Determine the exact critical value of x that maximizes the signal S(x).</w:t>
              <w:br/>
              <w:t>3) Calculate the peak maximum sensor signal value S_max.</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u = x^(1/2) and v = x + 1:</w:t>
            </w:r>
          </w:p>
          <w:p>
            <w:pPr>
              <w:spacing w:after="30"/>
              <w:ind w:left="216"/>
            </w:pPr>
            <w:r>
              <w:rPr>
                <w:b/>
                <w:sz w:val="17"/>
              </w:rPr>
              <w:t xml:space="preserve">• Step 2: </w:t>
            </w:r>
            <w:r>
              <w:rPr>
                <w:sz w:val="17"/>
              </w:rPr>
              <w:t>u' = (1/2)*x^(-1/2) = 1 / (2*sqrt(x)).</w:t>
            </w:r>
          </w:p>
          <w:p>
            <w:pPr>
              <w:spacing w:after="30"/>
              <w:ind w:left="216"/>
            </w:pPr>
            <w:r>
              <w:rPr>
                <w:b/>
                <w:sz w:val="17"/>
              </w:rPr>
              <w:t xml:space="preserve">• Step 3: </w:t>
            </w:r>
            <w:r>
              <w:rPr>
                <w:sz w:val="17"/>
              </w:rPr>
              <w:t>v' = 1.</w:t>
            </w:r>
          </w:p>
          <w:p>
            <w:pPr>
              <w:spacing w:after="30"/>
              <w:ind w:left="216"/>
            </w:pPr>
            <w:r>
              <w:rPr>
                <w:b/>
                <w:sz w:val="17"/>
              </w:rPr>
              <w:t xml:space="preserve">• Step 4: </w:t>
            </w:r>
            <w:r>
              <w:rPr>
                <w:sz w:val="17"/>
              </w:rPr>
              <w:t>Quotient rule: S'(x) = [ u'*v - u*v' ] / v^2:</w:t>
            </w:r>
          </w:p>
          <w:p>
            <w:pPr>
              <w:spacing w:after="30"/>
              <w:ind w:left="216"/>
            </w:pPr>
            <w:r>
              <w:rPr>
                <w:b/>
                <w:sz w:val="17"/>
              </w:rPr>
              <w:t xml:space="preserve">• Step 5: </w:t>
            </w:r>
            <w:r>
              <w:rPr>
                <w:sz w:val="17"/>
              </w:rPr>
              <w:t>S'(x) = [ (1 / (2*sqrt(x))) * (x + 1) - sqrt(x) * 1 ] / (x + 1)^2.</w:t>
            </w:r>
          </w:p>
          <w:p>
            <w:pPr>
              <w:spacing w:after="30"/>
              <w:ind w:left="216"/>
            </w:pPr>
            <w:r>
              <w:rPr>
                <w:b/>
                <w:sz w:val="17"/>
              </w:rPr>
              <w:t xml:space="preserve">• Step 6: </w:t>
            </w:r>
            <w:r>
              <w:rPr>
                <w:sz w:val="17"/>
              </w:rPr>
              <w:t>Combine numerator over 2*sqrt(x):</w:t>
            </w:r>
          </w:p>
          <w:p>
            <w:pPr>
              <w:spacing w:after="30"/>
              <w:ind w:left="216"/>
            </w:pPr>
            <w:r>
              <w:rPr>
                <w:b/>
                <w:sz w:val="17"/>
              </w:rPr>
              <w:t xml:space="preserve">• Step 7: </w:t>
            </w:r>
            <w:r>
              <w:rPr>
                <w:sz w:val="17"/>
              </w:rPr>
              <w:t>Numerator = [ (x + 1) - 2*sqrt(x)*sqrt(x) ] / (2*sqrt(x)) = [ (x + 1) - 2*x ] / (2*sqrt(x)) = (1 - x) / (2*sqrt(x)).</w:t>
            </w:r>
          </w:p>
          <w:p>
            <w:pPr>
              <w:spacing w:after="30"/>
              <w:ind w:left="216"/>
            </w:pPr>
            <w:r>
              <w:rPr>
                <w:b/>
                <w:sz w:val="17"/>
              </w:rPr>
              <w:t xml:space="preserve">• Step 8: </w:t>
            </w:r>
            <w:r>
              <w:rPr>
                <w:sz w:val="17"/>
              </w:rPr>
              <w:t>S'(x) = (1 - x) / [ 2*sqrt(x) * (x + 1)^2 ].</w:t>
            </w:r>
          </w:p>
          <w:p>
            <w:pPr>
              <w:spacing w:after="30"/>
              <w:ind w:left="216"/>
            </w:pPr>
            <w:r>
              <w:rPr>
                <w:b/>
                <w:sz w:val="17"/>
              </w:rPr>
              <w:t xml:space="preserve">• Step 9: </w:t>
            </w:r>
            <w:r>
              <w:rPr>
                <w:sz w:val="17"/>
              </w:rPr>
              <w:t>Step 2: Find critical number (set S'(x) = 0):</w:t>
            </w:r>
          </w:p>
          <w:p>
            <w:pPr>
              <w:spacing w:after="30"/>
              <w:ind w:left="216"/>
            </w:pPr>
            <w:r>
              <w:rPr>
                <w:b/>
                <w:sz w:val="17"/>
              </w:rPr>
              <w:t xml:space="preserve">• Step 10: </w:t>
            </w:r>
            <w:r>
              <w:rPr>
                <w:sz w:val="17"/>
              </w:rPr>
              <w:t>1 - x = 0 ==&gt; x = 1.00.</w:t>
            </w:r>
          </w:p>
          <w:p>
            <w:pPr>
              <w:spacing w:after="30"/>
              <w:ind w:left="216"/>
            </w:pPr>
            <w:r>
              <w:rPr>
                <w:b/>
                <w:sz w:val="17"/>
              </w:rPr>
              <w:t xml:space="preserve">• Step 11: </w:t>
            </w:r>
            <w:r>
              <w:rPr>
                <w:sz w:val="17"/>
              </w:rPr>
              <w:t>Step 3: Evaluate maximum signal S(1):</w:t>
            </w:r>
          </w:p>
          <w:p>
            <w:pPr>
              <w:spacing w:after="30"/>
              <w:ind w:left="216"/>
            </w:pPr>
            <w:r>
              <w:rPr>
                <w:b/>
                <w:sz w:val="17"/>
              </w:rPr>
              <w:t xml:space="preserve">• Step 12: </w:t>
            </w:r>
            <w:r>
              <w:rPr>
                <w:sz w:val="17"/>
              </w:rPr>
              <w:t>S_max = S(1) = sqrt(1) / (1 + 1) = 1 / 2 = 0.500.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S'(x) = (1 - x) / [ 2*sqrt(x)*(x + 1)^2 ], Peak at x = 1.0, Max Value S_max = 0.500</w:t>
              <w:br/>
            </w:r>
            <w:r>
              <w:rPr>
                <w:b/>
                <w:sz w:val="17"/>
              </w:rPr>
              <w:t xml:space="preserve">Accepted Equivalent Representations: </w:t>
            </w:r>
            <w:r>
              <w:rPr>
                <w:sz w:val="17"/>
              </w:rPr>
              <w:t>(1 - x) / [2*sqrt(x)*(x + 1)^2], x = 1, S_max = 0.5; (1.0, 0.50)</w:t>
              <w:br/>
            </w:r>
            <w:r>
              <w:rPr>
                <w:b/>
                <w:sz w:val="17"/>
              </w:rPr>
              <w:t xml:space="preserve">Socratic Scaffolding &amp; Misconception Alert: </w:t>
            </w:r>
            <w:r>
              <w:rPr>
                <w:color w:val="4A5568"/>
                <w:sz w:val="17"/>
              </w:rPr>
              <w:t>[Recognition Hint: Clear fractional numerator by multiplying top and bottom by 2*sqrt(x).] | [Setup Hint: Numerator: (x + 1) - 2x = 1 - x = 0 ==&gt; x = 1. S(1) = 1/2 = 0.5.] | [Common Mistake: Algebra error subtracting sqrt(x): sqrt(x) * 2*sqrt(x) = 2x, not 2*sqrt(x).]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[GEN0102-U3-INF-L1-001]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f''(x) to test whether a curve is concave upward (f'' &gt; 0) or concave downward (f'' &lt; 0) at a given point.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(Polynomial Curves: Second Derivative Concavity Test):</w:t>
              <w:br/>
            </w:r>
            <w:r>
              <w:rPr>
                <w:sz w:val="19"/>
              </w:rPr>
              <w:t>Given the cubic function f(x) = x^3 - 6*x^2 + 9*x + 2:</w:t>
              <w:br/>
              <w:t>1) Compute the first derivative f'(x) and second derivative f''(x).</w:t>
              <w:br/>
              <w:t>2) Evaluate f''(x) at x = 1.0 and state the concavity of the curve at this point.</w:t>
              <w:br/>
              <w:t>3) Evaluate f''(x) at x = 3.0 and state the concavity of the curve at this point.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and second derivatives:</w:t>
            </w:r>
          </w:p>
          <w:p>
            <w:pPr>
              <w:spacing w:after="30"/>
              <w:ind w:left="216"/>
            </w:pPr>
            <w:r>
              <w:rPr>
                <w:b/>
                <w:sz w:val="17"/>
              </w:rPr>
              <w:t xml:space="preserve">• Step 2: </w:t>
            </w:r>
            <w:r>
              <w:rPr>
                <w:sz w:val="17"/>
              </w:rPr>
              <w:t>f'(x) = 3*x^2 - 12*x + 9.</w:t>
            </w:r>
          </w:p>
          <w:p>
            <w:pPr>
              <w:spacing w:after="30"/>
              <w:ind w:left="216"/>
            </w:pPr>
            <w:r>
              <w:rPr>
                <w:b/>
                <w:sz w:val="17"/>
              </w:rPr>
              <w:t xml:space="preserve">• Step 3: </w:t>
            </w:r>
            <w:r>
              <w:rPr>
                <w:sz w:val="17"/>
              </w:rPr>
              <w:t>f''(x) = 6*x - 12.</w:t>
            </w:r>
          </w:p>
          <w:p>
            <w:pPr>
              <w:spacing w:after="30"/>
              <w:ind w:left="216"/>
            </w:pPr>
            <w:r>
              <w:rPr>
                <w:b/>
                <w:sz w:val="17"/>
              </w:rPr>
              <w:t xml:space="preserve">• Step 4: </w:t>
            </w:r>
            <w:r>
              <w:rPr>
                <w:sz w:val="17"/>
              </w:rPr>
              <w:t>Step 2: Concavity at x = 1.0:</w:t>
            </w:r>
          </w:p>
          <w:p>
            <w:pPr>
              <w:spacing w:after="30"/>
              <w:ind w:left="216"/>
            </w:pPr>
            <w:r>
              <w:rPr>
                <w:b/>
                <w:sz w:val="17"/>
              </w:rPr>
              <w:t xml:space="preserve">• Step 5: </w:t>
            </w:r>
            <w:r>
              <w:rPr>
                <w:sz w:val="17"/>
              </w:rPr>
              <w:t>f''(1) = 6*(1.0) - 12 = -6.0 &lt; 0.</w:t>
            </w:r>
          </w:p>
          <w:p>
            <w:pPr>
              <w:spacing w:after="30"/>
              <w:ind w:left="216"/>
            </w:pPr>
            <w:r>
              <w:rPr>
                <w:b/>
                <w:sz w:val="17"/>
              </w:rPr>
              <w:t xml:space="preserve">• Step 6: </w:t>
            </w:r>
            <w:r>
              <w:rPr>
                <w:sz w:val="17"/>
              </w:rPr>
              <w:t>Since f''(1) &lt; 0, the curve is CONCAVE DOWNWARD at x = 1.</w:t>
            </w:r>
          </w:p>
          <w:p>
            <w:pPr>
              <w:spacing w:after="30"/>
              <w:ind w:left="216"/>
            </w:pPr>
            <w:r>
              <w:rPr>
                <w:b/>
                <w:sz w:val="17"/>
              </w:rPr>
              <w:t xml:space="preserve">• Step 7: </w:t>
            </w:r>
            <w:r>
              <w:rPr>
                <w:sz w:val="17"/>
              </w:rPr>
              <w:t>Step 3: Concavity at x = 3.0:</w:t>
            </w:r>
          </w:p>
          <w:p>
            <w:pPr>
              <w:spacing w:after="30"/>
              <w:ind w:left="216"/>
            </w:pPr>
            <w:r>
              <w:rPr>
                <w:b/>
                <w:sz w:val="17"/>
              </w:rPr>
              <w:t xml:space="preserve">• Step 8: </w:t>
            </w:r>
            <w:r>
              <w:rPr>
                <w:sz w:val="17"/>
              </w:rPr>
              <w:t>f''(3) = 6*(3.0) - 12 = 18 - 12 = +6.0 &gt; 0.</w:t>
            </w:r>
          </w:p>
          <w:p>
            <w:pPr>
              <w:spacing w:after="30"/>
              <w:ind w:left="216"/>
            </w:pPr>
            <w:r>
              <w:rPr>
                <w:b/>
                <w:sz w:val="17"/>
              </w:rPr>
              <w:t xml:space="preserve">• Step 9: </w:t>
            </w:r>
            <w:r>
              <w:rPr>
                <w:sz w:val="17"/>
              </w:rPr>
              <w:t>Since f''(3) &gt; 0, the curve is CONCAVE UPWARD at x = 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f''(x) = 6*x - 12; At x = 1: Concave Downward (-6); At x = 3: Concave Upward (+6)</w:t>
              <w:br/>
            </w:r>
            <w:r>
              <w:rPr>
                <w:b/>
                <w:sz w:val="17"/>
              </w:rPr>
              <w:t xml:space="preserve">Accepted Equivalent Representations: </w:t>
            </w:r>
            <w:r>
              <w:rPr>
                <w:sz w:val="17"/>
              </w:rPr>
              <w:t>x=1 concave down, x=3 concave up; (-6, +6)</w:t>
              <w:br/>
            </w:r>
            <w:r>
              <w:rPr>
                <w:b/>
                <w:sz w:val="17"/>
              </w:rPr>
              <w:t xml:space="preserve">Socratic Scaffolding &amp; Misconception Alert: </w:t>
            </w:r>
            <w:r>
              <w:rPr>
                <w:color w:val="4A5568"/>
                <w:sz w:val="17"/>
              </w:rPr>
              <w:t>[Recognition Hint: f''(x) &gt; 0 is concave up; f''(x) &lt; 0 is concave down.] | [Setup Hint: f'' = 6x - 12. f''(1) = -6 (down). f''(3) = +6 (up).] | [Common Mistake: Confusing f' (slope/direction) with f'' (concavity/curvature).]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[GEN0102-U3-INF-L2-002]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candidate inflection points where f''(x) = 0 and verifies that concavity strictly changes sign across the point.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(Polynomial Curves: Finding Exact Points of Inflection):</w:t>
              <w:br/>
            </w:r>
            <w:r>
              <w:rPr>
                <w:sz w:val="19"/>
              </w:rPr>
              <w:t>Find all points of inflection (x, y) on the graph of the polynomial function: f(x) = x^4 - 4*x^3 + 10.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derivative f'(x) = 4*x^3 - 12*x^2.</w:t>
            </w:r>
          </w:p>
          <w:p>
            <w:pPr>
              <w:spacing w:after="30"/>
              <w:ind w:left="216"/>
            </w:pPr>
            <w:r>
              <w:rPr>
                <w:b/>
                <w:sz w:val="17"/>
              </w:rPr>
              <w:t xml:space="preserve">• Step 2: </w:t>
            </w:r>
            <w:r>
              <w:rPr>
                <w:sz w:val="17"/>
              </w:rPr>
              <w:t>Step 2: Second derivative f''(x) = 12*x^2 - 24*x.</w:t>
            </w:r>
          </w:p>
          <w:p>
            <w:pPr>
              <w:spacing w:after="30"/>
              <w:ind w:left="216"/>
            </w:pPr>
            <w:r>
              <w:rPr>
                <w:b/>
                <w:sz w:val="17"/>
              </w:rPr>
              <w:t xml:space="preserve">• Step 3: </w:t>
            </w:r>
            <w:r>
              <w:rPr>
                <w:sz w:val="17"/>
              </w:rPr>
              <w:t>Step 3: Set f''(x) = 0 to find candidate inflection points:</w:t>
            </w:r>
          </w:p>
          <w:p>
            <w:pPr>
              <w:spacing w:after="30"/>
              <w:ind w:left="216"/>
            </w:pPr>
            <w:r>
              <w:rPr>
                <w:b/>
                <w:sz w:val="17"/>
              </w:rPr>
              <w:t xml:space="preserve">• Step 4: </w:t>
            </w:r>
            <w:r>
              <w:rPr>
                <w:sz w:val="17"/>
              </w:rPr>
              <w:t>12*x * (x - 2) = 0 ==&gt; x1 = 0.0 and x2 = 2.0.</w:t>
            </w:r>
          </w:p>
          <w:p>
            <w:pPr>
              <w:spacing w:after="30"/>
              <w:ind w:left="216"/>
            </w:pPr>
            <w:r>
              <w:rPr>
                <w:b/>
                <w:sz w:val="17"/>
              </w:rPr>
              <w:t xml:space="preserve">• Step 5: </w:t>
            </w:r>
            <w:r>
              <w:rPr>
                <w:sz w:val="17"/>
              </w:rPr>
              <w:t>Step 4: Verify sign changes of f''(x) = 12x(x - 2):</w:t>
              <w:br/>
              <w:t>• On (-inf, 0): choose x = -1: 12(-1)(-3) = +36 &gt; 0 (Concave Up).</w:t>
              <w:br/>
              <w:t>• On (0, 2): choose x = 1: 12(1)(-1) = -12 &lt; 0 (Concave Down).</w:t>
              <w:br/>
              <w:t xml:space="preserve">  ==&gt; Sign changes at x = 0! Inflection Point verified!</w:t>
              <w:br/>
              <w:t>• On (2, inf): choose x = 3: 12(3)(1) = +36 &gt; 0 (Concave Up).</w:t>
              <w:br/>
              <w:t xml:space="preserve">  ==&gt; Sign changes at x = 2! Inflection Point verified!</w:t>
              <w:br/>
              <w:t>Step 5: Compute y-coordinates from original f(x):</w:t>
              <w:br/>
              <w:t>• f(0) = 0^4 - 4(0)^3 + 10 = 10.0 ==&gt; Point of Inflection: (0, 10).</w:t>
              <w:br/>
              <w:t>• f(2) = 2^4 - 4(2)^3 + 10 = 16 - 32 + 10 = -6.0 ==&gt; Point of Inflection: (2, -6).</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Points of Inflection: (0, 10) and (2, -6)</w:t>
              <w:br/>
            </w:r>
            <w:r>
              <w:rPr>
                <w:b/>
                <w:sz w:val="17"/>
              </w:rPr>
              <w:t xml:space="preserve">Accepted Equivalent Representations: </w:t>
            </w:r>
            <w:r>
              <w:rPr>
                <w:sz w:val="17"/>
              </w:rPr>
              <w:t>(0, 10) and (2, -6); (0, 10), (2, -6)</w:t>
              <w:br/>
            </w:r>
            <w:r>
              <w:rPr>
                <w:b/>
                <w:sz w:val="17"/>
              </w:rPr>
              <w:t xml:space="preserve">Socratic Scaffolding &amp; Misconception Alert: </w:t>
            </w:r>
            <w:r>
              <w:rPr>
                <w:color w:val="4A5568"/>
                <w:sz w:val="17"/>
              </w:rPr>
              <w:t>[Recognition Hint: Inflection point occurs where f''(x) = 0 AND changes sign.] | [Setup Hint: f'' = 12x(x - 2) = 0 ==&gt; x = 0, 2. f(0) = 10, f(2) = -6.] | [Common Mistake: Forgetting to evaluate original function f(x) to find the y-coordinates.]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[GEN0102-U3-INF-L3-003]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Assembles complete analytical curve sketch of cubic f(x) = x^3 - 3x^2 - 9x + 27: roots, critical numbers, local extrema, and inflection point.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(Polynomial Curves: Complete Curve Sketching Profile (Intercepts, Extrema &amp; Inflection)):</w:t>
              <w:br/>
            </w:r>
            <w:r>
              <w:rPr>
                <w:sz w:val="19"/>
              </w:rPr>
              <w:t>Perform a complete curve analysis on the cubic polynomial f(x) = x^3 - 3*x^2 - 9*x + 27:</w:t>
              <w:br/>
              <w:t>1) Find the x-intercepts (by factoring f(x)) and y-intercept.</w:t>
              <w:br/>
              <w:t>2) Find all critical points and classify local extrema using the Second Derivative Test.</w:t>
              <w:br/>
              <w:t>3) Find the unique point of inflection.</w:t>
              <w:br/>
              <w:t>4) State the intervals of concavity.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Intercepts:</w:t>
              <w:br/>
              <w:t>• y-intercept (x = 0): f(0) = 27 ==&gt; (0, 27).</w:t>
              <w:br/>
              <w:t>• x-intercepts (f(x) = 0): Factor by grouping: x^2*(x - 3) - 9*(x - 3) = 0 ==&gt; (x - 3)*(x^2 - 9) = (x - 3)^2 * (x + 3) = 0.</w:t>
              <w:br/>
              <w:t xml:space="preserve">  Roots: x = 3 (tangent root, multiplicity 2) and x = -3 (crossing root) ==&gt; (-3, 0) and (3, 0).</w:t>
              <w:br/>
              <w:t>Step 2: Extrema via First and Second Derivatives:</w:t>
              <w:br/>
              <w:t>f'(x) = 3*x^2 - 6*x - 9 = 3*(x^2 - 2*x - 3) = 3*(x - 3)*(x + 1) = 0.</w:t>
              <w:br/>
              <w:t>Critical numbers: x = -1 and x = 3.</w:t>
              <w:br/>
              <w:t>Second derivative: f''(x) = 6*x - 6 = 6*(x - 1).</w:t>
              <w:br/>
              <w:t>• At x = -1: f''(-1) = 6*(-2) = -12 &lt; 0 ==&gt; LOCAL MAXIMUM at x = -1.</w:t>
              <w:br/>
              <w:t xml:space="preserve">  y = f(-1) = (-1)^3 - 3(-1)^2 - 9(-1) + 27 = -1 - 3 + 9 + 27 = 32 ==&gt; Local Max: (-1, 32).</w:t>
              <w:br/>
              <w:t>• At x = 3: f''(3) = 6*(2) = +12 &gt; 0 ==&gt; LOCAL MINIMUM at x = 3.</w:t>
              <w:br/>
              <w:t xml:space="preserve">  y = f(3) = 0 ==&gt; Local Min: (3, 0).</w:t>
              <w:br/>
              <w:t>Step 3: Point of Inflection:</w:t>
              <w:br/>
              <w:t>f''(x) = 6*(x - 1) = 0 ==&gt; x = 1.0.</w:t>
              <w:br/>
              <w:t>y = f(1) = 1 - 3 - 9 + 27 = 16.0 ==&gt; Point of Inflection: (1, 16).</w:t>
              <w:br/>
              <w:t>Step 4: Concavity:</w:t>
              <w:br/>
              <w:t>Concave downward on (-inf, 1); Concave upward on (1, inf).</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Intercepts: (0, 27), (-3, 0), (3, 0); Local Max: (-1, 32); Local Min: (3, 0); Inflection Point: (1, 16)</w:t>
              <w:br/>
            </w:r>
            <w:r>
              <w:rPr>
                <w:b/>
                <w:sz w:val="17"/>
              </w:rPr>
              <w:t xml:space="preserve">Accepted Equivalent Representations: </w:t>
            </w:r>
            <w:r>
              <w:rPr>
                <w:sz w:val="17"/>
              </w:rPr>
              <w:t>Max (-1, 32), Min (3, 0), Inflection (1, 16); ((-1, 32), (3, 0), (1, 16))</w:t>
              <w:br/>
            </w:r>
            <w:r>
              <w:rPr>
                <w:b/>
                <w:sz w:val="17"/>
              </w:rPr>
              <w:t xml:space="preserve">Socratic Scaffolding &amp; Misconception Alert: </w:t>
            </w:r>
            <w:r>
              <w:rPr>
                <w:color w:val="4A5568"/>
                <w:sz w:val="17"/>
              </w:rPr>
              <w:t>[Recognition Hint: Factoring by grouping finds intercepts. f'(x)=0 finds extrema. f''(x)=0 finds inflection.] | [Setup Hint: f = (x - 3)^2 (x + 3). f' = 3(x - 3)(x + 1). f'' = 6(x - 1). Max at (-1, 32), Min at (3, 0), Inflection at (1, 16).] | [Common Mistake: Missing that x = 3 is both an x-intercept and a local minimum (curve touches x-axis without crossing).]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[GEN0102-U1-SNE-L1-001]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transformation to fundamental limit lim_{u -&gt; 0} [ sin(u) / u ] = 1: lim_{x -&gt; 0} [ sin(7x) / x ] = 7.</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(Evaluating Limits: Standard Sine Ratio Limit Transformation):</w:t>
              <w:br/>
            </w:r>
            <w:r>
              <w:rPr>
                <w:sz w:val="19"/>
              </w:rPr>
              <w:t>Evaluate the trigonometric limit:</w:t>
              <w:br/>
              <w:t>lim (x -&gt; 0) [ sin(7*x) / x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Standard fundamental trigonometric limit theorem: lim_{u -&gt; 0} [ sin(u) / u ] = 1.</w:t>
            </w:r>
          </w:p>
          <w:p>
            <w:pPr>
              <w:spacing w:after="30"/>
              <w:ind w:left="216"/>
            </w:pPr>
            <w:r>
              <w:rPr>
                <w:b/>
                <w:sz w:val="17"/>
              </w:rPr>
              <w:t xml:space="preserve">• Step 2: </w:t>
            </w:r>
            <w:r>
              <w:rPr>
                <w:sz w:val="17"/>
              </w:rPr>
              <w:t>Step 2: Multiply and divide by 7 to match argument:</w:t>
            </w:r>
          </w:p>
          <w:p>
            <w:pPr>
              <w:spacing w:after="30"/>
              <w:ind w:left="216"/>
            </w:pPr>
            <w:r>
              <w:rPr>
                <w:b/>
                <w:sz w:val="17"/>
              </w:rPr>
              <w:t xml:space="preserve">• Step 3: </w:t>
            </w:r>
            <w:r>
              <w:rPr>
                <w:sz w:val="17"/>
              </w:rPr>
              <w:t>sin(7*x) / x = 7 * [ sin(7*x) / (7*x) ].</w:t>
            </w:r>
          </w:p>
          <w:p>
            <w:pPr>
              <w:spacing w:after="30"/>
              <w:ind w:left="216"/>
            </w:pPr>
            <w:r>
              <w:rPr>
                <w:b/>
                <w:sz w:val="17"/>
              </w:rPr>
              <w:t xml:space="preserve">• Step 4: </w:t>
            </w:r>
            <w:r>
              <w:rPr>
                <w:sz w:val="17"/>
              </w:rPr>
              <w:t>Step 3: Let u = 7*x. As x -&gt; 0, u -&gt; 0:</w:t>
            </w:r>
          </w:p>
          <w:p>
            <w:pPr>
              <w:spacing w:after="30"/>
              <w:ind w:left="216"/>
            </w:pPr>
            <w:r>
              <w:rPr>
                <w:b/>
                <w:sz w:val="17"/>
              </w:rPr>
              <w:t xml:space="preserve">• Step 5: </w:t>
            </w:r>
            <w:r>
              <w:rPr>
                <w:sz w:val="17"/>
              </w:rPr>
              <w:t>lim (x -&gt; 0) 7 * [ sin(7*x) / (7*x) ] = 7 * (1) = 7.0.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7</w:t>
              <w:br/>
            </w:r>
            <w:r>
              <w:rPr>
                <w:b/>
                <w:sz w:val="17"/>
              </w:rPr>
              <w:t xml:space="preserve">Accepted Equivalent Representations: </w:t>
            </w:r>
            <w:r>
              <w:rPr>
                <w:sz w:val="17"/>
              </w:rPr>
              <w:t>7, 7.0</w:t>
              <w:br/>
            </w:r>
            <w:r>
              <w:rPr>
                <w:b/>
                <w:sz w:val="17"/>
              </w:rPr>
              <w:t xml:space="preserve">Socratic Scaffolding &amp; Misconception Alert: </w:t>
            </w:r>
            <w:r>
              <w:rPr>
                <w:color w:val="4A5568"/>
                <w:sz w:val="17"/>
              </w:rPr>
              <w:t>[Recognition Hint: lim_{x-&gt;0} sin(kx)/x = k.] | [Setup Hint: Multiply and divide by 7: 7 * lim sin(7x)/(7x) = 7 * 1 = 7.] | [Common Mistake: Evaluating sin(0)/0 as 0 or undefined without applying the limit identity.]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[GEN0102-U1-SNE-L2-002]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tangent and sine limit identities: lim_{x -&gt; 0} [ tan(ax) / sin(bx) ] = a / b.</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(Evaluating Limits: Ratio of Two Trigonometric Functions):</w:t>
              <w:br/>
            </w:r>
            <w:r>
              <w:rPr>
                <w:sz w:val="19"/>
              </w:rPr>
              <w:t>Evaluate the limit:</w:t>
              <w:br/>
              <w:t>lim (x -&gt; 0) [ tan(4*x) / sin(2*x)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Rewrite tan(4*x) as sin(4*x) / cos(4*x):</w:t>
            </w:r>
          </w:p>
          <w:p>
            <w:pPr>
              <w:spacing w:after="30"/>
              <w:ind w:left="216"/>
            </w:pPr>
            <w:r>
              <w:rPr>
                <w:b/>
                <w:sz w:val="17"/>
              </w:rPr>
              <w:t xml:space="preserve">• Step 2: </w:t>
            </w:r>
            <w:r>
              <w:rPr>
                <w:sz w:val="17"/>
              </w:rPr>
              <w:t>tan(4*x) / sin(2*x) = [ sin(4*x) / sin(2*x) ] * [ 1 / cos(4*x) ].</w:t>
            </w:r>
          </w:p>
          <w:p>
            <w:pPr>
              <w:spacing w:after="30"/>
              <w:ind w:left="216"/>
            </w:pPr>
            <w:r>
              <w:rPr>
                <w:b/>
                <w:sz w:val="17"/>
              </w:rPr>
              <w:t xml:space="preserve">• Step 3: </w:t>
            </w:r>
            <w:r>
              <w:rPr>
                <w:sz w:val="17"/>
              </w:rPr>
              <w:t>Step 2: Divide top and bottom by x to use standard limits:</w:t>
            </w:r>
          </w:p>
          <w:p>
            <w:pPr>
              <w:spacing w:after="30"/>
              <w:ind w:left="216"/>
            </w:pPr>
            <w:r>
              <w:rPr>
                <w:b/>
                <w:sz w:val="17"/>
              </w:rPr>
              <w:t xml:space="preserve">• Step 4: </w:t>
            </w:r>
            <w:r>
              <w:rPr>
                <w:sz w:val="17"/>
              </w:rPr>
              <w:t>[ (sin(4*x) / x) / (sin(2*x) / x) ] * [ 1 / cos(4*x) ].</w:t>
            </w:r>
          </w:p>
          <w:p>
            <w:pPr>
              <w:spacing w:after="30"/>
              <w:ind w:left="216"/>
            </w:pPr>
            <w:r>
              <w:rPr>
                <w:b/>
                <w:sz w:val="17"/>
              </w:rPr>
              <w:t xml:space="preserve">• Step 5: </w:t>
            </w:r>
            <w:r>
              <w:rPr>
                <w:sz w:val="17"/>
              </w:rPr>
              <w:t>Step 3: Evaluate each limit as x -&gt; 0:</w:t>
            </w:r>
          </w:p>
          <w:p>
            <w:pPr>
              <w:spacing w:after="30"/>
              <w:ind w:left="216"/>
            </w:pPr>
            <w:r>
              <w:rPr>
                <w:b/>
                <w:sz w:val="17"/>
              </w:rPr>
              <w:t xml:space="preserve">• Step 6: </w:t>
            </w:r>
            <w:r>
              <w:rPr>
                <w:sz w:val="17"/>
              </w:rPr>
              <w:t>• lim sin(4*x) / x = 4.</w:t>
            </w:r>
          </w:p>
          <w:p>
            <w:pPr>
              <w:spacing w:after="30"/>
              <w:ind w:left="216"/>
            </w:pPr>
            <w:r>
              <w:rPr>
                <w:b/>
                <w:sz w:val="17"/>
              </w:rPr>
              <w:t xml:space="preserve">• Step 7: </w:t>
            </w:r>
            <w:r>
              <w:rPr>
                <w:sz w:val="17"/>
              </w:rPr>
              <w:t>• lim sin(2*x) / x = 2.</w:t>
            </w:r>
          </w:p>
          <w:p>
            <w:pPr>
              <w:spacing w:after="30"/>
              <w:ind w:left="216"/>
            </w:pPr>
            <w:r>
              <w:rPr>
                <w:b/>
                <w:sz w:val="17"/>
              </w:rPr>
              <w:t xml:space="preserve">• Step 8: </w:t>
            </w:r>
            <w:r>
              <w:rPr>
                <w:sz w:val="17"/>
              </w:rPr>
              <w:t>• lim cos(4*x) = cos(0) = 1.</w:t>
            </w:r>
          </w:p>
          <w:p>
            <w:pPr>
              <w:spacing w:after="30"/>
              <w:ind w:left="216"/>
            </w:pPr>
            <w:r>
              <w:rPr>
                <w:b/>
                <w:sz w:val="17"/>
              </w:rPr>
              <w:t xml:space="preserve">• Step 9: </w:t>
            </w:r>
            <w:r>
              <w:rPr>
                <w:sz w:val="17"/>
              </w:rPr>
              <w:t>Step 4: Combine limits:</w:t>
            </w:r>
          </w:p>
          <w:p>
            <w:pPr>
              <w:spacing w:after="30"/>
              <w:ind w:left="216"/>
            </w:pPr>
            <w:r>
              <w:rPr>
                <w:b/>
                <w:sz w:val="17"/>
              </w:rPr>
              <w:t xml:space="preserve">• Step 10: </w:t>
            </w:r>
            <w:r>
              <w:rPr>
                <w:sz w:val="17"/>
              </w:rPr>
              <w:t>(4 / 2) * (1 / 1) = 2.0.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w:t>
              <w:br/>
            </w:r>
            <w:r>
              <w:rPr>
                <w:b/>
                <w:sz w:val="17"/>
              </w:rPr>
              <w:t xml:space="preserve">Accepted Equivalent Representations: </w:t>
            </w:r>
            <w:r>
              <w:rPr>
                <w:sz w:val="17"/>
              </w:rPr>
              <w:t>2, 2.0</w:t>
              <w:br/>
            </w:r>
            <w:r>
              <w:rPr>
                <w:b/>
                <w:sz w:val="17"/>
              </w:rPr>
              <w:t xml:space="preserve">Socratic Scaffolding &amp; Misconception Alert: </w:t>
            </w:r>
            <w:r>
              <w:rPr>
                <w:color w:val="4A5568"/>
                <w:sz w:val="17"/>
              </w:rPr>
              <w:t>[Recognition Hint: lim_{x-&gt;0} tan(ax)/sin(bx) = a / b.] | [Setup Hint: (sin 4x / x) / (sin 2x / x) * (1 / cos 4x) -&gt; 4 / 2 * 1 = 2.] | [Common Mistake: Canceling x inside the trig arguments: tan(4)/sin(2) (trig arguments cannot be factored out!).]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[GEN0102-U1-SNE-L3-003]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Multiplies numerator by conjugate (1 + cos kx) to transform (1 - cos^2 kx) = sin^2 kx: lim [ (1 - cos 6x) / x^2 ] = 18.</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(Evaluating Limits: Conjugate Multiplication of Cosine Difference (1 - cos kx) / x^2):</w:t>
              <w:br/>
            </w:r>
            <w:r>
              <w:rPr>
                <w:sz w:val="19"/>
              </w:rPr>
              <w:t>Evaluate the limit without L'Hôpital's Rule by multiplying by the conjugate of the numerator:</w:t>
              <w:br/>
              <w:t>lim (x -&gt; 0) [ (1 - cos(6*x)) / x^2 ].</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Multiply numerator and denominator by conjugate (1 + cos(6*x)):</w:t>
            </w:r>
          </w:p>
          <w:p>
            <w:pPr>
              <w:spacing w:after="30"/>
              <w:ind w:left="216"/>
            </w:pPr>
            <w:r>
              <w:rPr>
                <w:b/>
                <w:sz w:val="17"/>
              </w:rPr>
              <w:t xml:space="preserve">• Step 2: </w:t>
            </w:r>
            <w:r>
              <w:rPr>
                <w:sz w:val="17"/>
              </w:rPr>
              <w:t>[ (1 - cos(6*x)) * (1 + cos(6*x)) ] / [ x^2 * (1 + cos(6*x)) ].</w:t>
            </w:r>
          </w:p>
          <w:p>
            <w:pPr>
              <w:spacing w:after="30"/>
              <w:ind w:left="216"/>
            </w:pPr>
            <w:r>
              <w:rPr>
                <w:b/>
                <w:sz w:val="17"/>
              </w:rPr>
              <w:t xml:space="preserve">• Step 3: </w:t>
            </w:r>
            <w:r>
              <w:rPr>
                <w:sz w:val="17"/>
              </w:rPr>
              <w:t>Numerator: 1 - cos^2(6*x) = sin^2(6*x).</w:t>
            </w:r>
          </w:p>
          <w:p>
            <w:pPr>
              <w:spacing w:after="30"/>
              <w:ind w:left="216"/>
            </w:pPr>
            <w:r>
              <w:rPr>
                <w:b/>
                <w:sz w:val="17"/>
              </w:rPr>
              <w:t xml:space="preserve">• Step 4: </w:t>
            </w:r>
            <w:r>
              <w:rPr>
                <w:sz w:val="17"/>
              </w:rPr>
              <w:t>Expression: sin^2(6*x) / [ x^2 * (1 + cos(6*x)) ].</w:t>
            </w:r>
          </w:p>
          <w:p>
            <w:pPr>
              <w:spacing w:after="30"/>
              <w:ind w:left="216"/>
            </w:pPr>
            <w:r>
              <w:rPr>
                <w:b/>
                <w:sz w:val="17"/>
              </w:rPr>
              <w:t xml:space="preserve">• Step 5: </w:t>
            </w:r>
            <w:r>
              <w:rPr>
                <w:sz w:val="17"/>
              </w:rPr>
              <w:t>Step 2: Regroup factors to expose standard limit [ sin(6*x) / x ]^2:</w:t>
            </w:r>
          </w:p>
          <w:p>
            <w:pPr>
              <w:spacing w:after="30"/>
              <w:ind w:left="216"/>
            </w:pPr>
            <w:r>
              <w:rPr>
                <w:b/>
                <w:sz w:val="17"/>
              </w:rPr>
              <w:t xml:space="preserve">• Step 6: </w:t>
            </w:r>
            <w:r>
              <w:rPr>
                <w:sz w:val="17"/>
              </w:rPr>
              <w:t>[ sin(6*x) / x ]^2 * [ 1 / (1 + cos(6*x)) ].</w:t>
            </w:r>
          </w:p>
          <w:p>
            <w:pPr>
              <w:spacing w:after="30"/>
              <w:ind w:left="216"/>
            </w:pPr>
            <w:r>
              <w:rPr>
                <w:b/>
                <w:sz w:val="17"/>
              </w:rPr>
              <w:t xml:space="preserve">• Step 7: </w:t>
            </w:r>
            <w:r>
              <w:rPr>
                <w:sz w:val="17"/>
              </w:rPr>
              <w:t>Step 3: Evaluate individual limits as x -&gt; 0:</w:t>
            </w:r>
          </w:p>
          <w:p>
            <w:pPr>
              <w:spacing w:after="30"/>
              <w:ind w:left="216"/>
            </w:pPr>
            <w:r>
              <w:rPr>
                <w:b/>
                <w:sz w:val="17"/>
              </w:rPr>
              <w:t xml:space="preserve">• Step 8: </w:t>
            </w:r>
            <w:r>
              <w:rPr>
                <w:sz w:val="17"/>
              </w:rPr>
              <w:t>• lim [ sin(6*x) / x ] = 6 ==&gt; [ sin(6*x) / x ]^2 -&gt; 6^2 = 36.</w:t>
            </w:r>
          </w:p>
          <w:p>
            <w:pPr>
              <w:spacing w:after="30"/>
              <w:ind w:left="216"/>
            </w:pPr>
            <w:r>
              <w:rPr>
                <w:b/>
                <w:sz w:val="17"/>
              </w:rPr>
              <w:t xml:space="preserve">• Step 9: </w:t>
            </w:r>
            <w:r>
              <w:rPr>
                <w:sz w:val="17"/>
              </w:rPr>
              <w:t>• lim [ 1 / (1 + cos(6*x)) ] = 1 / (1 + cos(0)) = 1 / (1 + 1) = 1/2.</w:t>
            </w:r>
          </w:p>
          <w:p>
            <w:pPr>
              <w:spacing w:after="30"/>
              <w:ind w:left="216"/>
            </w:pPr>
            <w:r>
              <w:rPr>
                <w:b/>
                <w:sz w:val="17"/>
              </w:rPr>
              <w:t xml:space="preserve">• Step 10: </w:t>
            </w:r>
            <w:r>
              <w:rPr>
                <w:sz w:val="17"/>
              </w:rPr>
              <w:t>Step 4: Multiply evaluated limits:</w:t>
            </w:r>
          </w:p>
          <w:p>
            <w:pPr>
              <w:spacing w:after="30"/>
              <w:ind w:left="216"/>
            </w:pPr>
            <w:r>
              <w:rPr>
                <w:b/>
                <w:sz w:val="17"/>
              </w:rPr>
              <w:t xml:space="preserve">• Step 11: </w:t>
            </w:r>
            <w:r>
              <w:rPr>
                <w:sz w:val="17"/>
              </w:rPr>
              <w:t>36 * (1/2) = 18.0.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18</w:t>
              <w:br/>
            </w:r>
            <w:r>
              <w:rPr>
                <w:b/>
                <w:sz w:val="17"/>
              </w:rPr>
              <w:t xml:space="preserve">Accepted Equivalent Representations: </w:t>
            </w:r>
            <w:r>
              <w:rPr>
                <w:sz w:val="17"/>
              </w:rPr>
              <w:t>18, 18.0</w:t>
              <w:br/>
            </w:r>
            <w:r>
              <w:rPr>
                <w:b/>
                <w:sz w:val="17"/>
              </w:rPr>
              <w:t xml:space="preserve">Socratic Scaffolding &amp; Misconception Alert: </w:t>
            </w:r>
            <w:r>
              <w:rPr>
                <w:color w:val="4A5568"/>
                <w:sz w:val="17"/>
              </w:rPr>
              <w:t>[Recognition Hint: Conjugate: (1 - cos kx)(1 + cos kx) = sin^2(kx). Limit equals k^2 / 2.] | [Setup Hint: sin^2(6x) / x^2 * (1 / (1 + cos 6x)) -&gt; 36 * (1/2) = 18.] | [Common Mistake: Forgetting the denominator factor (1 + cos 6x) -&gt; 2, arriving at 36 instead of 18.]</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[GEN0102-U2-EXP-L1-001]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chain rule on natural exponential function: d/dx[e^u] = e^u * (du/dx).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Basic Natural Exponential Chain Rule):</w:t>
              <w:br/>
            </w:r>
            <w:r>
              <w:rPr>
                <w:sz w:val="19"/>
              </w:rPr>
              <w:t>Differentiate the natural exponential function f(x) = 5 * e^(4*x)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inner argument: u(x) = 4*x ==&gt; du/dx = 4.</w:t>
            </w:r>
          </w:p>
          <w:p>
            <w:pPr>
              <w:spacing w:after="30"/>
              <w:ind w:left="216"/>
            </w:pPr>
            <w:r>
              <w:rPr>
                <w:b/>
                <w:sz w:val="17"/>
              </w:rPr>
              <w:t xml:space="preserve">• Step 2: </w:t>
            </w:r>
            <w:r>
              <w:rPr>
                <w:sz w:val="17"/>
              </w:rPr>
              <w:t>Step 2: Apply derivative formula d/dx[e^u] = e^u * u':</w:t>
            </w:r>
          </w:p>
          <w:p>
            <w:pPr>
              <w:spacing w:after="30"/>
              <w:ind w:left="216"/>
            </w:pPr>
            <w:r>
              <w:rPr>
                <w:b/>
                <w:sz w:val="17"/>
              </w:rPr>
              <w:t xml:space="preserve">• Step 3: </w:t>
            </w:r>
            <w:r>
              <w:rPr>
                <w:sz w:val="17"/>
              </w:rPr>
              <w:t>f'(x) = 5 * [ e^(4*x) * 4 ] = 20 * e^(4*x).</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20 * e^(4*x)</w:t>
              <w:br/>
            </w:r>
            <w:r>
              <w:rPr>
                <w:b/>
                <w:sz w:val="17"/>
              </w:rPr>
              <w:t xml:space="preserve">Accepted Equivalent Representations: </w:t>
            </w:r>
            <w:r>
              <w:rPr>
                <w:sz w:val="17"/>
              </w:rPr>
              <w:t>20 e^(4x), 20*e^(4*x)</w:t>
              <w:br/>
            </w:r>
            <w:r>
              <w:rPr>
                <w:b/>
                <w:sz w:val="17"/>
              </w:rPr>
              <w:t xml:space="preserve">Socratic Scaffolding &amp; Misconception Alert: </w:t>
            </w:r>
            <w:r>
              <w:rPr>
                <w:color w:val="4A5568"/>
                <w:sz w:val="17"/>
              </w:rPr>
              <w:t>[Recognition Hint: d/dx[e^(kx)] = k * e^(kx).] | [Setup Hint: f' = 5 * 4 * e^(4x) = 20 e^(4x).] | [Common Mistake: Applying power rule to exponential (writing 20x * e^(4x-1)).]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[GEN0102-U2-EXP-L2-002]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product rule with negative exponential decay: f(x) = x^2 * e^(-3x), factoring out common exponential term.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Product Rule with Negative Exponentials):</w:t>
              <w:br/>
            </w:r>
            <w:r>
              <w:rPr>
                <w:sz w:val="19"/>
              </w:rPr>
              <w:t>1) Find the derivative f'(x) for f(x) = x^2 * e^(-3*x) using the Product Rule.</w:t>
              <w:br/>
              <w:t>2) Factor out the common term x * e^(-3*x) completely.</w:t>
              <w:br/>
              <w:t>3) Find all critical points where f'(x)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product rule (u = x^2, v = e^(-3*x)):</w:t>
            </w:r>
          </w:p>
          <w:p>
            <w:pPr>
              <w:spacing w:after="30"/>
              <w:ind w:left="216"/>
            </w:pPr>
            <w:r>
              <w:rPr>
                <w:b/>
                <w:sz w:val="17"/>
              </w:rPr>
              <w:t xml:space="preserve">• Step 2: </w:t>
            </w:r>
            <w:r>
              <w:rPr>
                <w:sz w:val="17"/>
              </w:rPr>
              <w:t>u' = 2*x, v' = -3 * e^(-3*x).</w:t>
            </w:r>
          </w:p>
          <w:p>
            <w:pPr>
              <w:spacing w:after="30"/>
              <w:ind w:left="216"/>
            </w:pPr>
            <w:r>
              <w:rPr>
                <w:b/>
                <w:sz w:val="17"/>
              </w:rPr>
              <w:t xml:space="preserve">• Step 3: </w:t>
            </w:r>
            <w:r>
              <w:rPr>
                <w:sz w:val="17"/>
              </w:rPr>
              <w:t>f'(x) = u'*v + u*v' = (2*x) * e^(-3*x) + (x^2) * [ -3 * e^(-3*x) ].</w:t>
            </w:r>
          </w:p>
          <w:p>
            <w:pPr>
              <w:spacing w:after="30"/>
              <w:ind w:left="216"/>
            </w:pPr>
            <w:r>
              <w:rPr>
                <w:b/>
                <w:sz w:val="17"/>
              </w:rPr>
              <w:t xml:space="preserve">• Step 4: </w:t>
            </w:r>
            <w:r>
              <w:rPr>
                <w:sz w:val="17"/>
              </w:rPr>
              <w:t>f'(x) = 2*x * e^(-3*x) - 3*x^2 * e^(-3*x).</w:t>
            </w:r>
          </w:p>
          <w:p>
            <w:pPr>
              <w:spacing w:after="30"/>
              <w:ind w:left="216"/>
            </w:pPr>
            <w:r>
              <w:rPr>
                <w:b/>
                <w:sz w:val="17"/>
              </w:rPr>
              <w:t xml:space="preserve">• Step 5: </w:t>
            </w:r>
            <w:r>
              <w:rPr>
                <w:sz w:val="17"/>
              </w:rPr>
              <w:t>Step 2: Factor out common factor x * e^(-3*x):</w:t>
            </w:r>
          </w:p>
          <w:p>
            <w:pPr>
              <w:spacing w:after="30"/>
              <w:ind w:left="216"/>
            </w:pPr>
            <w:r>
              <w:rPr>
                <w:b/>
                <w:sz w:val="17"/>
              </w:rPr>
              <w:t xml:space="preserve">• Step 6: </w:t>
            </w:r>
            <w:r>
              <w:rPr>
                <w:sz w:val="17"/>
              </w:rPr>
              <w:t>f'(x) = x * e^(-3*x) * (2 - 3*x).</w:t>
            </w:r>
          </w:p>
          <w:p>
            <w:pPr>
              <w:spacing w:after="30"/>
              <w:ind w:left="216"/>
            </w:pPr>
            <w:r>
              <w:rPr>
                <w:b/>
                <w:sz w:val="17"/>
              </w:rPr>
              <w:t xml:space="preserve">• Step 7: </w:t>
            </w:r>
            <w:r>
              <w:rPr>
                <w:sz w:val="17"/>
              </w:rPr>
              <w:t>Step 3: Critical points (set f'(x) = 0):</w:t>
              <w:br/>
              <w:t>Since e^(-3*x) &gt; 0 for all real x, set polynomial factors to zero:</w:t>
              <w:br/>
              <w:t>x * (2 - 3*x) = 0 ==&gt; x1 = 0.0 and x2 = 2/3 = 0.667.</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f'(x) = x*e^(-3*x)*(2 - 3*x); Critical Points: x = 0 and x = 2/3</w:t>
              <w:br/>
            </w:r>
            <w:r>
              <w:rPr>
                <w:b/>
                <w:sz w:val="17"/>
              </w:rPr>
              <w:t xml:space="preserve">Accepted Equivalent Representations: </w:t>
            </w:r>
            <w:r>
              <w:rPr>
                <w:sz w:val="17"/>
              </w:rPr>
              <w:t>x e^(-3x) (2 - 3x), x = 0, 2/3; (0, 2/3)</w:t>
              <w:br/>
            </w:r>
            <w:r>
              <w:rPr>
                <w:b/>
                <w:sz w:val="17"/>
              </w:rPr>
              <w:t xml:space="preserve">Socratic Scaffolding &amp; Misconception Alert: </w:t>
            </w:r>
            <w:r>
              <w:rPr>
                <w:color w:val="4A5568"/>
                <w:sz w:val="17"/>
              </w:rPr>
              <w:t>[Recognition Hint: Product rule: (x^2)' * e^(-3x) + x^2 * (e^(-3x))'.] | [Setup Hint: f' = 2x e^(-3x) - 3x^2 e^(-3x) = x e^(-3x) (2 - 3x) = 0 ==&gt; x = 0, 2/3.] | [Common Mistake: Forgetting the negative sign when differentiating e^(-3x).]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[GEN0102-U2-EXP-L3-003]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instantaneous rate of mass loss dM/dt = -k * M0 * e^(-k*t) at t = 10 days, and relates decay constant k = ln(2) / t_half to half-life.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Exponential Radioactive Decay Instantaneous Rate):</w:t>
              <w:br/>
            </w:r>
            <w:r>
              <w:rPr>
                <w:sz w:val="19"/>
              </w:rPr>
              <w:t>A medical radioactive isotope has initial mass M0 = 80.0 mg and half-life t_half = 5.0 days:</w:t>
              <w:br/>
              <w:t>1) Compute the continuous decay constant k = ln(2) / t_half in day^-1.</w:t>
              <w:br/>
              <w:t>2) Formulate the mass decay function M(t) = M0 * e^(-k * t).</w:t>
              <w:br/>
              <w:t>3) Differentiate to find the instantaneous rate of mass decay dM/dt at t = 10.0 days (after two half-lives) in mg/day.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Decay constant k:</w:t>
            </w:r>
          </w:p>
          <w:p>
            <w:pPr>
              <w:spacing w:after="30"/>
              <w:ind w:left="216"/>
            </w:pPr>
            <w:r>
              <w:rPr>
                <w:b/>
                <w:sz w:val="17"/>
              </w:rPr>
              <w:t xml:space="preserve">• Step 2: </w:t>
            </w:r>
            <w:r>
              <w:rPr>
                <w:sz w:val="17"/>
              </w:rPr>
              <w:t>k = ln(2.0) / 5.0 days = 0.693147 / 5.0 = 0.138629 day^-1 ~= 0.1386 day^-1.</w:t>
            </w:r>
          </w:p>
          <w:p>
            <w:pPr>
              <w:spacing w:after="30"/>
              <w:ind w:left="216"/>
            </w:pPr>
            <w:r>
              <w:rPr>
                <w:b/>
                <w:sz w:val="17"/>
              </w:rPr>
              <w:t xml:space="preserve">• Step 3: </w:t>
            </w:r>
            <w:r>
              <w:rPr>
                <w:sz w:val="17"/>
              </w:rPr>
              <w:t>Step 2: Mass function: M(t) = 80.0 * e^(-0.138629 * t).</w:t>
            </w:r>
          </w:p>
          <w:p>
            <w:pPr>
              <w:spacing w:after="30"/>
              <w:ind w:left="216"/>
            </w:pPr>
            <w:r>
              <w:rPr>
                <w:b/>
                <w:sz w:val="17"/>
              </w:rPr>
              <w:t xml:space="preserve">• Step 4: </w:t>
            </w:r>
            <w:r>
              <w:rPr>
                <w:sz w:val="17"/>
              </w:rPr>
              <w:t>Step 3: Differentiate M(t) with respect to t:</w:t>
            </w:r>
          </w:p>
          <w:p>
            <w:pPr>
              <w:spacing w:after="30"/>
              <w:ind w:left="216"/>
            </w:pPr>
            <w:r>
              <w:rPr>
                <w:b/>
                <w:sz w:val="17"/>
              </w:rPr>
              <w:t xml:space="preserve">• Step 5: </w:t>
            </w:r>
            <w:r>
              <w:rPr>
                <w:sz w:val="17"/>
              </w:rPr>
              <w:t>dM/dt = -k * M0 * e^(-k * t) = -k * M(t).</w:t>
            </w:r>
          </w:p>
          <w:p>
            <w:pPr>
              <w:spacing w:after="30"/>
              <w:ind w:left="216"/>
            </w:pPr>
            <w:r>
              <w:rPr>
                <w:b/>
                <w:sz w:val="17"/>
              </w:rPr>
              <w:t xml:space="preserve">• Step 6: </w:t>
            </w:r>
            <w:r>
              <w:rPr>
                <w:sz w:val="17"/>
              </w:rPr>
              <w:t>At t = 10.0 days (two half-lives):</w:t>
              <w:br/>
              <w:t>M(10) = 80.0 * (1/2)^2 = 80.0 / 4 = 20.0 mg.</w:t>
              <w:br/>
              <w:t>dM/dt = -(0.138629 day^-1) * (20.0 mg) = -2.7726 mg/day ~= -2.77 mg/day.</w:t>
              <w:br/>
              <w:t>(The negative sign indicates mass is decreasing at an instantaneous rate of 2.77 mg per day).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Decay Constant k = 0.1386 day^-1, Decay Rate dM/dt = -2.77 mg/day</w:t>
              <w:br/>
            </w:r>
            <w:r>
              <w:rPr>
                <w:b/>
                <w:sz w:val="17"/>
              </w:rPr>
              <w:t xml:space="preserve">Accepted Equivalent Representations: </w:t>
            </w:r>
            <w:r>
              <w:rPr>
                <w:sz w:val="17"/>
              </w:rPr>
              <w:t>-2.77 mg/day, 2.77 mg/day decreasing; (0.1386, -2.773)</w:t>
              <w:br/>
            </w:r>
            <w:r>
              <w:rPr>
                <w:b/>
                <w:sz w:val="17"/>
              </w:rPr>
              <w:t xml:space="preserve">Socratic Scaffolding &amp; Misconception Alert: </w:t>
            </w:r>
            <w:r>
              <w:rPr>
                <w:color w:val="4A5568"/>
                <w:sz w:val="17"/>
              </w:rPr>
              <w:t>[Recognition Hint: Radioactive decay rate is dM/dt = -k * M(t). At 2 half-lives, M = M0/4.] | [Setup Hint: k = ln(2)/5 = 0.1386. At t = 10: M = 20 mg. dM/dt = -0.1386 * 20 = -2.77 mg/day.] | [Common Mistake: Dividing 80 by 10 instead of using exponential decay.]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[GEN0102-U1-CNT-L1-001]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one-sided limits from left (x -&gt; c^-) and right (x -&gt; c^+) for a piecewise function.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(Limits &amp; Continuity Concepts: Left and Right Hand Limits):</w:t>
              <w:br/>
            </w:r>
            <w:r>
              <w:rPr>
                <w:sz w:val="19"/>
              </w:rPr>
              <w:t>A piecewise function is defined by:</w:t>
              <w:br/>
              <w:t>f(x) = { 2*x + 1, for x &lt; 3</w:t>
              <w:br/>
              <w:t xml:space="preserve">       { x^2 - 4, for x &gt;= 3</w:t>
              <w:br/>
              <w:t>1) Evaluate the left-hand limit: lim (x -&gt; 3^-) f(x).</w:t>
              <w:br/>
              <w:t>2) Evaluate the right-hand limit: lim (x -&gt; 3^+) f(x).</w:t>
              <w:br/>
              <w:t>3) State whether the two-sided limit lim (x -&gt; 3) f(x) exists.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Left-hand limit (approaching 3 from values less than 3, using f(x) = 2x + 1):</w:t>
            </w:r>
          </w:p>
          <w:p>
            <w:pPr>
              <w:spacing w:after="30"/>
              <w:ind w:left="216"/>
            </w:pPr>
            <w:r>
              <w:rPr>
                <w:b/>
                <w:sz w:val="17"/>
              </w:rPr>
              <w:t xml:space="preserve">• Step 2: </w:t>
            </w:r>
            <w:r>
              <w:rPr>
                <w:sz w:val="17"/>
              </w:rPr>
              <w:t>lim (x -&gt; 3^-) (2*x + 1) = 2*(3) + 1 = 6 + 1 = 7.0.</w:t>
            </w:r>
          </w:p>
          <w:p>
            <w:pPr>
              <w:spacing w:after="30"/>
              <w:ind w:left="216"/>
            </w:pPr>
            <w:r>
              <w:rPr>
                <w:b/>
                <w:sz w:val="17"/>
              </w:rPr>
              <w:t xml:space="preserve">• Step 3: </w:t>
            </w:r>
            <w:r>
              <w:rPr>
                <w:sz w:val="17"/>
              </w:rPr>
              <w:t>Step 2: Right-hand limit (approaching 3 from values greater than 3, using f(x) = x^2 - 4):</w:t>
            </w:r>
          </w:p>
          <w:p>
            <w:pPr>
              <w:spacing w:after="30"/>
              <w:ind w:left="216"/>
            </w:pPr>
            <w:r>
              <w:rPr>
                <w:b/>
                <w:sz w:val="17"/>
              </w:rPr>
              <w:t xml:space="preserve">• Step 4: </w:t>
            </w:r>
            <w:r>
              <w:rPr>
                <w:sz w:val="17"/>
              </w:rPr>
              <w:t>lim (x -&gt; 3^+) (x^2 - 4) = 3^2 - 4 = 9 - 4 = 5.0.</w:t>
            </w:r>
          </w:p>
          <w:p>
            <w:pPr>
              <w:spacing w:after="30"/>
              <w:ind w:left="216"/>
            </w:pPr>
            <w:r>
              <w:rPr>
                <w:b/>
                <w:sz w:val="17"/>
              </w:rPr>
              <w:t xml:space="preserve">• Step 5: </w:t>
            </w:r>
            <w:r>
              <w:rPr>
                <w:sz w:val="17"/>
              </w:rPr>
              <w:t>Step 3: Two-sided limit existence:</w:t>
            </w:r>
          </w:p>
          <w:p>
            <w:pPr>
              <w:spacing w:after="30"/>
              <w:ind w:left="216"/>
            </w:pPr>
            <w:r>
              <w:rPr>
                <w:b/>
                <w:sz w:val="17"/>
              </w:rPr>
              <w:t xml:space="preserve">• Step 6: </w:t>
            </w:r>
            <w:r>
              <w:rPr>
                <w:sz w:val="17"/>
              </w:rPr>
              <w:t>Because the left-hand limit (7.0) does NOT equal the right-hand limit (5.0), the two-sided limit DOES NOT EXIST (DNE).</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Left Limit = 7.0, Right Limit = 5.0, Two-Sided Limit Does Not Exist (DNE)</w:t>
              <w:br/>
            </w:r>
            <w:r>
              <w:rPr>
                <w:b/>
                <w:sz w:val="17"/>
              </w:rPr>
              <w:t xml:space="preserve">Accepted Equivalent Representations: </w:t>
            </w:r>
            <w:r>
              <w:rPr>
                <w:sz w:val="17"/>
              </w:rPr>
              <w:t>7 and 5, DNE; (7.0, 5.0, DNE)</w:t>
              <w:br/>
            </w:r>
            <w:r>
              <w:rPr>
                <w:b/>
                <w:sz w:val="17"/>
              </w:rPr>
              <w:t xml:space="preserve">Socratic Scaffolding &amp; Misconception Alert: </w:t>
            </w:r>
            <w:r>
              <w:rPr>
                <w:color w:val="4A5568"/>
                <w:sz w:val="17"/>
              </w:rPr>
              <w:t>[Recognition Hint: Two-sided limit exists if and only if left limit equals right limit.] | [Setup Hint: Left: 2(3) + 1 = 7. Right: 3^2 - 4 = 5. Since 7 != 5, limit DNE.] | [Common Mistake: Assuming the limit exists because the function is defined at x =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[GEN0102-U1-CNT-L2-002]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Equates left limit and right limit to solve for unknown parameter k such that the function is continuous everywhere.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(Limits &amp; Continuity Concepts: Continuity Parameter Determination):</w:t>
              <w:br/>
            </w:r>
            <w:r>
              <w:rPr>
                <w:sz w:val="19"/>
              </w:rPr>
              <w:t>Find the value of constant k such that the piecewise function g(x) is continuous at x = 2:</w:t>
              <w:br/>
              <w:t>g(x) = { k * x^2 - 3, for x &lt;= 2</w:t>
              <w:br/>
              <w:t xml:space="preserve">       { 2*x + k,     for x &gt; 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Condition for continuity at x = 2: lim (x -&gt; 2^-) g(x) = lim (x -&gt; 2^+) g(x) = g(2).</w:t>
            </w:r>
          </w:p>
          <w:p>
            <w:pPr>
              <w:spacing w:after="30"/>
              <w:ind w:left="216"/>
            </w:pPr>
            <w:r>
              <w:rPr>
                <w:b/>
                <w:sz w:val="17"/>
              </w:rPr>
              <w:t xml:space="preserve">• Step 2: </w:t>
            </w:r>
            <w:r>
              <w:rPr>
                <w:sz w:val="17"/>
              </w:rPr>
              <w:t>Step 2: Evaluate left-hand limit (and g(2)):</w:t>
            </w:r>
          </w:p>
          <w:p>
            <w:pPr>
              <w:spacing w:after="30"/>
              <w:ind w:left="216"/>
            </w:pPr>
            <w:r>
              <w:rPr>
                <w:b/>
                <w:sz w:val="17"/>
              </w:rPr>
              <w:t xml:space="preserve">• Step 3: </w:t>
            </w:r>
            <w:r>
              <w:rPr>
                <w:sz w:val="17"/>
              </w:rPr>
              <w:t>lim (x -&gt; 2^-) (k * x^2 - 3) = k * (2)^2 - 3 = 4*k - 3.</w:t>
            </w:r>
          </w:p>
          <w:p>
            <w:pPr>
              <w:spacing w:after="30"/>
              <w:ind w:left="216"/>
            </w:pPr>
            <w:r>
              <w:rPr>
                <w:b/>
                <w:sz w:val="17"/>
              </w:rPr>
              <w:t xml:space="preserve">• Step 4: </w:t>
            </w:r>
            <w:r>
              <w:rPr>
                <w:sz w:val="17"/>
              </w:rPr>
              <w:t>Step 3: Evaluate right-hand limit:</w:t>
            </w:r>
          </w:p>
          <w:p>
            <w:pPr>
              <w:spacing w:after="30"/>
              <w:ind w:left="216"/>
            </w:pPr>
            <w:r>
              <w:rPr>
                <w:b/>
                <w:sz w:val="17"/>
              </w:rPr>
              <w:t xml:space="preserve">• Step 5: </w:t>
            </w:r>
            <w:r>
              <w:rPr>
                <w:sz w:val="17"/>
              </w:rPr>
              <w:t>lim (x -&gt; 2^+) (2*x + k) = 2*(2) + k = 4 + k.</w:t>
            </w:r>
          </w:p>
          <w:p>
            <w:pPr>
              <w:spacing w:after="30"/>
              <w:ind w:left="216"/>
            </w:pPr>
            <w:r>
              <w:rPr>
                <w:b/>
                <w:sz w:val="17"/>
              </w:rPr>
              <w:t xml:space="preserve">• Step 6: </w:t>
            </w:r>
            <w:r>
              <w:rPr>
                <w:sz w:val="17"/>
              </w:rPr>
              <w:t>Step 4: Equate limits and solve for k:</w:t>
            </w:r>
          </w:p>
          <w:p>
            <w:pPr>
              <w:spacing w:after="30"/>
              <w:ind w:left="216"/>
            </w:pPr>
            <w:r>
              <w:rPr>
                <w:b/>
                <w:sz w:val="17"/>
              </w:rPr>
              <w:t xml:space="preserve">• Step 7: </w:t>
            </w:r>
            <w:r>
              <w:rPr>
                <w:sz w:val="17"/>
              </w:rPr>
              <w:t>4*k - 3 = 4 + k.</w:t>
            </w:r>
          </w:p>
          <w:p>
            <w:pPr>
              <w:spacing w:after="30"/>
              <w:ind w:left="216"/>
            </w:pPr>
            <w:r>
              <w:rPr>
                <w:b/>
                <w:sz w:val="17"/>
              </w:rPr>
              <w:t xml:space="preserve">• Step 8: </w:t>
            </w:r>
            <w:r>
              <w:rPr>
                <w:sz w:val="17"/>
              </w:rPr>
              <w:t>4*k - k = 4 + 3.</w:t>
            </w:r>
          </w:p>
          <w:p>
            <w:pPr>
              <w:spacing w:after="30"/>
              <w:ind w:left="216"/>
            </w:pPr>
            <w:r>
              <w:rPr>
                <w:b/>
                <w:sz w:val="17"/>
              </w:rPr>
              <w:t xml:space="preserve">• Step 9: </w:t>
            </w:r>
            <w:r>
              <w:rPr>
                <w:sz w:val="17"/>
              </w:rPr>
              <w:t>3*k = 7 ==&gt; k = 7/3 = 2.333.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k = 7/3 (2.33)</w:t>
              <w:br/>
            </w:r>
            <w:r>
              <w:rPr>
                <w:b/>
                <w:sz w:val="17"/>
              </w:rPr>
              <w:t xml:space="preserve">Accepted Equivalent Representations: </w:t>
            </w:r>
            <w:r>
              <w:rPr>
                <w:sz w:val="17"/>
              </w:rPr>
              <w:t>k = 7/3, 2.33, 2.333; (7/3)</w:t>
              <w:br/>
            </w:r>
            <w:r>
              <w:rPr>
                <w:b/>
                <w:sz w:val="17"/>
              </w:rPr>
              <w:t xml:space="preserve">Socratic Scaffolding &amp; Misconception Alert: </w:t>
            </w:r>
            <w:r>
              <w:rPr>
                <w:color w:val="4A5568"/>
                <w:sz w:val="17"/>
              </w:rPr>
              <w:t>[Recognition Hint: For continuity at x = 2, equate the two branch expressions evaluated at x = 2.] | [Setup Hint: k(2^2) - 3 = 2(2) + k ==&gt; 4k - 3 = 4 + k ==&gt; 3k = 7 ==&gt; k = 7/3.] | [Common Mistake: Forgetting to evaluate at x = 2 before setting branches equal.]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[GEN0102-U1-CNT-L3-003]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continuity condition (values match) with differentiability condition (derivatives match) at transition point x = 1 to solve for two parameters a and b.</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(Limits &amp; Continuity Concepts: Differentiability Implies Continuity Two-Parameter System):</w:t>
              <w:br/>
            </w:r>
            <w:r>
              <w:rPr>
                <w:sz w:val="19"/>
              </w:rPr>
              <w:t>A smooth transition track curve is defined by the piecewise function:</w:t>
              <w:br/>
              <w:t>f(x) = { a * x^2 + b, for x &lt;= 1</w:t>
              <w:br/>
              <w:t xml:space="preserve">       { 4 * sqrt(x), for x &gt; 1</w:t>
              <w:br/>
              <w:t>Find the exact values of constants a and b such that f(x) is both continuous AND differentiable everywhere (especially at x = 1).</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Continuity condition at x = 1 (values must match):</w:t>
              <w:br/>
              <w:t>Left limit: a*(1)^2 + b = a + b.</w:t>
              <w:br/>
              <w:t>Right limit: 4*sqrt(1) = 4.</w:t>
              <w:br/>
              <w:t>Continuity equation: a + b = 4  (Eq 1)</w:t>
              <w:br/>
              <w:t>Step 2: Differentiability condition at x = 1 (derivatives must match):</w:t>
              <w:br/>
              <w:t>Derivative of left branch: d/dx[a*x^2 + b] = 2*a*x. At x = 1: f'_left(1) = 2*a.</w:t>
              <w:br/>
              <w:t>Derivative of right branch: d/dx[4*x^(1/2)] = 4 * (1/2)*x^(-1/2) = 2 / sqrt(x). At x = 1: f'_right(1) = 2 / sqrt(1) = 2.</w:t>
              <w:br/>
              <w:t>Equate derivatives: 2*a = 2 ==&gt; a = 1.0.</w:t>
              <w:br/>
              <w:t>Step 3: Solve for b from Eq 1:</w:t>
              <w:br/>
              <w:t>a + b = 4 ==&gt; 1.0 + b = 4 ==&gt; b = 3.0.</w:t>
              <w:br/>
              <w:t>Check: At x = 1: Left = 1(1)^2 + 3 = 4; Right = 4*1 = 4 (Continuous!). Derivatives: Left = 2(1) = 2; Right = 2 (Smoothly differentiable!).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 = 1.0, b = 3.0</w:t>
              <w:br/>
            </w:r>
            <w:r>
              <w:rPr>
                <w:b/>
                <w:sz w:val="17"/>
              </w:rPr>
              <w:t xml:space="preserve">Accepted Equivalent Representations: </w:t>
            </w:r>
            <w:r>
              <w:rPr>
                <w:sz w:val="17"/>
              </w:rPr>
              <w:t>a = 1, b = 3; (1.0, 3.0)</w:t>
              <w:br/>
            </w:r>
            <w:r>
              <w:rPr>
                <w:b/>
                <w:sz w:val="17"/>
              </w:rPr>
              <w:t xml:space="preserve">Socratic Scaffolding &amp; Misconception Alert: </w:t>
            </w:r>
            <w:r>
              <w:rPr>
                <w:color w:val="4A5568"/>
                <w:sz w:val="17"/>
              </w:rPr>
              <w:t>[Recognition Hint: Smoothness requires two equations: values match (continuity) and derivatives match (differentiability).] | [Setup Hint: a + b = 4 and 2a = 2 ==&gt; a = 1, b = 3.] | [Common Mistake: Only checking continuity and guessing the parameters.]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[GEN0102-U1-CHN-L1-001]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chain rule on power function: d/dx[(u)^n] = n * (u)^(n-1) * (du/dx).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Generalized Power Rule for Polynomial Powers):</w:t>
              <w:br/>
            </w:r>
            <w:r>
              <w:rPr>
                <w:sz w:val="19"/>
              </w:rPr>
              <w:t>Differentiate the function f(x) = (3*x^2 + 5)^4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inner function u(x) = 3*x^2 + 5 and exponent n = 4.</w:t>
            </w:r>
          </w:p>
          <w:p>
            <w:pPr>
              <w:spacing w:after="30"/>
              <w:ind w:left="216"/>
            </w:pPr>
            <w:r>
              <w:rPr>
                <w:b/>
                <w:sz w:val="17"/>
              </w:rPr>
              <w:t xml:space="preserve">• Step 2: </w:t>
            </w:r>
            <w:r>
              <w:rPr>
                <w:sz w:val="17"/>
              </w:rPr>
              <w:t>Derivative of inner function: du/dx = 6*x.</w:t>
            </w:r>
          </w:p>
          <w:p>
            <w:pPr>
              <w:spacing w:after="30"/>
              <w:ind w:left="216"/>
            </w:pPr>
            <w:r>
              <w:rPr>
                <w:b/>
                <w:sz w:val="17"/>
              </w:rPr>
              <w:t xml:space="preserve">• Step 3: </w:t>
            </w:r>
            <w:r>
              <w:rPr>
                <w:sz w:val="17"/>
              </w:rPr>
              <w:t>Step 2: Apply generalized power rule:</w:t>
            </w:r>
          </w:p>
          <w:p>
            <w:pPr>
              <w:spacing w:after="30"/>
              <w:ind w:left="216"/>
            </w:pPr>
            <w:r>
              <w:rPr>
                <w:b/>
                <w:sz w:val="17"/>
              </w:rPr>
              <w:t xml:space="preserve">• Step 4: </w:t>
            </w:r>
            <w:r>
              <w:rPr>
                <w:sz w:val="17"/>
              </w:rPr>
              <w:t>f'(x) = 4 * (3*x^2 + 5)^3 * (6*x).</w:t>
            </w:r>
          </w:p>
          <w:p>
            <w:pPr>
              <w:spacing w:after="30"/>
              <w:ind w:left="216"/>
            </w:pPr>
            <w:r>
              <w:rPr>
                <w:b/>
                <w:sz w:val="17"/>
              </w:rPr>
              <w:t xml:space="preserve">• Step 5: </w:t>
            </w:r>
            <w:r>
              <w:rPr>
                <w:sz w:val="17"/>
              </w:rPr>
              <w:t>f'(x) = 24*x * (3*x^2 + 5)^3.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24*x * (3*x^2 + 5)^3</w:t>
              <w:br/>
            </w:r>
            <w:r>
              <w:rPr>
                <w:b/>
                <w:sz w:val="17"/>
              </w:rPr>
              <w:t xml:space="preserve">Accepted Equivalent Representations: </w:t>
            </w:r>
            <w:r>
              <w:rPr>
                <w:sz w:val="17"/>
              </w:rPr>
              <w:t>24x(3x^2 + 5)^3, 24*x*(3*x^2 + 5)^3</w:t>
              <w:br/>
            </w:r>
            <w:r>
              <w:rPr>
                <w:b/>
                <w:sz w:val="17"/>
              </w:rPr>
              <w:t xml:space="preserve">Socratic Scaffolding &amp; Misconception Alert: </w:t>
            </w:r>
            <w:r>
              <w:rPr>
                <w:color w:val="4A5568"/>
                <w:sz w:val="17"/>
              </w:rPr>
              <w:t>[Recognition Hint: d/dx[u^n] = n * u^(n-1) * u'.] | [Setup Hint: f' = 4(3x^2 + 5)^3 * (6x) = 24x(3x^2 + 5)^3.] | [Common Mistake: Forgetting to multiply by the inner derivative (6x).]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[GEN0102-U1-CHN-L2-002]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chain rule to fractional exponent: d/dx[ (x^3 - 6x)^(1/2) ] = (1/2)*(x^3 - 6x)^(-1/2) * (3x^2 - 6).</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Radical Power Chain Rule on Cubics):</w:t>
              <w:br/>
            </w:r>
            <w:r>
              <w:rPr>
                <w:sz w:val="19"/>
              </w:rPr>
              <w:t>1) Differentiate g(x) = sqrt( x^3 - 6*x ) with respect to x.</w:t>
              <w:br/>
              <w:t>2) Evaluate the slope g'(3) at x = 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as power function: g(x) = (x^3 - 6*x)^(1/2).</w:t>
            </w:r>
          </w:p>
          <w:p>
            <w:pPr>
              <w:spacing w:after="30"/>
              <w:ind w:left="216"/>
            </w:pPr>
            <w:r>
              <w:rPr>
                <w:b/>
                <w:sz w:val="17"/>
              </w:rPr>
              <w:t xml:space="preserve">• Step 2: </w:t>
            </w:r>
            <w:r>
              <w:rPr>
                <w:sz w:val="17"/>
              </w:rPr>
              <w:t>Inner derivative: du/dx = 3*x^2 - 6.</w:t>
            </w:r>
          </w:p>
          <w:p>
            <w:pPr>
              <w:spacing w:after="30"/>
              <w:ind w:left="216"/>
            </w:pPr>
            <w:r>
              <w:rPr>
                <w:b/>
                <w:sz w:val="17"/>
              </w:rPr>
              <w:t xml:space="preserve">• Step 3: </w:t>
            </w:r>
            <w:r>
              <w:rPr>
                <w:sz w:val="17"/>
              </w:rPr>
              <w:t>Step 2: Apply chain rule:</w:t>
            </w:r>
          </w:p>
          <w:p>
            <w:pPr>
              <w:spacing w:after="30"/>
              <w:ind w:left="216"/>
            </w:pPr>
            <w:r>
              <w:rPr>
                <w:b/>
                <w:sz w:val="17"/>
              </w:rPr>
              <w:t xml:space="preserve">• Step 4: </w:t>
            </w:r>
            <w:r>
              <w:rPr>
                <w:sz w:val="17"/>
              </w:rPr>
              <w:t>g'(x) = (1/2) * (x^3 - 6*x)^(-1/2) * (3*x^2 - 6) = (3*x^2 - 6) / [ 2 * sqrt(x^3 - 6*x) ].</w:t>
            </w:r>
          </w:p>
          <w:p>
            <w:pPr>
              <w:spacing w:after="30"/>
              <w:ind w:left="216"/>
            </w:pPr>
            <w:r>
              <w:rPr>
                <w:b/>
                <w:sz w:val="17"/>
              </w:rPr>
              <w:t xml:space="preserve">• Step 5: </w:t>
            </w:r>
            <w:r>
              <w:rPr>
                <w:sz w:val="17"/>
              </w:rPr>
              <w:t>Step 3: Evaluate at x = 3:</w:t>
            </w:r>
          </w:p>
          <w:p>
            <w:pPr>
              <w:spacing w:after="30"/>
              <w:ind w:left="216"/>
            </w:pPr>
            <w:r>
              <w:rPr>
                <w:b/>
                <w:sz w:val="17"/>
              </w:rPr>
              <w:t xml:space="preserve">• Step 6: </w:t>
            </w:r>
            <w:r>
              <w:rPr>
                <w:sz w:val="17"/>
              </w:rPr>
              <w:t>Numerator = 3*(3)^2 - 6 = 3*(9) - 6 = 27 - 6 = 21.0.</w:t>
            </w:r>
          </w:p>
          <w:p>
            <w:pPr>
              <w:spacing w:after="30"/>
              <w:ind w:left="216"/>
            </w:pPr>
            <w:r>
              <w:rPr>
                <w:b/>
                <w:sz w:val="17"/>
              </w:rPr>
              <w:t xml:space="preserve">• Step 7: </w:t>
            </w:r>
            <w:r>
              <w:rPr>
                <w:sz w:val="17"/>
              </w:rPr>
              <w:t>Denominator = 2 * sqrt( 3^3 - 6*(3) ) = 2 * sqrt( 27 - 18 ) = 2 * sqrt(9) = 2 * 3 = 6.0.</w:t>
            </w:r>
          </w:p>
          <w:p>
            <w:pPr>
              <w:spacing w:after="30"/>
              <w:ind w:left="216"/>
            </w:pPr>
            <w:r>
              <w:rPr>
                <w:b/>
                <w:sz w:val="17"/>
              </w:rPr>
              <w:t xml:space="preserve">• Step 8: </w:t>
            </w:r>
            <w:r>
              <w:rPr>
                <w:sz w:val="17"/>
              </w:rPr>
              <w:t>g'(3) = 21.0 / 6.0 = 7/2 = 3.50.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g'(x) = (3*x^2 - 6) / [ 2*sqrt(x^3 - 6*x) ]; At x = 3: g'(3) = 7/2 (3.50)</w:t>
              <w:br/>
            </w:r>
            <w:r>
              <w:rPr>
                <w:b/>
                <w:sz w:val="17"/>
              </w:rPr>
              <w:t xml:space="preserve">Accepted Equivalent Representations: </w:t>
            </w:r>
            <w:r>
              <w:rPr>
                <w:sz w:val="17"/>
              </w:rPr>
              <w:t>(3x^2 - 6)/(2 sqrt(x^3 - 6x)), 7/2, 3.5; (7/2, 3.50)</w:t>
              <w:br/>
            </w:r>
            <w:r>
              <w:rPr>
                <w:b/>
                <w:sz w:val="17"/>
              </w:rPr>
              <w:t xml:space="preserve">Socratic Scaffolding &amp; Misconception Alert: </w:t>
            </w:r>
            <w:r>
              <w:rPr>
                <w:color w:val="4A5568"/>
                <w:sz w:val="17"/>
              </w:rPr>
              <w:t>[Recognition Hint: d/dx[sqrt(u)] = u' / (2*sqrt(u)).] | [Setup Hint: g' = (3x^2 - 6) / (2*sqrt(x^3 - 6x)). At x = 3: (27 - 6) / (2*3) = 21/6 = 3.5.] | [Common Mistake: Forgetting the factor of 2 in the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[GEN0102-U1-CHN-L3-003]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tangent line equation to curve y = (2x + 1)^(3/2) at x = 4, evaluating point (4, 27) and slope m = 4.5.</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(Differentiation Rules: Tangent Line of a Rational Fractional Power Curve):</w:t>
              <w:br/>
            </w:r>
            <w:r>
              <w:rPr>
                <w:sz w:val="19"/>
              </w:rPr>
              <w:t>Find the point-slope and slope-intercept equations of the line tangent to the curve y = (2*x + 1)^(3/2) at the point where x = 4.</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y-coordinate at x = 4:</w:t>
            </w:r>
          </w:p>
          <w:p>
            <w:pPr>
              <w:spacing w:after="30"/>
              <w:ind w:left="216"/>
            </w:pPr>
            <w:r>
              <w:rPr>
                <w:b/>
                <w:sz w:val="17"/>
              </w:rPr>
              <w:t xml:space="preserve">• Step 2: </w:t>
            </w:r>
            <w:r>
              <w:rPr>
                <w:sz w:val="17"/>
              </w:rPr>
              <w:t>2*(4) + 1 = 8 + 1 = 9.</w:t>
            </w:r>
          </w:p>
          <w:p>
            <w:pPr>
              <w:spacing w:after="30"/>
              <w:ind w:left="216"/>
            </w:pPr>
            <w:r>
              <w:rPr>
                <w:b/>
                <w:sz w:val="17"/>
              </w:rPr>
              <w:t xml:space="preserve">• Step 3: </w:t>
            </w:r>
            <w:r>
              <w:rPr>
                <w:sz w:val="17"/>
              </w:rPr>
              <w:t>y = (9)^(3/2) = (sqrt(9))^3 = 3^3 = 27.0 ==&gt; Point of tangency: P(4, 27).</w:t>
            </w:r>
          </w:p>
          <w:p>
            <w:pPr>
              <w:spacing w:after="30"/>
              <w:ind w:left="216"/>
            </w:pPr>
            <w:r>
              <w:rPr>
                <w:b/>
                <w:sz w:val="17"/>
              </w:rPr>
              <w:t xml:space="preserve">• Step 4: </w:t>
            </w:r>
            <w:r>
              <w:rPr>
                <w:sz w:val="17"/>
              </w:rPr>
              <w:t>Step 2: Differentiate y using the chain rule:</w:t>
            </w:r>
          </w:p>
          <w:p>
            <w:pPr>
              <w:spacing w:after="30"/>
              <w:ind w:left="216"/>
            </w:pPr>
            <w:r>
              <w:rPr>
                <w:b/>
                <w:sz w:val="17"/>
              </w:rPr>
              <w:t xml:space="preserve">• Step 5: </w:t>
            </w:r>
            <w:r>
              <w:rPr>
                <w:sz w:val="17"/>
              </w:rPr>
              <w:t>dy/dx = (3/2) * (2*x + 1)^(1/2) * d/dx[2*x + 1] = (3/2) * sqrt(2*x + 1) * (2) = 3 * sqrt(2*x + 1).</w:t>
            </w:r>
          </w:p>
          <w:p>
            <w:pPr>
              <w:spacing w:after="30"/>
              <w:ind w:left="216"/>
            </w:pPr>
            <w:r>
              <w:rPr>
                <w:b/>
                <w:sz w:val="17"/>
              </w:rPr>
              <w:t xml:space="preserve">• Step 6: </w:t>
            </w:r>
            <w:r>
              <w:rPr>
                <w:sz w:val="17"/>
              </w:rPr>
              <w:t>Step 3: Evaluate slope m at x = 4:</w:t>
            </w:r>
          </w:p>
          <w:p>
            <w:pPr>
              <w:spacing w:after="30"/>
              <w:ind w:left="216"/>
            </w:pPr>
            <w:r>
              <w:rPr>
                <w:b/>
                <w:sz w:val="17"/>
              </w:rPr>
              <w:t xml:space="preserve">• Step 7: </w:t>
            </w:r>
            <w:r>
              <w:rPr>
                <w:sz w:val="17"/>
              </w:rPr>
              <w:t>m = 3 * sqrt(2*(4) + 1) = 3 * sqrt(9) = 3 * 3 = 9.0.</w:t>
            </w:r>
          </w:p>
          <w:p>
            <w:pPr>
              <w:spacing w:after="30"/>
              <w:ind w:left="216"/>
            </w:pPr>
            <w:r>
              <w:rPr>
                <w:b/>
                <w:sz w:val="17"/>
              </w:rPr>
              <w:t xml:space="preserve">• Step 8: </w:t>
            </w:r>
            <w:r>
              <w:rPr>
                <w:sz w:val="17"/>
              </w:rPr>
              <w:t>Step 4: Formulate tangent line equation:</w:t>
            </w:r>
          </w:p>
          <w:p>
            <w:pPr>
              <w:spacing w:after="30"/>
              <w:ind w:left="216"/>
            </w:pPr>
            <w:r>
              <w:rPr>
                <w:b/>
                <w:sz w:val="17"/>
              </w:rPr>
              <w:t xml:space="preserve">• Step 9: </w:t>
            </w:r>
            <w:r>
              <w:rPr>
                <w:sz w:val="17"/>
              </w:rPr>
              <w:t>Point-slope form: y - 27 = 9 * (x - 4).</w:t>
            </w:r>
          </w:p>
          <w:p>
            <w:pPr>
              <w:spacing w:after="30"/>
              <w:ind w:left="216"/>
            </w:pPr>
            <w:r>
              <w:rPr>
                <w:b/>
                <w:sz w:val="17"/>
              </w:rPr>
              <w:t xml:space="preserve">• Step 10: </w:t>
            </w:r>
            <w:r>
              <w:rPr>
                <w:sz w:val="17"/>
              </w:rPr>
              <w:t>Slope-intercept form: y - 27 = 9*x - 36 ==&gt; y = 9*x - 9.</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Point (4, 27), Slope m = 9.0, Tangent Line: y = 9*x - 9</w:t>
              <w:br/>
            </w:r>
            <w:r>
              <w:rPr>
                <w:b/>
                <w:sz w:val="17"/>
              </w:rPr>
              <w:t xml:space="preserve">Accepted Equivalent Representations: </w:t>
            </w:r>
            <w:r>
              <w:rPr>
                <w:sz w:val="17"/>
              </w:rPr>
              <w:t>y = 9x - 9, y - 27 = 9(x - 4); (4, 27, 9.0)</w:t>
              <w:br/>
            </w:r>
            <w:r>
              <w:rPr>
                <w:b/>
                <w:sz w:val="17"/>
              </w:rPr>
              <w:t xml:space="preserve">Socratic Scaffolding &amp; Misconception Alert: </w:t>
            </w:r>
            <w:r>
              <w:rPr>
                <w:color w:val="4A5568"/>
                <w:sz w:val="17"/>
              </w:rPr>
              <w:t>[Recognition Hint: Find point (4, 27), find derivative dy/dx = 3*sqrt(2x + 1), evaluate slope m = 9.] | [Setup Hint: y = 9^1.5 = 27. dy/dx = 1.5 * 2 * sqrt(2x + 1) = 3*sqrt(9) = 9. Line: y - 27 = 9(x - 4) ==&gt; y = 9x - 9.] | [Common Mistake: Omitting the inner derivative 2 (which gives m = 4.5 instead of 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[GEN0102-U3-LAD-L1-001]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of Pythagorean relation x^2 + y^2 = L^2: 2x*(dx/dt) + 2y*(dy/dt) = 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Sliding Ladder Related Rates):</w:t>
              <w:br/>
            </w:r>
            <w:r>
              <w:rPr>
                <w:sz w:val="19"/>
              </w:rPr>
              <w:t>A ladder of length L = 5.0 meters leans against a vertical wall. The base of the ladder is pulled horizontally away from the wall at a constant speed of dx/dt = 0.80 m/s.</w:t>
              <w:br/>
              <w:t>1) At the instant when the base is x = 3.0 meters from the wall, calculate the height y of the top of the ladder on the wall.</w:t>
              <w:br/>
              <w:t>2) Using related rates, calculate the velocity dy/dt at which the top of the ladder is sliding down the wall.</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Pythagorean position relationship: x^2 + y^2 = L^2 = 5.0^2 = 25.0:</w:t>
            </w:r>
          </w:p>
          <w:p>
            <w:pPr>
              <w:spacing w:after="30"/>
              <w:ind w:left="216"/>
            </w:pPr>
            <w:r>
              <w:rPr>
                <w:b/>
                <w:sz w:val="17"/>
              </w:rPr>
              <w:t xml:space="preserve">• Step 2: </w:t>
            </w:r>
            <w:r>
              <w:rPr>
                <w:sz w:val="17"/>
              </w:rPr>
              <w:t>At x = 3.0 m: y = sqrt( 25.0 - 3.0^2 ) = sqrt( 25 - 9 ) = sqrt(16) = 4.0 meters.</w:t>
            </w:r>
          </w:p>
          <w:p>
            <w:pPr>
              <w:spacing w:after="30"/>
              <w:ind w:left="216"/>
            </w:pPr>
            <w:r>
              <w:rPr>
                <w:b/>
                <w:sz w:val="17"/>
              </w:rPr>
              <w:t xml:space="preserve">• Step 3: </w:t>
            </w:r>
            <w:r>
              <w:rPr>
                <w:sz w:val="17"/>
              </w:rPr>
              <w:t>Step 2: Differentiate with respect to time t:</w:t>
            </w:r>
          </w:p>
          <w:p>
            <w:pPr>
              <w:spacing w:after="30"/>
              <w:ind w:left="216"/>
            </w:pPr>
            <w:r>
              <w:rPr>
                <w:b/>
                <w:sz w:val="17"/>
              </w:rPr>
              <w:t xml:space="preserve">• Step 4: </w:t>
            </w:r>
            <w:r>
              <w:rPr>
                <w:sz w:val="17"/>
              </w:rPr>
              <w:t>d/dt [ x^2 + y^2 ] = d/dt [ 25.0 ].</w:t>
            </w:r>
          </w:p>
          <w:p>
            <w:pPr>
              <w:spacing w:after="30"/>
              <w:ind w:left="216"/>
            </w:pPr>
            <w:r>
              <w:rPr>
                <w:b/>
                <w:sz w:val="17"/>
              </w:rPr>
              <w:t xml:space="preserve">• Step 5: </w:t>
            </w:r>
            <w:r>
              <w:rPr>
                <w:sz w:val="17"/>
              </w:rPr>
              <w:t>2*x * (dx/dt) + 2*y * (dy/dt) = 0.</w:t>
            </w:r>
          </w:p>
          <w:p>
            <w:pPr>
              <w:spacing w:after="30"/>
              <w:ind w:left="216"/>
            </w:pPr>
            <w:r>
              <w:rPr>
                <w:b/>
                <w:sz w:val="17"/>
              </w:rPr>
              <w:t xml:space="preserve">• Step 6: </w:t>
            </w:r>
            <w:r>
              <w:rPr>
                <w:sz w:val="17"/>
              </w:rPr>
              <w:t>x * (dx/dt) + y * (dy/dt) = 0.</w:t>
            </w:r>
          </w:p>
          <w:p>
            <w:pPr>
              <w:spacing w:after="30"/>
              <w:ind w:left="216"/>
            </w:pPr>
            <w:r>
              <w:rPr>
                <w:b/>
                <w:sz w:val="17"/>
              </w:rPr>
              <w:t xml:space="preserve">• Step 7: </w:t>
            </w:r>
            <w:r>
              <w:rPr>
                <w:sz w:val="17"/>
              </w:rPr>
              <w:t>Step 3: Solve for dy/dt:</w:t>
            </w:r>
          </w:p>
          <w:p>
            <w:pPr>
              <w:spacing w:after="30"/>
              <w:ind w:left="216"/>
            </w:pPr>
            <w:r>
              <w:rPr>
                <w:b/>
                <w:sz w:val="17"/>
              </w:rPr>
              <w:t xml:space="preserve">• Step 8: </w:t>
            </w:r>
            <w:r>
              <w:rPr>
                <w:sz w:val="17"/>
              </w:rPr>
              <w:t>dy/dt = -[ x * (dx/dt) ] / y = -[ 3.0 m * 0.80 m/s ] / 4.0 m = -2.40 / 4.0 = -0.60 m/s.</w:t>
            </w:r>
          </w:p>
          <w:p>
            <w:pPr>
              <w:spacing w:after="30"/>
              <w:ind w:left="216"/>
            </w:pPr>
            <w:r>
              <w:rPr>
                <w:b/>
                <w:sz w:val="17"/>
              </w:rPr>
              <w:t xml:space="preserve">• Step 9: </w:t>
            </w:r>
            <w:r>
              <w:rPr>
                <w:sz w:val="17"/>
              </w:rPr>
              <w:t>(The negative sign confirms the top of the ladder is descending at 0.60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Height y = 4.0 m, Velocity dy/dt = -0.60 m/s (Sliding down at 0.60 m/s)</w:t>
              <w:br/>
            </w:r>
            <w:r>
              <w:rPr>
                <w:b/>
                <w:sz w:val="17"/>
              </w:rPr>
              <w:t xml:space="preserve">Accepted Equivalent Representations: </w:t>
            </w:r>
            <w:r>
              <w:rPr>
                <w:sz w:val="17"/>
              </w:rPr>
              <w:t>dy/dt = -0.60 m/s, 0.60 m/s downward; (4.0, -0.60)</w:t>
              <w:br/>
            </w:r>
            <w:r>
              <w:rPr>
                <w:b/>
                <w:sz w:val="17"/>
              </w:rPr>
              <w:t xml:space="preserve">Socratic Scaffolding &amp; Misconception Alert: </w:t>
            </w:r>
            <w:r>
              <w:rPr>
                <w:color w:val="4A5568"/>
                <w:sz w:val="17"/>
              </w:rPr>
              <w:t>[Recognition Hint: Pythagorean related rates: x*(dx/dt) + y*(dy/dt) = 0.] | [Setup Hint: y = sqrt(25 - 9) = 4. dy/dt = -(3 * 0.80) / 4 = -0.60 m/s.] | [Common Mistake: Assuming the top slides down at the same rate as the bottom moves out (dy/dt != -dx/dt!).]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[GEN0102-U3-LAD-L2-002]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linear sliding rate with trigonometric angle derivative: d(theta)/dt = -(1/y)*(dx/dt) from cos(theta) = x / 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Ladder Sliding Acceleration &amp; Rate of Angle Change):</w:t>
              <w:br/>
            </w:r>
            <w:r>
              <w:rPr>
                <w:sz w:val="19"/>
              </w:rPr>
              <w:t>For the 5.0-meter ladder above (at x = 3.0 m, y = 4.0 m, dx/dt = 0.80 m/s, dy/dt = -0.60 m/s):</w:t>
              <w:br/>
              <w:t>Let theta be the angle the ladder makes with the ground.</w:t>
              <w:br/>
              <w:t>1) Compute the angle theta in radians and degrees.</w:t>
              <w:br/>
              <w:t>2) Using the relation cos(theta) = x / L, differentiate to find the rate of change of the angle d(theta)/dt in radians per second.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Angle with the ground: cos(theta) = x / L = 3.0 / 5.0 = 0.600:</w:t>
            </w:r>
          </w:p>
          <w:p>
            <w:pPr>
              <w:spacing w:after="30"/>
              <w:ind w:left="216"/>
            </w:pPr>
            <w:r>
              <w:rPr>
                <w:b/>
                <w:sz w:val="17"/>
              </w:rPr>
              <w:t xml:space="preserve">• Step 2: </w:t>
            </w:r>
            <w:r>
              <w:rPr>
                <w:sz w:val="17"/>
              </w:rPr>
              <w:t>theta = arccos(0.600) = 0.9273 radians = 53.13 degrees.</w:t>
            </w:r>
          </w:p>
          <w:p>
            <w:pPr>
              <w:spacing w:after="30"/>
              <w:ind w:left="216"/>
            </w:pPr>
            <w:r>
              <w:rPr>
                <w:b/>
                <w:sz w:val="17"/>
              </w:rPr>
              <w:t xml:space="preserve">• Step 3: </w:t>
            </w:r>
            <w:r>
              <w:rPr>
                <w:sz w:val="17"/>
              </w:rPr>
              <w:t>sin(theta) = y / L = 4.0 / 5.0 = 0.800.</w:t>
            </w:r>
          </w:p>
          <w:p>
            <w:pPr>
              <w:spacing w:after="30"/>
              <w:ind w:left="216"/>
            </w:pPr>
            <w:r>
              <w:rPr>
                <w:b/>
                <w:sz w:val="17"/>
              </w:rPr>
              <w:t xml:space="preserve">• Step 4: </w:t>
            </w:r>
            <w:r>
              <w:rPr>
                <w:sz w:val="17"/>
              </w:rPr>
              <w:t>Step 2: Differentiate cos(theta) = x / L with respect to time t:</w:t>
            </w:r>
          </w:p>
          <w:p>
            <w:pPr>
              <w:spacing w:after="30"/>
              <w:ind w:left="216"/>
            </w:pPr>
            <w:r>
              <w:rPr>
                <w:b/>
                <w:sz w:val="17"/>
              </w:rPr>
              <w:t xml:space="preserve">• Step 5: </w:t>
            </w:r>
            <w:r>
              <w:rPr>
                <w:sz w:val="17"/>
              </w:rPr>
              <w:t>-sin(theta) * (d(theta)/dt) = (1 / L) * (dx/dt).</w:t>
            </w:r>
          </w:p>
          <w:p>
            <w:pPr>
              <w:spacing w:after="30"/>
              <w:ind w:left="216"/>
            </w:pPr>
            <w:r>
              <w:rPr>
                <w:b/>
                <w:sz w:val="17"/>
              </w:rPr>
              <w:t xml:space="preserve">• Step 6: </w:t>
            </w:r>
            <w:r>
              <w:rPr>
                <w:sz w:val="17"/>
              </w:rPr>
              <w:t>d(theta)/dt = - (dx/dt) / [ L * sin(theta) ].</w:t>
            </w:r>
          </w:p>
          <w:p>
            <w:pPr>
              <w:spacing w:after="30"/>
              <w:ind w:left="216"/>
            </w:pPr>
            <w:r>
              <w:rPr>
                <w:b/>
                <w:sz w:val="17"/>
              </w:rPr>
              <w:t xml:space="preserve">• Step 7: </w:t>
            </w:r>
            <w:r>
              <w:rPr>
                <w:sz w:val="17"/>
              </w:rPr>
              <w:t>Step 3: Evaluate with dx/dt = 0.80 m/s, L = 5.0 m, sin(theta) = 0.800:</w:t>
            </w:r>
          </w:p>
          <w:p>
            <w:pPr>
              <w:spacing w:after="30"/>
              <w:ind w:left="216"/>
            </w:pPr>
            <w:r>
              <w:rPr>
                <w:b/>
                <w:sz w:val="17"/>
              </w:rPr>
              <w:t xml:space="preserve">• Step 8: </w:t>
            </w:r>
            <w:r>
              <w:rPr>
                <w:sz w:val="17"/>
              </w:rPr>
              <w:t>d(theta)/dt = - 0.80 m/s / [ 5.0 m * 0.800 ] = - 0.80 / 4.00 = -0.200 rad/s.</w:t>
            </w:r>
          </w:p>
          <w:p>
            <w:pPr>
              <w:spacing w:after="30"/>
              <w:ind w:left="216"/>
            </w:pPr>
            <w:r>
              <w:rPr>
                <w:b/>
                <w:sz w:val="17"/>
              </w:rPr>
              <w:t xml:space="preserve">• Step 9: </w:t>
            </w:r>
            <w:r>
              <w:rPr>
                <w:sz w:val="17"/>
              </w:rPr>
              <w:t>(The ladder angle is decreasing at 0.20 radians per second = -11.46 deg/s).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theta = 53.13 deg (0.927 rad), Rate of Angle Change = -0.200 rad/s (-11.46 deg/s)</w:t>
              <w:br/>
            </w:r>
            <w:r>
              <w:rPr>
                <w:b/>
                <w:sz w:val="17"/>
              </w:rPr>
              <w:t xml:space="preserve">Accepted Equivalent Representations: </w:t>
            </w:r>
            <w:r>
              <w:rPr>
                <w:sz w:val="17"/>
              </w:rPr>
              <w:t>-0.20 rad/s, -0.2 rad/s; (0.9273, -0.200)</w:t>
              <w:br/>
            </w:r>
            <w:r>
              <w:rPr>
                <w:b/>
                <w:sz w:val="17"/>
              </w:rPr>
              <w:t xml:space="preserve">Socratic Scaffolding &amp; Misconception Alert: </w:t>
            </w:r>
            <w:r>
              <w:rPr>
                <w:color w:val="4A5568"/>
                <w:sz w:val="17"/>
              </w:rPr>
              <w:t>[Recognition Hint: Differentiate cos(theta) = x / L: -sin(theta) * d(theta)/dt = (1/L) * dx/dt.] | [Setup Hint: d(theta)/dt = -0.80 / (5.0 * 0.80) = -0.20 rad/s.] | [Common Mistake: Forgetting the negative sign on the derivative of cosine.]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[GEN0102-U3-LAD-L3-003]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Differentiates enclosed triangular area A = (1/2)*x*y: dA/dt = (1/2)*[ x*(dy/dt) + y*(dx/dt) ], finding the exact position where the enclosed area stops expanding and reaches its peak maximum.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Enclosed Wall-Floor Triangle Area Maximization Rate):</w:t>
              <w:br/>
            </w:r>
            <w:r>
              <w:rPr>
                <w:sz w:val="19"/>
              </w:rPr>
              <w:t>As the 5.0-meter ladder slides down the wall (dx/dt = 0.80 m/s, x^2 + y^2 = 25.0):</w:t>
              <w:br/>
              <w:t>1) State the enclosed triangle area formula A = (1/2) * x * y.</w:t>
              <w:br/>
              <w:t>2) Using the Product Rule for related rates, compute the rate of change of the area dA/dt at the instant when x = 3.0 m (where y = 4.0 m, dy/dt = -0.60 m/s).</w:t>
              <w:br/>
              <w:t>3) Determine the position x where the enclosed area reaches its absolute maximum (dA/dt = 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Triangle area formula: A = (1/2) * x * y.</w:t>
            </w:r>
          </w:p>
          <w:p>
            <w:pPr>
              <w:spacing w:after="30"/>
              <w:ind w:left="216"/>
            </w:pPr>
            <w:r>
              <w:rPr>
                <w:b/>
                <w:sz w:val="17"/>
              </w:rPr>
              <w:t xml:space="preserve">• Step 2: </w:t>
            </w:r>
            <w:r>
              <w:rPr>
                <w:sz w:val="17"/>
              </w:rPr>
              <w:t>Step 2: Differentiate with respect to time t:</w:t>
            </w:r>
          </w:p>
          <w:p>
            <w:pPr>
              <w:spacing w:after="30"/>
              <w:ind w:left="216"/>
            </w:pPr>
            <w:r>
              <w:rPr>
                <w:b/>
                <w:sz w:val="17"/>
              </w:rPr>
              <w:t xml:space="preserve">• Step 3: </w:t>
            </w:r>
            <w:r>
              <w:rPr>
                <w:sz w:val="17"/>
              </w:rPr>
              <w:t>dA/dt = (1/2) * [ (dx/dt) * y + x * (dy/dt) ].</w:t>
            </w:r>
          </w:p>
          <w:p>
            <w:pPr>
              <w:spacing w:after="30"/>
              <w:ind w:left="216"/>
            </w:pPr>
            <w:r>
              <w:rPr>
                <w:b/>
                <w:sz w:val="17"/>
              </w:rPr>
              <w:t xml:space="preserve">• Step 4: </w:t>
            </w:r>
            <w:r>
              <w:rPr>
                <w:sz w:val="17"/>
              </w:rPr>
              <w:t>At x = 3.0 m, y = 4.0 m, dx/dt = 0.80 m/s, dy/dt = -0.60 m/s:</w:t>
            </w:r>
          </w:p>
          <w:p>
            <w:pPr>
              <w:spacing w:after="30"/>
              <w:ind w:left="216"/>
            </w:pPr>
            <w:r>
              <w:rPr>
                <w:b/>
                <w:sz w:val="17"/>
              </w:rPr>
              <w:t xml:space="preserve">• Step 5: </w:t>
            </w:r>
            <w:r>
              <w:rPr>
                <w:sz w:val="17"/>
              </w:rPr>
              <w:t>dA/dt = (1/2) * [ (0.80 * 4.0) + (3.0 * (-0.60)) ] = (1/2) * [ 3.20 - 1.80 ] = (1/2) * 1.40 = +0.70 m^2/s.</w:t>
            </w:r>
          </w:p>
          <w:p>
            <w:pPr>
              <w:spacing w:after="30"/>
              <w:ind w:left="216"/>
            </w:pPr>
            <w:r>
              <w:rPr>
                <w:b/>
                <w:sz w:val="17"/>
              </w:rPr>
              <w:t xml:space="preserve">• Step 6: </w:t>
            </w:r>
            <w:r>
              <w:rPr>
                <w:sz w:val="17"/>
              </w:rPr>
              <w:t>(The enclosed area is temporarily expanding at 0.70 square meters per second).</w:t>
            </w:r>
          </w:p>
          <w:p>
            <w:pPr>
              <w:spacing w:after="30"/>
              <w:ind w:left="216"/>
            </w:pPr>
            <w:r>
              <w:rPr>
                <w:b/>
                <w:sz w:val="17"/>
              </w:rPr>
              <w:t xml:space="preserve">• Step 7: </w:t>
            </w:r>
            <w:r>
              <w:rPr>
                <w:sz w:val="17"/>
              </w:rPr>
              <w:t>Step 3: Condition for maximum area (dA/dt = 0):</w:t>
              <w:br/>
              <w:t>(dx/dt) * y + x * (dy/dt) = 0 ==&gt; x * (dy/dt) = -y * (dx/dt).</w:t>
              <w:br/>
              <w:t>From earlier related rates: dy/dt = -x * (dx/dt) / y.</w:t>
              <w:br/>
              <w:t>Substitute: x * [ -x * (dx/dt) / y ] = -y * (dx/dt).</w:t>
              <w:br/>
              <w:t>-x^2 / y = -y ==&gt; x^2 = y^2 ==&gt; x = y.</w:t>
              <w:br/>
              <w:t>Since x^2 + y^2 = 25.0 ==&gt; 2*x^2 = 25.0 ==&gt; x^2 = 12.5.</w:t>
              <w:br/>
              <w:t>x = sqrt(12.5) = 3.5355 meters (ladder is at a 45-degree angle!).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Rate of Area Change dA/dt = +0.70 m^2/s, Peak Area at x = y = 3.54 meters (45 deg)</w:t>
              <w:br/>
            </w:r>
            <w:r>
              <w:rPr>
                <w:b/>
                <w:sz w:val="17"/>
              </w:rPr>
              <w:t xml:space="preserve">Accepted Equivalent Representations: </w:t>
            </w:r>
            <w:r>
              <w:rPr>
                <w:sz w:val="17"/>
              </w:rPr>
              <w:t>dA/dt = 0.70 m^2/s, x = 3.54 m; (0.70, 3.536)</w:t>
              <w:br/>
            </w:r>
            <w:r>
              <w:rPr>
                <w:b/>
                <w:sz w:val="17"/>
              </w:rPr>
              <w:t xml:space="preserve">Socratic Scaffolding &amp; Misconception Alert: </w:t>
            </w:r>
            <w:r>
              <w:rPr>
                <w:color w:val="4A5568"/>
                <w:sz w:val="17"/>
              </w:rPr>
              <w:t>[Recognition Hint: dA/dt = 0.5 * (y*dx/dt + x*dy/dt). Area is maximized when x = y (45 deg angle).] | [Setup Hint: dA/dt = 0.5 * (4*0.8 - 3*0.6) = 0.70 m^2/s. Max area at x = 5 / sqrt(2) = 3.536 m.] | [Common Mistake: Assuming the area is constant (the enclosed triangle area changes as the ladder slides!).]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[GEN0102-U1-RATL-L1-001]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indeterminate 0/0 limit by multiplying numerator and denominator by radical conjugate: lim_{x -&gt; 4} (sqrt(x) - 2)/(x - 4).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(Evaluating Limits: Conjugate Rationalization of Simple Radicals):</w:t>
              <w:br/>
            </w:r>
            <w:r>
              <w:rPr>
                <w:sz w:val="19"/>
              </w:rPr>
              <w:t>Evaluate the limit by rationalizing the numerator:</w:t>
              <w:br/>
              <w:t>lim (x -&gt; 4) [ (sqrt(x) - 2) / (x - 4)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Direct substitution yields 0/0 indeterminate form (sqrt(4) - 2)/(4 - 4) = 0/0.</w:t>
            </w:r>
          </w:p>
          <w:p>
            <w:pPr>
              <w:spacing w:after="30"/>
              <w:ind w:left="216"/>
            </w:pPr>
            <w:r>
              <w:rPr>
                <w:b/>
                <w:sz w:val="17"/>
              </w:rPr>
              <w:t xml:space="preserve">• Step 2: </w:t>
            </w:r>
            <w:r>
              <w:rPr>
                <w:sz w:val="17"/>
              </w:rPr>
              <w:t>Step 2: Multiply numerator and denominator by conjugate (sqrt(x) + 2):</w:t>
            </w:r>
          </w:p>
          <w:p>
            <w:pPr>
              <w:spacing w:after="30"/>
              <w:ind w:left="216"/>
            </w:pPr>
            <w:r>
              <w:rPr>
                <w:b/>
                <w:sz w:val="17"/>
              </w:rPr>
              <w:t xml:space="preserve">• Step 3: </w:t>
            </w:r>
            <w:r>
              <w:rPr>
                <w:sz w:val="17"/>
              </w:rPr>
              <w:t>[ (sqrt(x) - 2) * (sqrt(x) + 2) ] / [ (x - 4) * (sqrt(x) + 2) ].</w:t>
            </w:r>
          </w:p>
          <w:p>
            <w:pPr>
              <w:spacing w:after="30"/>
              <w:ind w:left="216"/>
            </w:pPr>
            <w:r>
              <w:rPr>
                <w:b/>
                <w:sz w:val="17"/>
              </w:rPr>
              <w:t xml:space="preserve">• Step 4: </w:t>
            </w:r>
            <w:r>
              <w:rPr>
                <w:sz w:val="17"/>
              </w:rPr>
              <w:t>Numerator becomes: (sqrt(x))^2 - 2^2 = x - 4.</w:t>
            </w:r>
          </w:p>
          <w:p>
            <w:pPr>
              <w:spacing w:after="30"/>
              <w:ind w:left="216"/>
            </w:pPr>
            <w:r>
              <w:rPr>
                <w:b/>
                <w:sz w:val="17"/>
              </w:rPr>
              <w:t xml:space="preserve">• Step 5: </w:t>
            </w:r>
            <w:r>
              <w:rPr>
                <w:sz w:val="17"/>
              </w:rPr>
              <w:t>Step 3: Cancel common factor (x - 4) for x != 4:</w:t>
            </w:r>
          </w:p>
          <w:p>
            <w:pPr>
              <w:spacing w:after="30"/>
              <w:ind w:left="216"/>
            </w:pPr>
            <w:r>
              <w:rPr>
                <w:b/>
                <w:sz w:val="17"/>
              </w:rPr>
              <w:t xml:space="preserve">• Step 6: </w:t>
            </w:r>
            <w:r>
              <w:rPr>
                <w:sz w:val="17"/>
              </w:rPr>
              <w:t>(x - 4) / [ (x - 4) * (sqrt(x) + 2) ] = 1 / (sqrt(x) + 2).</w:t>
            </w:r>
          </w:p>
          <w:p>
            <w:pPr>
              <w:spacing w:after="30"/>
              <w:ind w:left="216"/>
            </w:pPr>
            <w:r>
              <w:rPr>
                <w:b/>
                <w:sz w:val="17"/>
              </w:rPr>
              <w:t xml:space="preserve">• Step 7: </w:t>
            </w:r>
            <w:r>
              <w:rPr>
                <w:sz w:val="17"/>
              </w:rPr>
              <w:t>Step 4: Evaluate limit as x -&gt; 4:</w:t>
            </w:r>
          </w:p>
          <w:p>
            <w:pPr>
              <w:spacing w:after="30"/>
              <w:ind w:left="216"/>
            </w:pPr>
            <w:r>
              <w:rPr>
                <w:b/>
                <w:sz w:val="17"/>
              </w:rPr>
              <w:t xml:space="preserve">• Step 8: </w:t>
            </w:r>
            <w:r>
              <w:rPr>
                <w:sz w:val="17"/>
              </w:rPr>
              <w:t>1 / (sqrt(4) + 2) = 1 / (2 + 2) = 1/4 = 0.250.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1/4 (0.250)</w:t>
              <w:br/>
            </w:r>
            <w:r>
              <w:rPr>
                <w:b/>
                <w:sz w:val="17"/>
              </w:rPr>
              <w:t xml:space="preserve">Accepted Equivalent Representations: </w:t>
            </w:r>
            <w:r>
              <w:rPr>
                <w:sz w:val="17"/>
              </w:rPr>
              <w:t>1/4, 0.25, 0.250</w:t>
              <w:br/>
            </w:r>
            <w:r>
              <w:rPr>
                <w:b/>
                <w:sz w:val="17"/>
              </w:rPr>
              <w:t xml:space="preserve">Socratic Scaffolding &amp; Misconception Alert: </w:t>
            </w:r>
            <w:r>
              <w:rPr>
                <w:color w:val="4A5568"/>
                <w:sz w:val="17"/>
              </w:rPr>
              <w:t>[Recognition Hint: Multiply by conjugate (sqrt(x) + 2)/(sqrt(x) + 2) to cancel (x - 4).] | [Setup Hint: (x - 4) / [(x - 4)(sqrt(x) + 2)] = 1 / (sqrt(x) + 2) -&gt; 1 / (2 + 2) = 1/4.] | [Common Mistake: Canceling sqrt(x) directly without rationalizing.]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[GEN0102-U1-RATL-L2-002]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lim_{x -&gt; 0} [ (sqrt(x + 9) - 3) / x ] by multiplying by conjugate (sqrt(x + 9) + 3).</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(Evaluating Limits: Radical Shift Conjugate Rationalization):</w:t>
              <w:br/>
            </w:r>
            <w:r>
              <w:rPr>
                <w:sz w:val="19"/>
              </w:rPr>
              <w:t>Evaluate the limit without L'Hôpital's Rule by rationalizing the numerator:</w:t>
              <w:br/>
              <w:t>lim (x -&gt; 0) [ (sqrt(x + 9) - 3) / x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Direct substitution gives (sqrt(9) - 3)/0 = 0/0 indeterminate form.</w:t>
            </w:r>
          </w:p>
          <w:p>
            <w:pPr>
              <w:spacing w:after="30"/>
              <w:ind w:left="216"/>
            </w:pPr>
            <w:r>
              <w:rPr>
                <w:b/>
                <w:sz w:val="17"/>
              </w:rPr>
              <w:t xml:space="preserve">• Step 2: </w:t>
            </w:r>
            <w:r>
              <w:rPr>
                <w:sz w:val="17"/>
              </w:rPr>
              <w:t>Step 2: Multiply by conjugate (sqrt(x + 9) + 3):</w:t>
            </w:r>
          </w:p>
          <w:p>
            <w:pPr>
              <w:spacing w:after="30"/>
              <w:ind w:left="216"/>
            </w:pPr>
            <w:r>
              <w:rPr>
                <w:b/>
                <w:sz w:val="17"/>
              </w:rPr>
              <w:t xml:space="preserve">• Step 3: </w:t>
            </w:r>
            <w:r>
              <w:rPr>
                <w:sz w:val="17"/>
              </w:rPr>
              <w:t>[ (sqrt(x + 9) - 3) * (sqrt(x + 9) + 3) ] / [ x * (sqrt(x + 9) + 3) ].</w:t>
            </w:r>
          </w:p>
          <w:p>
            <w:pPr>
              <w:spacing w:after="30"/>
              <w:ind w:left="216"/>
            </w:pPr>
            <w:r>
              <w:rPr>
                <w:b/>
                <w:sz w:val="17"/>
              </w:rPr>
              <w:t xml:space="preserve">• Step 4: </w:t>
            </w:r>
            <w:r>
              <w:rPr>
                <w:sz w:val="17"/>
              </w:rPr>
              <w:t>Numerator: (x + 9) - 3^2 = x + 9 - 9 = x.</w:t>
            </w:r>
          </w:p>
          <w:p>
            <w:pPr>
              <w:spacing w:after="30"/>
              <w:ind w:left="216"/>
            </w:pPr>
            <w:r>
              <w:rPr>
                <w:b/>
                <w:sz w:val="17"/>
              </w:rPr>
              <w:t xml:space="preserve">• Step 5: </w:t>
            </w:r>
            <w:r>
              <w:rPr>
                <w:sz w:val="17"/>
              </w:rPr>
              <w:t>Step 3: Cancel factor of x for x != 0:</w:t>
            </w:r>
          </w:p>
          <w:p>
            <w:pPr>
              <w:spacing w:after="30"/>
              <w:ind w:left="216"/>
            </w:pPr>
            <w:r>
              <w:rPr>
                <w:b/>
                <w:sz w:val="17"/>
              </w:rPr>
              <w:t xml:space="preserve">• Step 6: </w:t>
            </w:r>
            <w:r>
              <w:rPr>
                <w:sz w:val="17"/>
              </w:rPr>
              <w:t>x / [ x * (sqrt(x + 9) + 3) ] = 1 / (sqrt(x + 9) + 3).</w:t>
            </w:r>
          </w:p>
          <w:p>
            <w:pPr>
              <w:spacing w:after="30"/>
              <w:ind w:left="216"/>
            </w:pPr>
            <w:r>
              <w:rPr>
                <w:b/>
                <w:sz w:val="17"/>
              </w:rPr>
              <w:t xml:space="preserve">• Step 7: </w:t>
            </w:r>
            <w:r>
              <w:rPr>
                <w:sz w:val="17"/>
              </w:rPr>
              <w:t>Step 4: Take limit as x -&gt; 0:</w:t>
            </w:r>
          </w:p>
          <w:p>
            <w:pPr>
              <w:spacing w:after="30"/>
              <w:ind w:left="216"/>
            </w:pPr>
            <w:r>
              <w:rPr>
                <w:b/>
                <w:sz w:val="17"/>
              </w:rPr>
              <w:t xml:space="preserve">• Step 8: </w:t>
            </w:r>
            <w:r>
              <w:rPr>
                <w:sz w:val="17"/>
              </w:rPr>
              <w:t>1 / (sqrt(0 + 9) + 3) = 1 / (3 + 3) = 1/6 = 0.166667 ~= 0.167.</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1/6 (0.167)</w:t>
              <w:br/>
            </w:r>
            <w:r>
              <w:rPr>
                <w:b/>
                <w:sz w:val="17"/>
              </w:rPr>
              <w:t xml:space="preserve">Accepted Equivalent Representations: </w:t>
            </w:r>
            <w:r>
              <w:rPr>
                <w:sz w:val="17"/>
              </w:rPr>
              <w:t>1/6, 0.167, 0.1667</w:t>
              <w:br/>
            </w:r>
            <w:r>
              <w:rPr>
                <w:b/>
                <w:sz w:val="17"/>
              </w:rPr>
              <w:t xml:space="preserve">Socratic Scaffolding &amp; Misconception Alert: </w:t>
            </w:r>
            <w:r>
              <w:rPr>
                <w:color w:val="4A5568"/>
                <w:sz w:val="17"/>
              </w:rPr>
              <w:t>[Recognition Hint: Multiply by (sqrt(x + 9) + 3) to clear radical.] | [Setup Hint: x / [ x * (sqrt(x + 9) + 3) ] = 1 / (sqrt(x + 9) + 3) -&gt; 1/6.] | [Common Mistake: Squaring individual terms: writing (x + 9 - 9) in the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[GEN0102-U1-RATL-L3-003]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Recognizes lim_{x -&gt; 2} [ (sqrt(2x + 5) - 3) / (x - 2) ] as derivative f'(2) for f(x) = sqrt(2x + 5), evaluating via conjugate multiplication and confirming via differentiation.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(Evaluating Limits: Linear Transformed Radical Limit Definition of Derivative):</w:t>
              <w:br/>
            </w:r>
            <w:r>
              <w:rPr>
                <w:sz w:val="19"/>
              </w:rPr>
              <w:t>Evaluate the limit:</w:t>
              <w:br/>
              <w:t>lim (x -&gt; 2) [ (sqrt(2*x + 5) - 3) / (x - 2) ].</w:t>
              <w:br/>
              <w:t>1) Evaluate the limit by multiplying numerator and denominator by the conjugate of the numerator.</w:t>
              <w:br/>
              <w:t>2) Show that this limit represents the exact definition of the derivative f'(2) for f(x) = sqrt(2*x + 5) and confirm the answer using the Chain Rule.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Multiply top and bottom by conjugate (sqrt(2*x + 5) + 3):</w:t>
            </w:r>
          </w:p>
          <w:p>
            <w:pPr>
              <w:spacing w:after="30"/>
              <w:ind w:left="216"/>
            </w:pPr>
            <w:r>
              <w:rPr>
                <w:b/>
                <w:sz w:val="17"/>
              </w:rPr>
              <w:t xml:space="preserve">• Step 2: </w:t>
            </w:r>
            <w:r>
              <w:rPr>
                <w:sz w:val="17"/>
              </w:rPr>
              <w:t>Numerator: (sqrt(2*x + 5) - 3) * (sqrt(2*x + 5) + 3) = (2*x + 5) - 9 = 2*x - 4 = 2 * (x - 2).</w:t>
            </w:r>
          </w:p>
          <w:p>
            <w:pPr>
              <w:spacing w:after="30"/>
              <w:ind w:left="216"/>
            </w:pPr>
            <w:r>
              <w:rPr>
                <w:b/>
                <w:sz w:val="17"/>
              </w:rPr>
              <w:t xml:space="preserve">• Step 3: </w:t>
            </w:r>
            <w:r>
              <w:rPr>
                <w:sz w:val="17"/>
              </w:rPr>
              <w:t>Denominator: (x - 2) * (sqrt(2*x + 5) + 3).</w:t>
            </w:r>
          </w:p>
          <w:p>
            <w:pPr>
              <w:spacing w:after="30"/>
              <w:ind w:left="216"/>
            </w:pPr>
            <w:r>
              <w:rPr>
                <w:b/>
                <w:sz w:val="17"/>
              </w:rPr>
              <w:t xml:space="preserve">• Step 4: </w:t>
            </w:r>
            <w:r>
              <w:rPr>
                <w:sz w:val="17"/>
              </w:rPr>
              <w:t>Step 2: Cancel (x - 2) common factor:</w:t>
            </w:r>
          </w:p>
          <w:p>
            <w:pPr>
              <w:spacing w:after="30"/>
              <w:ind w:left="216"/>
            </w:pPr>
            <w:r>
              <w:rPr>
                <w:b/>
                <w:sz w:val="17"/>
              </w:rPr>
              <w:t xml:space="preserve">• Step 5: </w:t>
            </w:r>
            <w:r>
              <w:rPr>
                <w:sz w:val="17"/>
              </w:rPr>
              <w:t>[ 2 * (x - 2) ] / [ (x - 2) * (sqrt(2*x + 5) + 3) ] = 2 / (sqrt(2*x + 5) + 3).</w:t>
            </w:r>
          </w:p>
          <w:p>
            <w:pPr>
              <w:spacing w:after="30"/>
              <w:ind w:left="216"/>
            </w:pPr>
            <w:r>
              <w:rPr>
                <w:b/>
                <w:sz w:val="17"/>
              </w:rPr>
              <w:t xml:space="preserve">• Step 6: </w:t>
            </w:r>
            <w:r>
              <w:rPr>
                <w:sz w:val="17"/>
              </w:rPr>
              <w:t>Step 3: Take limit as x -&gt; 2:</w:t>
            </w:r>
          </w:p>
          <w:p>
            <w:pPr>
              <w:spacing w:after="30"/>
              <w:ind w:left="216"/>
            </w:pPr>
            <w:r>
              <w:rPr>
                <w:b/>
                <w:sz w:val="17"/>
              </w:rPr>
              <w:t xml:space="preserve">• Step 7: </w:t>
            </w:r>
            <w:r>
              <w:rPr>
                <w:sz w:val="17"/>
              </w:rPr>
              <w:t>2 / (sqrt(2*(2) + 5) + 3) = 2 / (sqrt(9) + 3) = 2 / (3 + 3) = 2 / 6 = 1/3 = 0.3333.</w:t>
            </w:r>
          </w:p>
          <w:p>
            <w:pPr>
              <w:spacing w:after="30"/>
              <w:ind w:left="216"/>
            </w:pPr>
            <w:r>
              <w:rPr>
                <w:b/>
                <w:sz w:val="17"/>
              </w:rPr>
              <w:t xml:space="preserve">• Step 8: </w:t>
            </w:r>
            <w:r>
              <w:rPr>
                <w:sz w:val="17"/>
              </w:rPr>
              <w:t>Step 4: Derivative verification:</w:t>
            </w:r>
          </w:p>
          <w:p>
            <w:pPr>
              <w:spacing w:after="30"/>
              <w:ind w:left="216"/>
            </w:pPr>
            <w:r>
              <w:rPr>
                <w:b/>
                <w:sz w:val="17"/>
              </w:rPr>
              <w:t xml:space="preserve">• Step 9: </w:t>
            </w:r>
            <w:r>
              <w:rPr>
                <w:sz w:val="17"/>
              </w:rPr>
              <w:t>f(x) = (2*x + 5)^(1/2) ==&gt; f'(x) = (1/2)*(2*x + 5)^(-1/2) * (2) = 1 / sqrt(2*x + 5).</w:t>
            </w:r>
          </w:p>
          <w:p>
            <w:pPr>
              <w:spacing w:after="30"/>
              <w:ind w:left="216"/>
            </w:pPr>
            <w:r>
              <w:rPr>
                <w:b/>
                <w:sz w:val="17"/>
              </w:rPr>
              <w:t xml:space="preserve">• Step 10: </w:t>
            </w:r>
            <w:r>
              <w:rPr>
                <w:sz w:val="17"/>
              </w:rPr>
              <w:t>At x = 2: f'(2) = 1 / sqrt(4 + 5) = 1 / sqrt(9) = 1/3. Exact match!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1/3 (0.333)</w:t>
              <w:br/>
            </w:r>
            <w:r>
              <w:rPr>
                <w:b/>
                <w:sz w:val="17"/>
              </w:rPr>
              <w:t xml:space="preserve">Accepted Equivalent Representations: </w:t>
            </w:r>
            <w:r>
              <w:rPr>
                <w:sz w:val="17"/>
              </w:rPr>
              <w:t>1/3, 0.333, 0.33</w:t>
              <w:br/>
            </w:r>
            <w:r>
              <w:rPr>
                <w:b/>
                <w:sz w:val="17"/>
              </w:rPr>
              <w:t xml:space="preserve">Socratic Scaffolding &amp; Misconception Alert: </w:t>
            </w:r>
            <w:r>
              <w:rPr>
                <w:color w:val="4A5568"/>
                <w:sz w:val="17"/>
              </w:rPr>
              <w:t>[Recognition Hint: Conjugate yields 2(x - 2) in numerator, canceling (x - 2). Limit is 2 / (3 + 3) = 1/3.] | [Setup Hint: [2(x - 2)] / [(x - 2)(sqrt(2x+5) + 3)] = 2 / (sqrt(2x+5) + 3) -&gt; 2/6 = 1/3.] | [Common Mistake: Forgetting the factor of 2 when factoring (2x - 4) = 2(x - 2).]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[GEN0102-U1-PRD-L1-001]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using Product Rule d/dx[u*v] = u'*v + u*v' for f(x) = (2x + 3)*(x^2 - 1).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Product Rule for Polynomials):</w:t>
              <w:br/>
            </w:r>
            <w:r>
              <w:rPr>
                <w:sz w:val="19"/>
              </w:rPr>
              <w:t>Differentiate the polynomial product f(x) = (2*x + 3) * (x^2 - 1) using the Product Rule. Expand and combine like terms in the final derivative.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factors u and v:</w:t>
            </w:r>
          </w:p>
          <w:p>
            <w:pPr>
              <w:spacing w:after="30"/>
              <w:ind w:left="216"/>
            </w:pPr>
            <w:r>
              <w:rPr>
                <w:b/>
                <w:sz w:val="17"/>
              </w:rPr>
              <w:t xml:space="preserve">• Step 2: </w:t>
            </w:r>
            <w:r>
              <w:rPr>
                <w:sz w:val="17"/>
              </w:rPr>
              <w:t>u = 2*x + 3 ==&gt; u' = 2.</w:t>
            </w:r>
          </w:p>
          <w:p>
            <w:pPr>
              <w:spacing w:after="30"/>
              <w:ind w:left="216"/>
            </w:pPr>
            <w:r>
              <w:rPr>
                <w:b/>
                <w:sz w:val="17"/>
              </w:rPr>
              <w:t xml:space="preserve">• Step 3: </w:t>
            </w:r>
            <w:r>
              <w:rPr>
                <w:sz w:val="17"/>
              </w:rPr>
              <w:t>v = x^2 - 1 ==&gt; v' = 2*x.</w:t>
            </w:r>
          </w:p>
          <w:p>
            <w:pPr>
              <w:spacing w:after="30"/>
              <w:ind w:left="216"/>
            </w:pPr>
            <w:r>
              <w:rPr>
                <w:b/>
                <w:sz w:val="17"/>
              </w:rPr>
              <w:t xml:space="preserve">• Step 4: </w:t>
            </w:r>
            <w:r>
              <w:rPr>
                <w:sz w:val="17"/>
              </w:rPr>
              <w:t>Step 2: Apply Product Rule formula: f'(x) = u'*v + u*v':</w:t>
            </w:r>
          </w:p>
          <w:p>
            <w:pPr>
              <w:spacing w:after="30"/>
              <w:ind w:left="216"/>
            </w:pPr>
            <w:r>
              <w:rPr>
                <w:b/>
                <w:sz w:val="17"/>
              </w:rPr>
              <w:t xml:space="preserve">• Step 5: </w:t>
            </w:r>
            <w:r>
              <w:rPr>
                <w:sz w:val="17"/>
              </w:rPr>
              <w:t>f'(x) = 2 * (x^2 - 1) + (2*x + 3) * (2*x).</w:t>
            </w:r>
          </w:p>
          <w:p>
            <w:pPr>
              <w:spacing w:after="30"/>
              <w:ind w:left="216"/>
            </w:pPr>
            <w:r>
              <w:rPr>
                <w:b/>
                <w:sz w:val="17"/>
              </w:rPr>
              <w:t xml:space="preserve">• Step 6: </w:t>
            </w:r>
            <w:r>
              <w:rPr>
                <w:sz w:val="17"/>
              </w:rPr>
              <w:t>Step 3: Expand and combine like terms:</w:t>
            </w:r>
          </w:p>
          <w:p>
            <w:pPr>
              <w:spacing w:after="30"/>
              <w:ind w:left="216"/>
            </w:pPr>
            <w:r>
              <w:rPr>
                <w:b/>
                <w:sz w:val="17"/>
              </w:rPr>
              <w:t xml:space="preserve">• Step 7: </w:t>
            </w:r>
            <w:r>
              <w:rPr>
                <w:sz w:val="17"/>
              </w:rPr>
              <w:t>2*x^2 - 2 + 4*x^2 + 6*x = 6*x^2 + 6*x - 2.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6*x^2 + 6*x - 2</w:t>
              <w:br/>
            </w:r>
            <w:r>
              <w:rPr>
                <w:b/>
                <w:sz w:val="17"/>
              </w:rPr>
              <w:t xml:space="preserve">Accepted Equivalent Representations: </w:t>
            </w:r>
            <w:r>
              <w:rPr>
                <w:sz w:val="17"/>
              </w:rPr>
              <w:t>6x^2 + 6x - 2, 2(3x^2 + 3x - 1)</w:t>
              <w:br/>
            </w:r>
            <w:r>
              <w:rPr>
                <w:b/>
                <w:sz w:val="17"/>
              </w:rPr>
              <w:t xml:space="preserve">Socratic Scaffolding &amp; Misconception Alert: </w:t>
            </w:r>
            <w:r>
              <w:rPr>
                <w:color w:val="4A5568"/>
                <w:sz w:val="17"/>
              </w:rPr>
              <w:t>[Recognition Hint: Product rule: (u*v)' = u'*v + u*v'.] | [Setup Hint: 2*(x^2 - 1) + (2x + 3)*(2x) = 2x^2 - 2 + 4x^2 + 6x = 6x^2 + 6x - 2.] | [Common Mistake: Differentiating each factor separately: 2 * (2x) = 4x (violates product rule!).]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[GEN0102-U1-PRD-L2-002]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product rule with radical exponent: g(x) = (x^2 + 1)*sqrt(x), expressing result over common fractional denominator.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Product Rule with Radical Power Functions):</w:t>
              <w:br/>
            </w:r>
            <w:r>
              <w:rPr>
                <w:sz w:val="19"/>
              </w:rPr>
              <w:t>1) Differentiate g(x) = (x^2 + 1) * sqrt(x) using the Product Rule.</w:t>
              <w:br/>
              <w:t>2) Combine the derivative terms over a single common denominator.</w:t>
              <w:br/>
              <w:t>3) Evaluate the slope g'(1) at x = 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Factors: u = x^2 + 1 ==&gt; u' = 2*x; v = x^(1/2) ==&gt; v' = (1/2)*x^(-1/2) = 1 / (2*sqrt(x)).</w:t>
            </w:r>
          </w:p>
          <w:p>
            <w:pPr>
              <w:spacing w:after="30"/>
              <w:ind w:left="216"/>
            </w:pPr>
            <w:r>
              <w:rPr>
                <w:b/>
                <w:sz w:val="17"/>
              </w:rPr>
              <w:t xml:space="preserve">• Step 2: </w:t>
            </w:r>
            <w:r>
              <w:rPr>
                <w:sz w:val="17"/>
              </w:rPr>
              <w:t>Step 2: Product rule: g'(x) = u'*v + u*v':</w:t>
            </w:r>
          </w:p>
          <w:p>
            <w:pPr>
              <w:spacing w:after="30"/>
              <w:ind w:left="216"/>
            </w:pPr>
            <w:r>
              <w:rPr>
                <w:b/>
                <w:sz w:val="17"/>
              </w:rPr>
              <w:t xml:space="preserve">• Step 3: </w:t>
            </w:r>
            <w:r>
              <w:rPr>
                <w:sz w:val="17"/>
              </w:rPr>
              <w:t>g'(x) = (2*x) * sqrt(x) + (x^2 + 1) * [ 1 / (2*sqrt(x)) ].</w:t>
            </w:r>
          </w:p>
          <w:p>
            <w:pPr>
              <w:spacing w:after="30"/>
              <w:ind w:left="216"/>
            </w:pPr>
            <w:r>
              <w:rPr>
                <w:b/>
                <w:sz w:val="17"/>
              </w:rPr>
              <w:t xml:space="preserve">• Step 4: </w:t>
            </w:r>
            <w:r>
              <w:rPr>
                <w:sz w:val="17"/>
              </w:rPr>
              <w:t>Step 3: Combine over common denominator 2*sqrt(x):</w:t>
            </w:r>
          </w:p>
          <w:p>
            <w:pPr>
              <w:spacing w:after="30"/>
              <w:ind w:left="216"/>
            </w:pPr>
            <w:r>
              <w:rPr>
                <w:b/>
                <w:sz w:val="17"/>
              </w:rPr>
              <w:t xml:space="preserve">• Step 5: </w:t>
            </w:r>
            <w:r>
              <w:rPr>
                <w:sz w:val="17"/>
              </w:rPr>
              <w:t>First term: (2*x * sqrt(x) * 2*sqrt(x)) / (2*sqrt(x)) = (4*x^2) / (2*sqrt(x)).</w:t>
            </w:r>
          </w:p>
          <w:p>
            <w:pPr>
              <w:spacing w:after="30"/>
              <w:ind w:left="216"/>
            </w:pPr>
            <w:r>
              <w:rPr>
                <w:b/>
                <w:sz w:val="17"/>
              </w:rPr>
              <w:t xml:space="preserve">• Step 6: </w:t>
            </w:r>
            <w:r>
              <w:rPr>
                <w:sz w:val="17"/>
              </w:rPr>
              <w:t>g'(x) = [ 4*x^2 + (x^2 + 1) ] / (2*sqrt(x)) = (5*x^2 + 1) / (2*sqrt(x)).</w:t>
            </w:r>
          </w:p>
          <w:p>
            <w:pPr>
              <w:spacing w:after="30"/>
              <w:ind w:left="216"/>
            </w:pPr>
            <w:r>
              <w:rPr>
                <w:b/>
                <w:sz w:val="17"/>
              </w:rPr>
              <w:t xml:space="preserve">• Step 7: </w:t>
            </w:r>
            <w:r>
              <w:rPr>
                <w:sz w:val="17"/>
              </w:rPr>
              <w:t>Step 4: Evaluate at x = 1:</w:t>
            </w:r>
          </w:p>
          <w:p>
            <w:pPr>
              <w:spacing w:after="30"/>
              <w:ind w:left="216"/>
            </w:pPr>
            <w:r>
              <w:rPr>
                <w:b/>
                <w:sz w:val="17"/>
              </w:rPr>
              <w:t xml:space="preserve">• Step 8: </w:t>
            </w:r>
            <w:r>
              <w:rPr>
                <w:sz w:val="17"/>
              </w:rPr>
              <w:t>g'(1) = (5*(1)^2 + 1) / (2*sqrt(1)) = 6 / 2 = 3.0.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g'(x) = (5*x^2 + 1) / (2*sqrt(x)); At x = 1: g'(1) = 3.0</w:t>
              <w:br/>
            </w:r>
            <w:r>
              <w:rPr>
                <w:b/>
                <w:sz w:val="17"/>
              </w:rPr>
              <w:t xml:space="preserve">Accepted Equivalent Representations: </w:t>
            </w:r>
            <w:r>
              <w:rPr>
                <w:sz w:val="17"/>
              </w:rPr>
              <w:t>(5x^2 + 1)/(2 sqrt(x)), 3.0; (3.0)</w:t>
              <w:br/>
            </w:r>
            <w:r>
              <w:rPr>
                <w:b/>
                <w:sz w:val="17"/>
              </w:rPr>
              <w:t xml:space="preserve">Socratic Scaffolding &amp; Misconception Alert: </w:t>
            </w:r>
            <w:r>
              <w:rPr>
                <w:color w:val="4A5568"/>
                <w:sz w:val="17"/>
              </w:rPr>
              <w:t>[Recognition Hint: Product rule: (2x)*sqrt(x) + (x^2 + 1)/(2*sqrt(x)). Common denominator gives (5x^2 + 1)/(2*sqrt(x)).] | [Setup Hint: At x = 1: (5*1 + 1) / (2*1) = 6/2 = 3.] | [Common Mistake: Multiplying radical into (x^2 + 1) incorrectly.]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[GEN0102-U1-PRD-L3-003]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product rule to revenue function R(x) = x * p(x) where price-demand relation is p(x) = 100 - 0.50*x: finds marginal revenue MR = R'(x) and sales volume where revenue is maximized.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Marginal Revenue Optimization via Product Rule):</w:t>
              <w:br/>
            </w:r>
            <w:r>
              <w:rPr>
                <w:sz w:val="19"/>
              </w:rPr>
              <w:t>An engineering software company has price-demand equation p(x) = 100.0 - 0.50*x (where p is selling price per license in dollars, and x is the number of licenses sold):</w:t>
              <w:br/>
              <w:t>1) Formulate the Total Revenue function R(x) = x * p(x).</w:t>
              <w:br/>
              <w:t>2) Using the Product Rule (or expansion), compute the Marginal Revenue MR(x) = R'(x).</w:t>
              <w:br/>
              <w:t>3) Determine the license sales volume x that maximizes total revenue, and compute the maximum revenue R_max.</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Revenue function: R(x) = x * (100.0 - 0.50*x).</w:t>
            </w:r>
          </w:p>
          <w:p>
            <w:pPr>
              <w:spacing w:after="30"/>
              <w:ind w:left="216"/>
            </w:pPr>
            <w:r>
              <w:rPr>
                <w:b/>
                <w:sz w:val="17"/>
              </w:rPr>
              <w:t xml:space="preserve">• Step 2: </w:t>
            </w:r>
            <w:r>
              <w:rPr>
                <w:sz w:val="17"/>
              </w:rPr>
              <w:t>Step 2: Marginal Revenue via Product Rule (u = x, v = 100 - 0.5x):</w:t>
              <w:br/>
              <w:t>u' = 1; v' = -0.50.</w:t>
              <w:br/>
              <w:t>MR(x) = R'(x) = (1) * (100.0 - 0.50*x) + x * (-0.50) = 100.0 - 0.50*x - 0.50*x = 100.0 - 1.00*x.</w:t>
              <w:br/>
              <w:t>Step 3: Revenue maximization (set MR(x) = 0):</w:t>
              <w:br/>
              <w:t>100.0 - x = 0 ==&gt; x = 100.0 licenses.</w:t>
              <w:br/>
              <w:t>Second derivative test: R''(x) = -1.00 &lt; 0 (Maximum confirmed!).</w:t>
              <w:br/>
              <w:t>Step 4: Maximum revenue R_max:</w:t>
              <w:br/>
              <w:t>p(100) = 100.0 - 0.50*(100.0) = 100.0 - 50.0 = $50.00 per license.</w:t>
              <w:br/>
              <w:t>R_max = 100 licenses * $50.00 = $5,000.00.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Marginal Revenue MR(x) = 100 - x, Optimal Volume x = 100 licenses, Max Revenue = $5,000.00</w:t>
              <w:br/>
            </w:r>
            <w:r>
              <w:rPr>
                <w:b/>
                <w:sz w:val="17"/>
              </w:rPr>
              <w:t xml:space="preserve">Accepted Equivalent Representations: </w:t>
            </w:r>
            <w:r>
              <w:rPr>
                <w:sz w:val="17"/>
              </w:rPr>
              <w:t>MR = 100 - x, x = 100, R_max = $5,000; (100.0, 5000.0)</w:t>
              <w:br/>
            </w:r>
            <w:r>
              <w:rPr>
                <w:b/>
                <w:sz w:val="17"/>
              </w:rPr>
              <w:t xml:space="preserve">Socratic Scaffolding &amp; Misconception Alert: </w:t>
            </w:r>
            <w:r>
              <w:rPr>
                <w:color w:val="4A5568"/>
                <w:sz w:val="17"/>
              </w:rPr>
              <w:t>[Recognition Hint: Revenue is x * p(x). Max revenue occurs where Marginal Revenue R'(x) = 0.] | [Setup Hint: R' = 100 - x = 0 ==&gt; x = 100. R(100) = 100 * (100 - 50) = $5,000.] | [Common Mistake: Setting price p(x) = 0 instead of setting derivative R'(x) = 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[GEN0102-U2-LOGF-L1-001]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using logarithmic rule d/dx[ln(u)] = (du/dx) / u.</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Basic Natural Logarithm Chain Rule):</w:t>
              <w:br/>
            </w:r>
            <w:r>
              <w:rPr>
                <w:sz w:val="19"/>
              </w:rPr>
              <w:t>Differentiate the natural logarithmic function f(x) = ln( 3*x + 2 )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inner argument: u(x) = 3*x + 2.</w:t>
            </w:r>
          </w:p>
          <w:p>
            <w:pPr>
              <w:spacing w:after="30"/>
              <w:ind w:left="216"/>
            </w:pPr>
            <w:r>
              <w:rPr>
                <w:b/>
                <w:sz w:val="17"/>
              </w:rPr>
              <w:t xml:space="preserve">• Step 2: </w:t>
            </w:r>
            <w:r>
              <w:rPr>
                <w:sz w:val="17"/>
              </w:rPr>
              <w:t>Inner derivative: du/dx = 3.</w:t>
            </w:r>
          </w:p>
          <w:p>
            <w:pPr>
              <w:spacing w:after="30"/>
              <w:ind w:left="216"/>
            </w:pPr>
            <w:r>
              <w:rPr>
                <w:b/>
                <w:sz w:val="17"/>
              </w:rPr>
              <w:t xml:space="preserve">• Step 3: </w:t>
            </w:r>
            <w:r>
              <w:rPr>
                <w:sz w:val="17"/>
              </w:rPr>
              <w:t>Step 2: Apply formula d/dx[ln(u)] = u' / u:</w:t>
            </w:r>
          </w:p>
          <w:p>
            <w:pPr>
              <w:spacing w:after="30"/>
              <w:ind w:left="216"/>
            </w:pPr>
            <w:r>
              <w:rPr>
                <w:b/>
                <w:sz w:val="17"/>
              </w:rPr>
              <w:t xml:space="preserve">• Step 4: </w:t>
            </w:r>
            <w:r>
              <w:rPr>
                <w:sz w:val="17"/>
              </w:rPr>
              <w:t>f'(x) = 3 / (3*x + 2).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 / (3*x + 2)</w:t>
              <w:br/>
            </w:r>
            <w:r>
              <w:rPr>
                <w:b/>
                <w:sz w:val="17"/>
              </w:rPr>
              <w:t xml:space="preserve">Accepted Equivalent Representations: </w:t>
            </w:r>
            <w:r>
              <w:rPr>
                <w:sz w:val="17"/>
              </w:rPr>
              <w:t>3/(3x + 2), 3 / (3*x + 2)</w:t>
              <w:br/>
            </w:r>
            <w:r>
              <w:rPr>
                <w:b/>
                <w:sz w:val="17"/>
              </w:rPr>
              <w:t xml:space="preserve">Socratic Scaffolding &amp; Misconception Alert: </w:t>
            </w:r>
            <w:r>
              <w:rPr>
                <w:color w:val="4A5568"/>
                <w:sz w:val="17"/>
              </w:rPr>
              <w:t>[Recognition Hint: d/dx[ln(u)] = u' / u.] | [Setup Hint: u = 3x + 2 ==&gt; u' = 3 ==&gt; f' = 3 / (3x + 2).] | [Common Mistake: Writing 1 / (3x + 2) and forgetting the inner derivative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[GEN0102-U2-LOGF-L2-002]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Expands quotient inside log: ln((x^2 + 1)/(x - 1)) = ln(x^2 + 1) - ln(x - 1) before taking derivatives, avoiding cumbersome quotient rule.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Pre-Differentiation Logarithmic Simplification):</w:t>
              <w:br/>
            </w:r>
            <w:r>
              <w:rPr>
                <w:sz w:val="19"/>
              </w:rPr>
              <w:t>Use logarithmic properties to expand the function before differentiating:</w:t>
              <w:br/>
              <w:t>y = ln[ (x^2 + 1) / (x - 1) ].</w:t>
              <w:br/>
              <w:t>1) Expand the logarithm into a difference of two separate logarithms.</w:t>
              <w:br/>
              <w:t>2) Differentiate term by term.</w:t>
              <w:br/>
              <w:t>3) Combine the resulting fractions over a common denominator.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Logarithm quotient property: ln(A / B) = ln(A) - ln(B):</w:t>
            </w:r>
          </w:p>
          <w:p>
            <w:pPr>
              <w:spacing w:after="30"/>
              <w:ind w:left="216"/>
            </w:pPr>
            <w:r>
              <w:rPr>
                <w:b/>
                <w:sz w:val="17"/>
              </w:rPr>
              <w:t xml:space="preserve">• Step 2: </w:t>
            </w:r>
            <w:r>
              <w:rPr>
                <w:sz w:val="17"/>
              </w:rPr>
              <w:t>y = ln(x^2 + 1) - ln(x - 1).</w:t>
            </w:r>
          </w:p>
          <w:p>
            <w:pPr>
              <w:spacing w:after="30"/>
              <w:ind w:left="216"/>
            </w:pPr>
            <w:r>
              <w:rPr>
                <w:b/>
                <w:sz w:val="17"/>
              </w:rPr>
              <w:t xml:space="preserve">• Step 3: </w:t>
            </w:r>
            <w:r>
              <w:rPr>
                <w:sz w:val="17"/>
              </w:rPr>
              <w:t>Step 2: Differentiate term by term:</w:t>
            </w:r>
          </w:p>
          <w:p>
            <w:pPr>
              <w:spacing w:after="30"/>
              <w:ind w:left="216"/>
            </w:pPr>
            <w:r>
              <w:rPr>
                <w:b/>
                <w:sz w:val="17"/>
              </w:rPr>
              <w:t xml:space="preserve">• Step 4: </w:t>
            </w:r>
            <w:r>
              <w:rPr>
                <w:sz w:val="17"/>
              </w:rPr>
              <w:t>dy/dx = [ 2*x / (x^2 + 1) ] - [ 1 / (x - 1) ].</w:t>
            </w:r>
          </w:p>
          <w:p>
            <w:pPr>
              <w:spacing w:after="30"/>
              <w:ind w:left="216"/>
            </w:pPr>
            <w:r>
              <w:rPr>
                <w:b/>
                <w:sz w:val="17"/>
              </w:rPr>
              <w:t xml:space="preserve">• Step 5: </w:t>
            </w:r>
            <w:r>
              <w:rPr>
                <w:sz w:val="17"/>
              </w:rPr>
              <w:t>Step 3: Combine over common denominator (x^2 + 1)*(x - 1):</w:t>
            </w:r>
          </w:p>
          <w:p>
            <w:pPr>
              <w:spacing w:after="30"/>
              <w:ind w:left="216"/>
            </w:pPr>
            <w:r>
              <w:rPr>
                <w:b/>
                <w:sz w:val="17"/>
              </w:rPr>
              <w:t xml:space="preserve">• Step 6: </w:t>
            </w:r>
            <w:r>
              <w:rPr>
                <w:sz w:val="17"/>
              </w:rPr>
              <w:t>dy/dx = [ 2*x * (x - 1) - 1 * (x^2 + 1) ] / [ (x^2 + 1) * (x - 1) ].</w:t>
            </w:r>
          </w:p>
          <w:p>
            <w:pPr>
              <w:spacing w:after="30"/>
              <w:ind w:left="216"/>
            </w:pPr>
            <w:r>
              <w:rPr>
                <w:b/>
                <w:sz w:val="17"/>
              </w:rPr>
              <w:t xml:space="preserve">• Step 7: </w:t>
            </w:r>
            <w:r>
              <w:rPr>
                <w:sz w:val="17"/>
              </w:rPr>
              <w:t>Numerator = 2*x^2 - 2*x - x^2 - 1 = x^2 - 2*x - 1.</w:t>
            </w:r>
          </w:p>
          <w:p>
            <w:pPr>
              <w:spacing w:after="30"/>
              <w:ind w:left="216"/>
            </w:pPr>
            <w:r>
              <w:rPr>
                <w:b/>
                <w:sz w:val="17"/>
              </w:rPr>
              <w:t xml:space="preserve">• Step 8: </w:t>
            </w:r>
            <w:r>
              <w:rPr>
                <w:sz w:val="17"/>
              </w:rPr>
              <w:t>dy/dx = (x^2 - 2*x - 1) / [ (x^2 + 1) * (x - 1) ].</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dy/dx = (x^2 - 2*x - 1) / [ (x^2 + 1)*(x - 1) ]</w:t>
              <w:br/>
            </w:r>
            <w:r>
              <w:rPr>
                <w:b/>
                <w:sz w:val="17"/>
              </w:rPr>
              <w:t xml:space="preserve">Accepted Equivalent Representations: </w:t>
            </w:r>
            <w:r>
              <w:rPr>
                <w:sz w:val="17"/>
              </w:rPr>
              <w:t>(x^2 - 2x - 1) / [(x^2 + 1)(x - 1)]</w:t>
              <w:br/>
            </w:r>
            <w:r>
              <w:rPr>
                <w:b/>
                <w:sz w:val="17"/>
              </w:rPr>
              <w:t xml:space="preserve">Socratic Scaffolding &amp; Misconception Alert: </w:t>
            </w:r>
            <w:r>
              <w:rPr>
                <w:color w:val="4A5568"/>
                <w:sz w:val="17"/>
              </w:rPr>
              <w:t>[Recognition Hint: Always expand ln(A/B) = ln(A) - ln(B) before differentiating.] | [Setup Hint: dy/dx = 2x/(x^2 + 1) - 1/(x - 1) = (2x(x - 1) - (x^2 + 1)) / denom = (x^2 - 2x - 1) / denom.] | [Common Mistake: Applying the quotient rule inside the logarithm without expanding first.]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[GEN0102-U2-LOGF-L3-003]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Logarithmic differentiation technique: takes natural log of both sides for y = (x + 1)^3 * (x - 2)^2 / (x + 3)^4, differentiating implicitly to solve for dy/dx.</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(Differentiation Rules: Logarithmic Differentiation of Multi-Factor Powers):</w:t>
              <w:br/>
            </w:r>
            <w:r>
              <w:rPr>
                <w:sz w:val="19"/>
              </w:rPr>
              <w:t>Use the technique of Logarithmic Differentiation to find dy/dx for the rational function:</w:t>
              <w:br/>
              <w:t>y = [ (x + 1)^3 * (x - 2)^2 ] / (x + 3)^4.</w:t>
              <w:br/>
              <w:t>1) Take the natural logarithm of both sides and expand using log rules.</w:t>
              <w:br/>
              <w:t>2) Differentiate implicitly with respect to x: (1/y) * (dy/dx).</w:t>
              <w:br/>
              <w:t>3) Express dy/dx in terms of x and 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Take natural logarithm of both sides and expand:</w:t>
              <w:br/>
              <w:t>ln(y) = ln[ (x + 1)^3 * (x - 2)^2 / (x + 3)^4 ].</w:t>
              <w:br/>
              <w:t>ln(y) = 3*ln(x + 1) + 2*ln(x - 2) - 4*ln(x + 3).</w:t>
              <w:br/>
              <w:t>Step 2: Differentiate both sides implicitly with respect to x:</w:t>
              <w:br/>
              <w:t>(1 / y) * (dy/dx) = 3 / (x + 1) + 2 / (x - 2) - 4 / (x + 3).</w:t>
              <w:br/>
              <w:t>Step 3: Multiply through by y:</w:t>
              <w:br/>
              <w:t>dy/dx = y * [ 3 / (x + 1) + 2 / (x - 2) - 4 / (x + 3) ].</w:t>
              <w:br/>
              <w:t>Substituting y: dy/dx = [ (x + 1)^3 * (x - 2)^2 / (x + 3)^4 ] * [ 3 / (x + 1) + 2 / (x - 2) - 4 / (x + 3) ].</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dy/dx = y * [ 3/(x + 1) + 2/(x - 2) - 4/(x + 3) ]</w:t>
              <w:br/>
            </w:r>
            <w:r>
              <w:rPr>
                <w:b/>
                <w:sz w:val="17"/>
              </w:rPr>
              <w:t xml:space="preserve">Accepted Equivalent Representations: </w:t>
            </w:r>
            <w:r>
              <w:rPr>
                <w:sz w:val="17"/>
              </w:rPr>
              <w:t>y * (3/(x+1) + 2/(x-2) - 4/(x+3))</w:t>
              <w:br/>
            </w:r>
            <w:r>
              <w:rPr>
                <w:b/>
                <w:sz w:val="17"/>
              </w:rPr>
              <w:t xml:space="preserve">Socratic Scaffolding &amp; Misconception Alert: </w:t>
            </w:r>
            <w:r>
              <w:rPr>
                <w:color w:val="4A5568"/>
                <w:sz w:val="17"/>
              </w:rPr>
              <w:t>[Recognition Hint: Take ln of both sides: ln y = 3 ln(x+1) + 2 ln(x-2) - 4 ln(x+3). Then (1/y) y' = sum of fractions.] | [Setup Hint: y' = y * [ 3/(x+1) + 2/(x-2) - 4/(x+3) ].] | [Common Mistake: Forgetting to multiply back by y at the final step.]</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[GEN0102-U3-FNC-L1-001]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optimization of A(x) = x * (P/2 - x) for fixed perimeter P = 100 m, proving square shape yields maximum area.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Perimeter-Constrained Rectangular Area Maximization):</w:t>
              <w:br/>
            </w:r>
            <w:r>
              <w:rPr>
                <w:sz w:val="19"/>
              </w:rPr>
              <w:t>An engineer has P = 100.0 meters of security fencing to enclose a rectangular material staging yard:</w:t>
              <w:br/>
              <w:t>1) Express the yard area A(x) as a function of width x alone.</w:t>
              <w:br/>
              <w:t>2) Using differentiation, find the dimensions x and y that maximize the enclosed area.</w:t>
              <w:br/>
              <w:t>3) Calculate the maximum enclosed area in square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Perimeter constraint: 2*x + 2*y = 100.0 ==&gt; y = 50.0 - x.</w:t>
            </w:r>
          </w:p>
          <w:p>
            <w:pPr>
              <w:spacing w:after="30"/>
              <w:ind w:left="216"/>
            </w:pPr>
            <w:r>
              <w:rPr>
                <w:b/>
                <w:sz w:val="17"/>
              </w:rPr>
              <w:t xml:space="preserve">• Step 2: </w:t>
            </w:r>
            <w:r>
              <w:rPr>
                <w:sz w:val="17"/>
              </w:rPr>
              <w:t>Area function: A(x) = x * (50.0 - x) = 50.0*x - x^2.</w:t>
            </w:r>
          </w:p>
          <w:p>
            <w:pPr>
              <w:spacing w:after="30"/>
              <w:ind w:left="216"/>
            </w:pPr>
            <w:r>
              <w:rPr>
                <w:b/>
                <w:sz w:val="17"/>
              </w:rPr>
              <w:t xml:space="preserve">• Step 3: </w:t>
            </w:r>
            <w:r>
              <w:rPr>
                <w:sz w:val="17"/>
              </w:rPr>
              <w:t>Step 2: Differentiate and set to zero for maximum:</w:t>
            </w:r>
          </w:p>
          <w:p>
            <w:pPr>
              <w:spacing w:after="30"/>
              <w:ind w:left="216"/>
            </w:pPr>
            <w:r>
              <w:rPr>
                <w:b/>
                <w:sz w:val="17"/>
              </w:rPr>
              <w:t xml:space="preserve">• Step 4: </w:t>
            </w:r>
            <w:r>
              <w:rPr>
                <w:sz w:val="17"/>
              </w:rPr>
              <w:t>dA/dx = 50.0 - 2*x = 0.</w:t>
            </w:r>
          </w:p>
          <w:p>
            <w:pPr>
              <w:spacing w:after="30"/>
              <w:ind w:left="216"/>
            </w:pPr>
            <w:r>
              <w:rPr>
                <w:b/>
                <w:sz w:val="17"/>
              </w:rPr>
              <w:t xml:space="preserve">• Step 5: </w:t>
            </w:r>
            <w:r>
              <w:rPr>
                <w:sz w:val="17"/>
              </w:rPr>
              <w:t>2*x = 50.0 ==&gt; x = 25.00 meters.</w:t>
            </w:r>
          </w:p>
          <w:p>
            <w:pPr>
              <w:spacing w:after="30"/>
              <w:ind w:left="216"/>
            </w:pPr>
            <w:r>
              <w:rPr>
                <w:b/>
                <w:sz w:val="17"/>
              </w:rPr>
              <w:t xml:space="preserve">• Step 6: </w:t>
            </w:r>
            <w:r>
              <w:rPr>
                <w:sz w:val="17"/>
              </w:rPr>
              <w:t>y = 50.0 - 25.0 = 25.00 meters (a square!).</w:t>
            </w:r>
          </w:p>
          <w:p>
            <w:pPr>
              <w:spacing w:after="30"/>
              <w:ind w:left="216"/>
            </w:pPr>
            <w:r>
              <w:rPr>
                <w:b/>
                <w:sz w:val="17"/>
              </w:rPr>
              <w:t xml:space="preserve">• Step 7: </w:t>
            </w:r>
            <w:r>
              <w:rPr>
                <w:sz w:val="17"/>
              </w:rPr>
              <w:t>Check second derivative: d^2A/dx^2 = -2 &lt; 0 (Maximum verified!).</w:t>
            </w:r>
          </w:p>
          <w:p>
            <w:pPr>
              <w:spacing w:after="30"/>
              <w:ind w:left="216"/>
            </w:pPr>
            <w:r>
              <w:rPr>
                <w:b/>
                <w:sz w:val="17"/>
              </w:rPr>
              <w:t xml:space="preserve">• Step 8: </w:t>
            </w:r>
            <w:r>
              <w:rPr>
                <w:sz w:val="17"/>
              </w:rPr>
              <w:t>Step 3: Maximum area: A_max = 25.0 m * 25.0 m = 625.00 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Dimensions: 25.0 m x 25.0 m (Square), Maximum Area = 625.00 m^2</w:t>
              <w:br/>
            </w:r>
            <w:r>
              <w:rPr>
                <w:b/>
                <w:sz w:val="17"/>
              </w:rPr>
              <w:t xml:space="preserve">Accepted Equivalent Representations: </w:t>
            </w:r>
            <w:r>
              <w:rPr>
                <w:sz w:val="17"/>
              </w:rPr>
              <w:t>25 m by 25 m, 625 m^2; (25.0, 25.0, 625.00)</w:t>
              <w:br/>
            </w:r>
            <w:r>
              <w:rPr>
                <w:b/>
                <w:sz w:val="17"/>
              </w:rPr>
              <w:t xml:space="preserve">Socratic Scaffolding &amp; Misconception Alert: </w:t>
            </w:r>
            <w:r>
              <w:rPr>
                <w:color w:val="4A5568"/>
                <w:sz w:val="17"/>
              </w:rPr>
              <w:t>[Recognition Hint: A rectangle with fixed perimeter P has maximum area when it is a square: side = P / 4.] | [Setup Hint: A = x(50 - x) = 50x - x^2. A' = 50 - 2x = 0 ==&gt; x = 25 m. Area = 25 * 25 = 625 m^2.] | [Common Mistake: Setting y = 100 - x instead of y = 50 - x (perimeter has two lengths and two widths).]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[GEN0102-U3-FNC-L2-002]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Fencing only three sides along a natural straight river: 2x + y = 120 m, proving optimal length y = 2*x is twice width.</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Three-Sided River Boundary Fence Optimization):</w:t>
              <w:br/>
            </w:r>
            <w:r>
              <w:rPr>
                <w:sz w:val="19"/>
              </w:rPr>
              <w:t>A rancher fences a rectangular pasture bordering a straight river (no fence is needed along the river bank). The total fencing available is L = 120.0 meters:</w:t>
              <w:br/>
              <w:t>1) Let x be the width perpendicular to the river and y be the length parallel to the river. Formulate the area A(x).</w:t>
              <w:br/>
              <w:t>2) Find the optimal dimensions x and y that maximize the pasture area.</w:t>
              <w:br/>
              <w:t>3) Calculate the maximum pasture area in square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Fencing constraint on 3 sides: 2*x + y = 120.0 ==&gt; y = 120.0 - 2*x.</w:t>
            </w:r>
          </w:p>
          <w:p>
            <w:pPr>
              <w:spacing w:after="30"/>
              <w:ind w:left="216"/>
            </w:pPr>
            <w:r>
              <w:rPr>
                <w:b/>
                <w:sz w:val="17"/>
              </w:rPr>
              <w:t xml:space="preserve">• Step 2: </w:t>
            </w:r>
            <w:r>
              <w:rPr>
                <w:sz w:val="17"/>
              </w:rPr>
              <w:t>Area function: A(x) = x * y = x * (120.0 - 2*x) = 120.0*x - 2*x^2.</w:t>
            </w:r>
          </w:p>
          <w:p>
            <w:pPr>
              <w:spacing w:after="30"/>
              <w:ind w:left="216"/>
            </w:pPr>
            <w:r>
              <w:rPr>
                <w:b/>
                <w:sz w:val="17"/>
              </w:rPr>
              <w:t xml:space="preserve">• Step 3: </w:t>
            </w:r>
            <w:r>
              <w:rPr>
                <w:sz w:val="17"/>
              </w:rPr>
              <w:t>Step 2: Differentiate and set to zero:</w:t>
            </w:r>
          </w:p>
          <w:p>
            <w:pPr>
              <w:spacing w:after="30"/>
              <w:ind w:left="216"/>
            </w:pPr>
            <w:r>
              <w:rPr>
                <w:b/>
                <w:sz w:val="17"/>
              </w:rPr>
              <w:t xml:space="preserve">• Step 4: </w:t>
            </w:r>
            <w:r>
              <w:rPr>
                <w:sz w:val="17"/>
              </w:rPr>
              <w:t>dA/dx = 120.0 - 4*x = 0.</w:t>
            </w:r>
          </w:p>
          <w:p>
            <w:pPr>
              <w:spacing w:after="30"/>
              <w:ind w:left="216"/>
            </w:pPr>
            <w:r>
              <w:rPr>
                <w:b/>
                <w:sz w:val="17"/>
              </w:rPr>
              <w:t xml:space="preserve">• Step 5: </w:t>
            </w:r>
            <w:r>
              <w:rPr>
                <w:sz w:val="17"/>
              </w:rPr>
              <w:t>4*x = 120.0 ==&gt; x = 30.00 meters.</w:t>
            </w:r>
          </w:p>
          <w:p>
            <w:pPr>
              <w:spacing w:after="30"/>
              <w:ind w:left="216"/>
            </w:pPr>
            <w:r>
              <w:rPr>
                <w:b/>
                <w:sz w:val="17"/>
              </w:rPr>
              <w:t xml:space="preserve">• Step 6: </w:t>
            </w:r>
            <w:r>
              <w:rPr>
                <w:sz w:val="17"/>
              </w:rPr>
              <w:t>Length parallel to river: y = 120.0 - 2*(30.0) = 120.0 - 60.0 = 60.00 meters.</w:t>
            </w:r>
          </w:p>
          <w:p>
            <w:pPr>
              <w:spacing w:after="30"/>
              <w:ind w:left="216"/>
            </w:pPr>
            <w:r>
              <w:rPr>
                <w:b/>
                <w:sz w:val="17"/>
              </w:rPr>
              <w:t xml:space="preserve">• Step 7: </w:t>
            </w:r>
            <w:r>
              <w:rPr>
                <w:sz w:val="17"/>
              </w:rPr>
              <w:t>(Notice: The parallel side is exactly twice the perpendicular side: y = 2*x!).</w:t>
            </w:r>
          </w:p>
          <w:p>
            <w:pPr>
              <w:spacing w:after="30"/>
              <w:ind w:left="216"/>
            </w:pPr>
            <w:r>
              <w:rPr>
                <w:b/>
                <w:sz w:val="17"/>
              </w:rPr>
              <w:t xml:space="preserve">• Step 8: </w:t>
            </w:r>
            <w:r>
              <w:rPr>
                <w:sz w:val="17"/>
              </w:rPr>
              <w:t>Step 3: Maximum enclosed area:</w:t>
            </w:r>
          </w:p>
          <w:p>
            <w:pPr>
              <w:spacing w:after="30"/>
              <w:ind w:left="216"/>
            </w:pPr>
            <w:r>
              <w:rPr>
                <w:b/>
                <w:sz w:val="17"/>
              </w:rPr>
              <w:t xml:space="preserve">• Step 9: </w:t>
            </w:r>
            <w:r>
              <w:rPr>
                <w:sz w:val="17"/>
              </w:rPr>
              <w:t>A_max = 30.00 m * 60.00 m = 1800.00 m^2.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Width x = 30.00 m, Length y = 60.00 m, Maximum Area = 1800.00 m^2</w:t>
              <w:br/>
            </w:r>
            <w:r>
              <w:rPr>
                <w:b/>
                <w:sz w:val="17"/>
              </w:rPr>
              <w:t xml:space="preserve">Accepted Equivalent Representations: </w:t>
            </w:r>
            <w:r>
              <w:rPr>
                <w:sz w:val="17"/>
              </w:rPr>
              <w:t>30 m by 60 m, 1800 m^2; (30.0, 60.0, 1800.00)</w:t>
              <w:br/>
            </w:r>
            <w:r>
              <w:rPr>
                <w:b/>
                <w:sz w:val="17"/>
              </w:rPr>
              <w:t xml:space="preserve">Socratic Scaffolding &amp; Misconception Alert: </w:t>
            </w:r>
            <w:r>
              <w:rPr>
                <w:color w:val="4A5568"/>
                <w:sz w:val="17"/>
              </w:rPr>
              <w:t>[Recognition Hint: Three-sided fence: 2x + y = L. Max area occurs when parallel side y is twice width x: y = 2x.] | [Setup Hint: A = 120x - 2x^2. A' = 120 - 4x = 0 ==&gt; x = 30 m, y = 60 m. Area = 1800 m^2.] | [Common Mistake: Assuming it is a square (3 sides fencing means dimensions are 30 m and 60 m, not square).]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[GEN0102-U3-FNC-L3-003]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Cost-weighted optimization: front fence costs $15/m, rear fence costs $10/m, two sides cost $10/m each with total budget $1200.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Cost-Constrained Asymmetric Fencing Pen Optimization):</w:t>
              <w:br/>
            </w:r>
            <w:r>
              <w:rPr>
                <w:sz w:val="19"/>
              </w:rPr>
              <w:t>An equipment yard enclosure is rectangular with width x and length y:</w:t>
              <w:br/>
              <w:t>• Front fence (length y along road): heavy decorative fence costing c_front = $15.00 per meter</w:t>
              <w:br/>
              <w:t>• Rear fence (length y): standard fence costing c_rear = $10.00 per meter</w:t>
              <w:br/>
              <w:t>• Two side fences (each length x): standard fence costing c_side = $10.00 per meter each</w:t>
              <w:br/>
              <w:t>The total project budget is fixed at C_total = $1,200.00.</w:t>
              <w:br/>
              <w:t>1) Formulate the total cost constraint equation in terms of x and y.</w:t>
              <w:br/>
              <w:t>2) Express enclosed area A(x) and use calculus to determine the dimensions x and y that maximize area.</w:t>
              <w:br/>
              <w:t>3) Calculate the maximum yard area and verify that total expenditures on x-fencing equal total expenditures on y-fencing.</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Cost constraint equation:</w:t>
              <w:br/>
              <w:t>Cost = c_front * y + c_rear * y + 2 * c_side * x.</w:t>
              <w:br/>
              <w:t>Cost = (15.00 * y) + (10.00 * y) + (2 * 10.00 * x) = 25.00*y + 20.00*x.</w:t>
              <w:br/>
              <w:t>20.00*x + 25.00*y = 1200.00.</w:t>
              <w:br/>
              <w:t>Divide by 5: 4*x + 5*y = 240.0 ==&gt; y = (240.0 - 4*x) / 5 = 48.0 - 0.80*x.</w:t>
              <w:br/>
              <w:t>Step 2: Area function A(x) = x * y:</w:t>
              <w:br/>
              <w:t>A(x) = x * (48.0 - 0.80*x) = 48.0*x - 0.80*x^2.</w:t>
              <w:br/>
              <w:t>Differentiate and set to zero:</w:t>
              <w:br/>
              <w:t>dA/dx = 48.0 - 1.60*x = 0.</w:t>
              <w:br/>
              <w:t>1.60*x = 48.0 ==&gt; x = 48.0 / 1.60 = 30.00 meters.</w:t>
              <w:br/>
              <w:t>Length: y = 48.0 - 0.80*(30.0) = 48.0 - 24.0 = 24.00 meters.</w:t>
              <w:br/>
              <w:t>Step 3: Maximum area and expenditure verification:</w:t>
              <w:br/>
              <w:t>A_max = 30.00 m * 24.00 m = 720.00 m^2.</w:t>
              <w:br/>
              <w:t>Expenditure on side fencing (x): 2 * $10.00 * 30.00 m = $600.00.</w:t>
              <w:br/>
              <w:t>Expenditure on front+rear fencing (y): ($15 + $10) * 24.00 m = $25.00 * 24.00 m = $600.00.</w:t>
              <w:br/>
              <w:t>(Economic equi-marginal principle: In optimal linear cost enclosures, exactly half the budget ($600) is spent on each perpendicular coordinate direction!).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Width x = 30.00 m, Length y = 24.00 m, Maximum Area = 720.00 m^2 (Cost Split: $600 each)</w:t>
              <w:br/>
            </w:r>
            <w:r>
              <w:rPr>
                <w:b/>
                <w:sz w:val="17"/>
              </w:rPr>
              <w:t xml:space="preserve">Accepted Equivalent Representations: </w:t>
            </w:r>
            <w:r>
              <w:rPr>
                <w:sz w:val="17"/>
              </w:rPr>
              <w:t>30 m by 24 m, 720 m^2; (30.0, 24.0, 720.00)</w:t>
              <w:br/>
            </w:r>
            <w:r>
              <w:rPr>
                <w:b/>
                <w:sz w:val="17"/>
              </w:rPr>
              <w:t xml:space="preserve">Socratic Scaffolding &amp; Misconception Alert: </w:t>
            </w:r>
            <w:r>
              <w:rPr>
                <w:color w:val="4A5568"/>
                <w:sz w:val="17"/>
              </w:rPr>
              <w:t>[Recognition Hint: Cost constraint: 20x + 25y = 1200. Area = x * (48 - 0.8x).] | [Setup Hint: A' = 48 - 1.6x = 0 ==&gt; x = 30 m, y = 24 m. Area = 30 * 24 = 720 m^2.] | [Common Mistake: Assuming x and y are equal without weighting the unequal unit fencing costs.]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[GEN0102-U3-SLPE-L1-001]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of quadratic curve y = 2x^2 - 3x + 1 and evaluation of slope m = y'(x0) at x0 = 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 Slope: Parabola Tangent Slope Evaluation):</w:t>
              <w:br/>
            </w:r>
            <w:r>
              <w:rPr>
                <w:sz w:val="19"/>
              </w:rPr>
              <w:t>Find the slope of the tangent line to the parabolic curve y = 2*x^2 - 3*x + 1 at the point where x = 2.0.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y with respect to x:</w:t>
            </w:r>
          </w:p>
          <w:p>
            <w:pPr>
              <w:spacing w:after="30"/>
              <w:ind w:left="216"/>
            </w:pPr>
            <w:r>
              <w:rPr>
                <w:b/>
                <w:sz w:val="17"/>
              </w:rPr>
              <w:t xml:space="preserve">• Step 2: </w:t>
            </w:r>
            <w:r>
              <w:rPr>
                <w:sz w:val="17"/>
              </w:rPr>
              <w:t>y' = d/dx [ 2*x^2 - 3*x + 1 ] = 4*x - 3.</w:t>
            </w:r>
          </w:p>
          <w:p>
            <w:pPr>
              <w:spacing w:after="30"/>
              <w:ind w:left="216"/>
            </w:pPr>
            <w:r>
              <w:rPr>
                <w:b/>
                <w:sz w:val="17"/>
              </w:rPr>
              <w:t xml:space="preserve">• Step 3: </w:t>
            </w:r>
            <w:r>
              <w:rPr>
                <w:sz w:val="17"/>
              </w:rPr>
              <w:t>Step 2: Evaluate the derivative at x = 2.0:</w:t>
            </w:r>
          </w:p>
          <w:p>
            <w:pPr>
              <w:spacing w:after="30"/>
              <w:ind w:left="216"/>
            </w:pPr>
            <w:r>
              <w:rPr>
                <w:b/>
                <w:sz w:val="17"/>
              </w:rPr>
              <w:t xml:space="preserve">• Step 4: </w:t>
            </w:r>
            <w:r>
              <w:rPr>
                <w:sz w:val="17"/>
              </w:rPr>
              <w:t>Slope m = y'(2) = 4*(2.0) - 3 = 8.0 - 3 = 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Slope m = 5.0</w:t>
              <w:br/>
            </w:r>
            <w:r>
              <w:rPr>
                <w:b/>
                <w:sz w:val="17"/>
              </w:rPr>
              <w:t xml:space="preserve">Accepted Equivalent Representations: </w:t>
            </w:r>
            <w:r>
              <w:rPr>
                <w:sz w:val="17"/>
              </w:rPr>
              <w:t>5, 5.0, m = 5</w:t>
              <w:br/>
            </w:r>
            <w:r>
              <w:rPr>
                <w:b/>
                <w:sz w:val="17"/>
              </w:rPr>
              <w:t xml:space="preserve">Socratic Scaffolding &amp; Misconception Alert: </w:t>
            </w:r>
            <w:r>
              <w:rPr>
                <w:color w:val="4A5568"/>
                <w:sz w:val="17"/>
              </w:rPr>
              <w:t>[Recognition Hint: Slope of curve at x = a is derivative y'(a).] | [Setup Hint: y' = 4x - 3. At x = 2: 4(2) - 3 = 5.] | [Common Mistake: Plugging x = 2 into y instead of y' (which gives the y-coordinate 3, not the slope).]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[GEN0102-U3-SLPE-L2-002]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Inverts slope derivative: solves y'(x) = m_target to find coordinates (x, y) on a cubic curve where slope equals 9.</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 Slope: Finding Curve Points Matching a Prescribed Tangent Slope):</w:t>
              <w:br/>
            </w:r>
            <w:r>
              <w:rPr>
                <w:sz w:val="19"/>
              </w:rPr>
              <w:t>Find all points (x, y) on the cubic curve y = x^3 - 3*x where the tangent line has a slope of m = 9.0.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first derivative y':</w:t>
            </w:r>
          </w:p>
          <w:p>
            <w:pPr>
              <w:spacing w:after="30"/>
              <w:ind w:left="216"/>
            </w:pPr>
            <w:r>
              <w:rPr>
                <w:b/>
                <w:sz w:val="17"/>
              </w:rPr>
              <w:t xml:space="preserve">• Step 2: </w:t>
            </w:r>
            <w:r>
              <w:rPr>
                <w:sz w:val="17"/>
              </w:rPr>
              <w:t>y' = 3*x^2 - 3.</w:t>
            </w:r>
          </w:p>
          <w:p>
            <w:pPr>
              <w:spacing w:after="30"/>
              <w:ind w:left="216"/>
            </w:pPr>
            <w:r>
              <w:rPr>
                <w:b/>
                <w:sz w:val="17"/>
              </w:rPr>
              <w:t xml:space="preserve">• Step 3: </w:t>
            </w:r>
            <w:r>
              <w:rPr>
                <w:sz w:val="17"/>
              </w:rPr>
              <w:t>Step 2: Set derivative equal to target slope m = 9.0:</w:t>
            </w:r>
          </w:p>
          <w:p>
            <w:pPr>
              <w:spacing w:after="30"/>
              <w:ind w:left="216"/>
            </w:pPr>
            <w:r>
              <w:rPr>
                <w:b/>
                <w:sz w:val="17"/>
              </w:rPr>
              <w:t xml:space="preserve">• Step 4: </w:t>
            </w:r>
            <w:r>
              <w:rPr>
                <w:sz w:val="17"/>
              </w:rPr>
              <w:t>3*x^2 - 3 = 9.0.</w:t>
            </w:r>
          </w:p>
          <w:p>
            <w:pPr>
              <w:spacing w:after="30"/>
              <w:ind w:left="216"/>
            </w:pPr>
            <w:r>
              <w:rPr>
                <w:b/>
                <w:sz w:val="17"/>
              </w:rPr>
              <w:t xml:space="preserve">• Step 5: </w:t>
            </w:r>
            <w:r>
              <w:rPr>
                <w:sz w:val="17"/>
              </w:rPr>
              <w:t>3*x^2 = 12.0.</w:t>
            </w:r>
          </w:p>
          <w:p>
            <w:pPr>
              <w:spacing w:after="30"/>
              <w:ind w:left="216"/>
            </w:pPr>
            <w:r>
              <w:rPr>
                <w:b/>
                <w:sz w:val="17"/>
              </w:rPr>
              <w:t xml:space="preserve">• Step 6: </w:t>
            </w:r>
            <w:r>
              <w:rPr>
                <w:sz w:val="17"/>
              </w:rPr>
              <w:t>x^2 = 4.0 ==&gt; x = +-2.0.</w:t>
            </w:r>
          </w:p>
          <w:p>
            <w:pPr>
              <w:spacing w:after="30"/>
              <w:ind w:left="216"/>
            </w:pPr>
            <w:r>
              <w:rPr>
                <w:b/>
                <w:sz w:val="17"/>
              </w:rPr>
              <w:t xml:space="preserve">• Step 7: </w:t>
            </w:r>
            <w:r>
              <w:rPr>
                <w:sz w:val="17"/>
              </w:rPr>
              <w:t>Step 3: Evaluate corresponding y-coordinates on the original curve:</w:t>
              <w:br/>
              <w:t>• At x = +2: y = (2)^3 - 3*(2) = 8 - 6 = +2.0 ==&gt; Point P1(2, 2).</w:t>
              <w:br/>
              <w:t>• At x = -2: y = (-2)^3 - 3*(-2) = -8 + 6 = -2.0 ==&gt; Point P2(-2, -2).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Points: (2, 2) and (-2, -2)</w:t>
              <w:br/>
            </w:r>
            <w:r>
              <w:rPr>
                <w:b/>
                <w:sz w:val="17"/>
              </w:rPr>
              <w:t xml:space="preserve">Accepted Equivalent Representations: </w:t>
            </w:r>
            <w:r>
              <w:rPr>
                <w:sz w:val="17"/>
              </w:rPr>
              <w:t>(2, 2) and (-2, -2); (2, 2), (-2, -2)</w:t>
              <w:br/>
            </w:r>
            <w:r>
              <w:rPr>
                <w:b/>
                <w:sz w:val="17"/>
              </w:rPr>
              <w:t xml:space="preserve">Socratic Scaffolding &amp; Misconception Alert: </w:t>
            </w:r>
            <w:r>
              <w:rPr>
                <w:color w:val="4A5568"/>
                <w:sz w:val="17"/>
              </w:rPr>
              <w:t>[Recognition Hint: Set y'(x) = 9 and solve for x. Then plug x into y(x).] | [Setup Hint: 3x^2 - 3 = 9 ==&gt; x^2 = 4 ==&gt; x = +-2. Points (2, 2) and (-2, -2).] | [Common Mistake: Forgetting the negative root x =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[GEN0102-U3-SLPE-L3-003]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parallel slope condition (m_curve = m_line = 4) with tangent line formulation to find the point on y = x^2 and calculate the distance between the parallel lines.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 Slope: Tangent Line Parallel to a Target Linear Boundary):</w:t>
              <w:br/>
            </w:r>
            <w:r>
              <w:rPr>
                <w:sz w:val="19"/>
              </w:rPr>
              <w:t>Consider the parabola y = x^2 and the target line L: 4*x - y - 10 = 0 (y = 4*x - 10):</w:t>
              <w:br/>
              <w:t>1) State the slope m of the target line.</w:t>
              <w:br/>
              <w:t>2) Find the point P(x0, y0) on the parabola where the tangent line is parallel to line L.</w:t>
              <w:br/>
              <w:t>3) Write the equation of this parallel tangent line in slope-intercept form.</w:t>
              <w:br/>
              <w:t>4) Calculate the perpendicular distance d between the tangent line and target line L.</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Slope of target line y = 4*x - 10: m = 4.0.</w:t>
            </w:r>
          </w:p>
          <w:p>
            <w:pPr>
              <w:spacing w:after="30"/>
              <w:ind w:left="216"/>
            </w:pPr>
            <w:r>
              <w:rPr>
                <w:b/>
                <w:sz w:val="17"/>
              </w:rPr>
              <w:t xml:space="preserve">• Step 2: </w:t>
            </w:r>
            <w:r>
              <w:rPr>
                <w:sz w:val="17"/>
              </w:rPr>
              <w:t>Step 2: Point on parabola with derivative y' = 4.0:</w:t>
              <w:br/>
              <w:t>y' = 2*x = 4.0 ==&gt; x0 = 2.0.</w:t>
              <w:br/>
              <w:t>y0 = (2.0)^2 = 4.0 ==&gt; Point of tangency: P(2, 4).</w:t>
              <w:br/>
              <w:t>Step 3: Equation of tangent line through P(2, 4) with slope m = 4:</w:t>
              <w:br/>
              <w:t>y - 4 = 4 * (x - 2) = 4*x - 8.</w:t>
              <w:br/>
              <w:t>y = 4*x - 4 (or in general form: 4*x - y - 4 = 0).</w:t>
              <w:br/>
              <w:t>Step 4: Perpendicular distance between parallel lines (4x - y - 4 = 0 and 4x - y - 10 = 0):</w:t>
              <w:br/>
              <w:t>d = |C1 - C2| / sqrt(A^2 + B^2) = |-4 - (-10)| / sqrt(4^2 + (-1)^2) = |6| / sqrt(16 + 1) = 6 / sqrt(17).</w:t>
              <w:br/>
              <w:t>sqrt(17) = 4.1231.</w:t>
              <w:br/>
              <w:t>d = 6 / 4.1231 = 1.4552 units ~= 1.46 units.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Point of Tangency: (2, 4); Tangent Line: y = 4*x - 4; Distance Between Lines = 1.46 units</w:t>
              <w:br/>
            </w:r>
            <w:r>
              <w:rPr>
                <w:b/>
                <w:sz w:val="17"/>
              </w:rPr>
              <w:t xml:space="preserve">Accepted Equivalent Representations: </w:t>
            </w:r>
            <w:r>
              <w:rPr>
                <w:sz w:val="17"/>
              </w:rPr>
              <w:t>P(2, 4), y = 4x - 4, d = 6/sqrt(17); (2, 4, 1.455)</w:t>
              <w:br/>
            </w:r>
            <w:r>
              <w:rPr>
                <w:b/>
                <w:sz w:val="17"/>
              </w:rPr>
              <w:t xml:space="preserve">Socratic Scaffolding &amp; Misconception Alert: </w:t>
            </w:r>
            <w:r>
              <w:rPr>
                <w:color w:val="4A5568"/>
                <w:sz w:val="17"/>
              </w:rPr>
              <w:t>[Recognition Hint: Parallel means same slope m = 4. Set 2x = 4 ==&gt; x = 2. Line is y = 4x - 4.] | [Setup Hint: y'(x) = 2x = 4 ==&gt; x = 2, y = 4. Tangent: y = 4x - 4. Distance = | -4 - (-10) | / sqrt(17) = 6 / sqrt(17) = 1.455.] | [Common Mistake: Calculating the vertical distance (6 units) instead of the perpendicular Euclidean distance.]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[GEN0102-U3-CONE-L1-001]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geometric reduction of cone volume V = (1/3)*pi*r^2*h using similar triangles r = (R/H)*h.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Conical Water Volume-Height Geometric Relation):</w:t>
              <w:br/>
            </w:r>
            <w:r>
              <w:rPr>
                <w:sz w:val="19"/>
              </w:rPr>
              <w:t>An inverted conical reservoir tank has top base radius R = 2.0 meters and total vertical depth H = 6.0 meters:</w:t>
              <w:br/>
              <w:t>1) Using similar triangles, express water surface radius r strictly as a function of water depth h.</w:t>
              <w:br/>
              <w:t>2) Substitute into the cone volume formula V = (1/3) * pi * r^2 * h to express V strictly as a function of h alone.</w:t>
              <w:br/>
              <w:t>3) Calculate the water volume V in m^3 when depth is h = 3.0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Similar triangles relationship: r / h = R / H = 2.0 / 6.0 = 1/3 ==&gt; r = h / 3.</w:t>
            </w:r>
          </w:p>
          <w:p>
            <w:pPr>
              <w:spacing w:after="30"/>
              <w:ind w:left="216"/>
            </w:pPr>
            <w:r>
              <w:rPr>
                <w:b/>
                <w:sz w:val="17"/>
              </w:rPr>
              <w:t xml:space="preserve">• Step 2: </w:t>
            </w:r>
            <w:r>
              <w:rPr>
                <w:sz w:val="17"/>
              </w:rPr>
              <w:t>Step 2: Substitute r = h / 3 into cone volume formula:</w:t>
            </w:r>
          </w:p>
          <w:p>
            <w:pPr>
              <w:spacing w:after="30"/>
              <w:ind w:left="216"/>
            </w:pPr>
            <w:r>
              <w:rPr>
                <w:b/>
                <w:sz w:val="17"/>
              </w:rPr>
              <w:t xml:space="preserve">• Step 3: </w:t>
            </w:r>
            <w:r>
              <w:rPr>
                <w:sz w:val="17"/>
              </w:rPr>
              <w:t>V = (1/3) * pi * (h / 3)^2 * h = (1/3) * pi * (h^2 / 9) * h = (pi / 27) * h^3.</w:t>
            </w:r>
          </w:p>
          <w:p>
            <w:pPr>
              <w:spacing w:after="30"/>
              <w:ind w:left="216"/>
            </w:pPr>
            <w:r>
              <w:rPr>
                <w:b/>
                <w:sz w:val="17"/>
              </w:rPr>
              <w:t xml:space="preserve">• Step 4: </w:t>
            </w:r>
            <w:r>
              <w:rPr>
                <w:sz w:val="17"/>
              </w:rPr>
              <w:t>Step 3: Evaluate volume at h = 3.0 m:</w:t>
            </w:r>
          </w:p>
          <w:p>
            <w:pPr>
              <w:spacing w:after="30"/>
              <w:ind w:left="216"/>
            </w:pPr>
            <w:r>
              <w:rPr>
                <w:b/>
                <w:sz w:val="17"/>
              </w:rPr>
              <w:t xml:space="preserve">• Step 5: </w:t>
            </w:r>
            <w:r>
              <w:rPr>
                <w:sz w:val="17"/>
              </w:rPr>
              <w:t>V = (pi / 27) * (3.0)^3 = (pi / 27) * 27.0 = pi = 3.14159 m^3 ~= 3.14 m^3.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r = h/3, V(h) = (pi / 27) * h^3; At h = 3 m: Volume = pi m^3 (3.14 m^3)</w:t>
              <w:br/>
            </w:r>
            <w:r>
              <w:rPr>
                <w:b/>
                <w:sz w:val="17"/>
              </w:rPr>
              <w:t xml:space="preserve">Accepted Equivalent Representations: </w:t>
            </w:r>
            <w:r>
              <w:rPr>
                <w:sz w:val="17"/>
              </w:rPr>
              <w:t>V = pi/27 h^3, V = 3.14 m^3; (3.1416)</w:t>
              <w:br/>
            </w:r>
            <w:r>
              <w:rPr>
                <w:b/>
                <w:sz w:val="17"/>
              </w:rPr>
              <w:t xml:space="preserve">Socratic Scaffolding &amp; Misconception Alert: </w:t>
            </w:r>
            <w:r>
              <w:rPr>
                <w:color w:val="4A5568"/>
                <w:sz w:val="17"/>
              </w:rPr>
              <w:t>[Recognition Hint: Similar triangles eliminate radius: r = (R/H)*h = h/3.] | [Setup Hint: V = (1/3)*pi*(h/3)^2*h = (pi/27)*h^3. At h=3: V = pi = 3.14 m^3.] | [Common Mistake: Treating radius r as constant instead of expanding with height 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[GEN0102-U3-CONE-L2-002]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Differentiates V(h) = (pi/27)*h^3 with respect to time: dV/dt = (pi/9)*h^2 * (dh/dt) to solve for water level rising rate dh/dt.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Conical Tank Inflow Filling Related Rate):</w:t>
              <w:br/>
            </w:r>
            <w:r>
              <w:rPr>
                <w:sz w:val="19"/>
              </w:rPr>
              <w:t>Water is pumped into the conical reservoir above (R = 2.0 m, H = 6.0 m, V = (pi/27)*h^3) at a constant volumetric rate of dV/dt = 0.50 m^3/min.</w:t>
              <w:br/>
              <w:t>1) Differentiate the volume equation with respect to time t to relate dV/dt and dh/dt.</w:t>
              <w:br/>
              <w:t>2) Calculate the rate of water level rise dh/dt in meters per minute at the instant when water depth is h = 3.0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V = (pi / 27) * h^3 with respect to time t:</w:t>
            </w:r>
          </w:p>
          <w:p>
            <w:pPr>
              <w:spacing w:after="30"/>
              <w:ind w:left="216"/>
            </w:pPr>
            <w:r>
              <w:rPr>
                <w:b/>
                <w:sz w:val="17"/>
              </w:rPr>
              <w:t xml:space="preserve">• Step 2: </w:t>
            </w:r>
            <w:r>
              <w:rPr>
                <w:sz w:val="17"/>
              </w:rPr>
              <w:t>dV/dt = (pi / 27) * (3 * h^2) * (dh/dt) = (pi / 9) * h^2 * (dh/dt).</w:t>
            </w:r>
          </w:p>
          <w:p>
            <w:pPr>
              <w:spacing w:after="30"/>
              <w:ind w:left="216"/>
            </w:pPr>
            <w:r>
              <w:rPr>
                <w:b/>
                <w:sz w:val="17"/>
              </w:rPr>
              <w:t xml:space="preserve">• Step 3: </w:t>
            </w:r>
            <w:r>
              <w:rPr>
                <w:sz w:val="17"/>
              </w:rPr>
              <w:t>Step 2: Solve for dh/dt:</w:t>
            </w:r>
          </w:p>
          <w:p>
            <w:pPr>
              <w:spacing w:after="30"/>
              <w:ind w:left="216"/>
            </w:pPr>
            <w:r>
              <w:rPr>
                <w:b/>
                <w:sz w:val="17"/>
              </w:rPr>
              <w:t xml:space="preserve">• Step 4: </w:t>
            </w:r>
            <w:r>
              <w:rPr>
                <w:sz w:val="17"/>
              </w:rPr>
              <w:t>dh/dt = (dV/dt) / [ (pi / 9) * h^2 ] = [ 9 * (dV/dt) ] / (pi * h^2).</w:t>
            </w:r>
          </w:p>
          <w:p>
            <w:pPr>
              <w:spacing w:after="30"/>
              <w:ind w:left="216"/>
            </w:pPr>
            <w:r>
              <w:rPr>
                <w:b/>
                <w:sz w:val="17"/>
              </w:rPr>
              <w:t xml:space="preserve">• Step 5: </w:t>
            </w:r>
            <w:r>
              <w:rPr>
                <w:sz w:val="17"/>
              </w:rPr>
              <w:t>Step 3: Evaluate at h = 3.0 m with dV/dt = 0.50 m^3/min:</w:t>
            </w:r>
          </w:p>
          <w:p>
            <w:pPr>
              <w:spacing w:after="30"/>
              <w:ind w:left="216"/>
            </w:pPr>
            <w:r>
              <w:rPr>
                <w:b/>
                <w:sz w:val="17"/>
              </w:rPr>
              <w:t xml:space="preserve">• Step 6: </w:t>
            </w:r>
            <w:r>
              <w:rPr>
                <w:sz w:val="17"/>
              </w:rPr>
              <w:t>h^2 = (3.0)^2 = 9.0.</w:t>
            </w:r>
          </w:p>
          <w:p>
            <w:pPr>
              <w:spacing w:after="30"/>
              <w:ind w:left="216"/>
            </w:pPr>
            <w:r>
              <w:rPr>
                <w:b/>
                <w:sz w:val="17"/>
              </w:rPr>
              <w:t xml:space="preserve">• Step 7: </w:t>
            </w:r>
            <w:r>
              <w:rPr>
                <w:sz w:val="17"/>
              </w:rPr>
              <w:t>dh/dt = [ 9 * 0.50 ] / [ pi * 9.0 ] = 4.50 / (9.0 * pi) = 0.50 / pi = 1 / (2 * pi) = 0.15915 m/min.</w:t>
            </w:r>
          </w:p>
          <w:p>
            <w:pPr>
              <w:spacing w:after="30"/>
              <w:ind w:left="216"/>
            </w:pPr>
            <w:r>
              <w:rPr>
                <w:b/>
                <w:sz w:val="17"/>
              </w:rPr>
              <w:t xml:space="preserve">• Step 8: </w:t>
            </w:r>
            <w:r>
              <w:rPr>
                <w:sz w:val="17"/>
              </w:rPr>
              <w:t>Convert to cm/min: dh/dt = 0.15915 * 100 = 15.92 cm/min.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Water Rise Rate dh/dt = 1 / (2*pi) m/min = 0.159 m/min (15.92 cm/min)</w:t>
              <w:br/>
            </w:r>
            <w:r>
              <w:rPr>
                <w:b/>
                <w:sz w:val="17"/>
              </w:rPr>
              <w:t xml:space="preserve">Accepted Equivalent Representations: </w:t>
            </w:r>
            <w:r>
              <w:rPr>
                <w:sz w:val="17"/>
              </w:rPr>
              <w:t>dh/dt = 0.159 m/min, 1/(2*pi) m/min; (0.1592)</w:t>
              <w:br/>
            </w:r>
            <w:r>
              <w:rPr>
                <w:b/>
                <w:sz w:val="17"/>
              </w:rPr>
              <w:t xml:space="preserve">Socratic Scaffolding &amp; Misconception Alert: </w:t>
            </w:r>
            <w:r>
              <w:rPr>
                <w:color w:val="4A5568"/>
                <w:sz w:val="17"/>
              </w:rPr>
              <w:t>[Recognition Hint: dV/dt = (pi / 9) * h^2 * dh/dt.] | [Setup Hint: dh/dt = (0.50) / [ (pi/9) * 3^2 ] = 0.50 / pi = 0.159 m/min.] | [Common Mistake: Dividing dV/dt by total tank volume instead of instantaneous surface area.]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[GEN0102-U3-CONE-L3-003]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constant inflow dV_in/dt = 0.60 m^3/min with Torricelli drainage dV_out/dt = c * sqrt(h): solves for steady-state equilibrium depth where water level stops rising (dh/dt = 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Net Conical Tank Inflow and Drainage Drainage Rate):</w:t>
              <w:br/>
            </w:r>
            <w:r>
              <w:rPr>
                <w:sz w:val="19"/>
              </w:rPr>
              <w:t>In the conical tank (V = (pi/27)*h^3, R = 2.0 m, H = 6.0 m), water is pumped in at constant rate dV_in/dt = 0.60 m^3/min, while simultaneously escaping through a bottom drain orifice at a rate governed by Torricelli's Law: dV_out/dt = 0.20 * sqrt(h) (in m^3/min, where h is in meters):</w:t>
              <w:br/>
              <w:t>1) Write the net rate of volume change: dV/dt = dV_in/dt - dV_out/dt.</w:t>
              <w:br/>
              <w:t>2) Calculate the net rate of water rise dh/dt at depth h = 4.0 meters.</w:t>
              <w:br/>
              <w:t>3) Determine the steady-state equilibrium depth h_eq at which inflow exactly balances drainage and water level remains stationary (dh/dt = 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Net volume rate of change:</w:t>
            </w:r>
          </w:p>
          <w:p>
            <w:pPr>
              <w:spacing w:after="30"/>
              <w:ind w:left="216"/>
            </w:pPr>
            <w:r>
              <w:rPr>
                <w:b/>
                <w:sz w:val="17"/>
              </w:rPr>
              <w:t xml:space="preserve">• Step 2: </w:t>
            </w:r>
            <w:r>
              <w:rPr>
                <w:sz w:val="17"/>
              </w:rPr>
              <w:t>dV_net/dt = dV_in/dt - dV_out/dt = 0.60 - 0.20 * sqrt(h).</w:t>
            </w:r>
          </w:p>
          <w:p>
            <w:pPr>
              <w:spacing w:after="30"/>
              <w:ind w:left="216"/>
            </w:pPr>
            <w:r>
              <w:rPr>
                <w:b/>
                <w:sz w:val="17"/>
              </w:rPr>
              <w:t xml:space="preserve">• Step 3: </w:t>
            </w:r>
            <w:r>
              <w:rPr>
                <w:sz w:val="17"/>
              </w:rPr>
              <w:t>From earlier: dV/dt = (pi / 9) * h^2 * (dh/dt) ==&gt; dh/dt = [ 0.60 - 0.20 * sqrt(h) ] / [ (pi / 9) * h^2 ].</w:t>
            </w:r>
          </w:p>
          <w:p>
            <w:pPr>
              <w:spacing w:after="30"/>
              <w:ind w:left="216"/>
            </w:pPr>
            <w:r>
              <w:rPr>
                <w:b/>
                <w:sz w:val="17"/>
              </w:rPr>
              <w:t xml:space="preserve">• Step 4: </w:t>
            </w:r>
            <w:r>
              <w:rPr>
                <w:sz w:val="17"/>
              </w:rPr>
              <w:t>Step 2: Evaluate at h = 4.0 meters:</w:t>
              <w:br/>
              <w:t>sqrt(4.0) = 2.0.</w:t>
              <w:br/>
              <w:t>dV_net/dt = 0.60 - 0.20 * (2.0) = 0.60 - 0.40 = 0.20 m^3/min.</w:t>
              <w:br/>
              <w:t>Denominator = (pi / 9) * (4.0)^2 = (16 / 9) * pi = 1.7778 * pi = 5.585.</w:t>
              <w:br/>
              <w:t>dh/dt = 0.20 / 5.585 = 0.03581 m/min = 3.58 cm/min.</w:t>
              <w:br/>
              <w:t>Step 3: Steady-state equilibrium depth (dh/dt = 0):</w:t>
              <w:br/>
              <w:t>dV_net/dt = 0 ==&gt; 0.60 - 0.20 * sqrt(h_eq) = 0.</w:t>
              <w:br/>
              <w:t>0.20 * sqrt(h_eq) = 0.60.</w:t>
              <w:br/>
              <w:t>sqrt(h_eq) = 0.60 / 0.20 = 3.0.</w:t>
              <w:br/>
              <w:t>h_eq = (3.0)^2 = 9.00 meters (since H_tank = 6.0 m, the tank will overflow before reaching equilibrium!).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At h = 4 m: dh/dt = 0.0358 m/min (3.58 cm/min); Equilibrium Depth h_eq = 9.00 m (Tank Overflows)</w:t>
              <w:br/>
            </w:r>
            <w:r>
              <w:rPr>
                <w:b/>
                <w:sz w:val="17"/>
              </w:rPr>
              <w:t xml:space="preserve">Accepted Equivalent Representations: </w:t>
            </w:r>
            <w:r>
              <w:rPr>
                <w:sz w:val="17"/>
              </w:rPr>
              <w:t>dh/dt = 0.0358 m/min, h_eq = 9 m; (0.03581, 9.00)</w:t>
              <w:br/>
            </w:r>
            <w:r>
              <w:rPr>
                <w:b/>
                <w:sz w:val="17"/>
              </w:rPr>
              <w:t xml:space="preserve">Socratic Scaffolding &amp; Misconception Alert: </w:t>
            </w:r>
            <w:r>
              <w:rPr>
                <w:color w:val="4A5568"/>
                <w:sz w:val="17"/>
              </w:rPr>
              <w:t>[Recognition Hint: dh/dt = (Inflow - Outflow) / Area(h). Equilibrium occurs where Inflow = Outflow.] | [Setup Hint: At h=4: Net = 0.6 - 0.4 = 0.2 m^3/min. dh/dt = 0.2 / ((16/9)*pi) = 0.0358 m/min. Inflow=Outflow: 0.2*sqrt(h) = 0.6 ==&gt; h = 9 m.] | [Common Mistake: Subtracting heights instead of volumetric flow rates.]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[GEN0102-U3-BOX-L1-001]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geometric formulation of open-top box volume V(x) = x*(L - 2x)*(W - 2x) formed by cutting squares of side x from corners of rectangular sheet.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Open-Top Box Volume Formulation):</w:t>
              <w:br/>
            </w:r>
            <w:r>
              <w:rPr>
                <w:sz w:val="19"/>
              </w:rPr>
              <w:t>An open-top rectangular tray is fabricated from a rectangular sheet of tinplate measuring L = 20.0 cm by W = 12.0 cm by cutting out equal squares of side x from each of the four corners and folding up the sides:</w:t>
              <w:br/>
              <w:t>1) Express the height, length, and width of the folded tray in terms of x.</w:t>
              <w:br/>
              <w:t>2) Formulate the expanded polynomial volume function V(x) in cubic centimeters.</w:t>
              <w:br/>
              <w:t>3) State the physically meaningful domain for cutout size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Dimensions of folded box in terms of cutout x:</w:t>
            </w:r>
          </w:p>
          <w:p>
            <w:pPr>
              <w:spacing w:after="30"/>
              <w:ind w:left="216"/>
            </w:pPr>
            <w:r>
              <w:rPr>
                <w:b/>
                <w:sz w:val="17"/>
              </w:rPr>
              <w:t xml:space="preserve">• Step 2: </w:t>
            </w:r>
            <w:r>
              <w:rPr>
                <w:sz w:val="17"/>
              </w:rPr>
              <w:t>Height = x.</w:t>
            </w:r>
          </w:p>
          <w:p>
            <w:pPr>
              <w:spacing w:after="30"/>
              <w:ind w:left="216"/>
            </w:pPr>
            <w:r>
              <w:rPr>
                <w:b/>
                <w:sz w:val="17"/>
              </w:rPr>
              <w:t xml:space="preserve">• Step 3: </w:t>
            </w:r>
            <w:r>
              <w:rPr>
                <w:sz w:val="17"/>
              </w:rPr>
              <w:t>Length = 20.0 - 2*x.</w:t>
            </w:r>
          </w:p>
          <w:p>
            <w:pPr>
              <w:spacing w:after="30"/>
              <w:ind w:left="216"/>
            </w:pPr>
            <w:r>
              <w:rPr>
                <w:b/>
                <w:sz w:val="17"/>
              </w:rPr>
              <w:t xml:space="preserve">• Step 4: </w:t>
            </w:r>
            <w:r>
              <w:rPr>
                <w:sz w:val="17"/>
              </w:rPr>
              <w:t>Width = 12.0 - 2*x.</w:t>
            </w:r>
          </w:p>
          <w:p>
            <w:pPr>
              <w:spacing w:after="30"/>
              <w:ind w:left="216"/>
            </w:pPr>
            <w:r>
              <w:rPr>
                <w:b/>
                <w:sz w:val="17"/>
              </w:rPr>
              <w:t xml:space="preserve">• Step 5: </w:t>
            </w:r>
            <w:r>
              <w:rPr>
                <w:sz w:val="17"/>
              </w:rPr>
              <w:t>Step 2: Volume function V(x) = Height * Length * Width:</w:t>
            </w:r>
          </w:p>
          <w:p>
            <w:pPr>
              <w:spacing w:after="30"/>
              <w:ind w:left="216"/>
            </w:pPr>
            <w:r>
              <w:rPr>
                <w:b/>
                <w:sz w:val="17"/>
              </w:rPr>
              <w:t xml:space="preserve">• Step 6: </w:t>
            </w:r>
            <w:r>
              <w:rPr>
                <w:sz w:val="17"/>
              </w:rPr>
              <w:t>V(x) = x * (20.0 - 2*x) * (12.0 - 2*x).</w:t>
            </w:r>
          </w:p>
          <w:p>
            <w:pPr>
              <w:spacing w:after="30"/>
              <w:ind w:left="216"/>
            </w:pPr>
            <w:r>
              <w:rPr>
                <w:b/>
                <w:sz w:val="17"/>
              </w:rPr>
              <w:t xml:space="preserve">• Step 7: </w:t>
            </w:r>
            <w:r>
              <w:rPr>
                <w:sz w:val="17"/>
              </w:rPr>
              <w:t>Expand (20 - 2x)*(12 - 2x) = 240 - 40x - 24x + 4x^2 = 4x^2 - 64x + 240.</w:t>
            </w:r>
          </w:p>
          <w:p>
            <w:pPr>
              <w:spacing w:after="30"/>
              <w:ind w:left="216"/>
            </w:pPr>
            <w:r>
              <w:rPr>
                <w:b/>
                <w:sz w:val="17"/>
              </w:rPr>
              <w:t xml:space="preserve">• Step 8: </w:t>
            </w:r>
            <w:r>
              <w:rPr>
                <w:sz w:val="17"/>
              </w:rPr>
              <w:t>V(x) = x * (4*x^2 - 64*x + 240) = 4*x^3 - 64*x^2 + 240*x.</w:t>
            </w:r>
          </w:p>
          <w:p>
            <w:pPr>
              <w:spacing w:after="30"/>
              <w:ind w:left="216"/>
            </w:pPr>
            <w:r>
              <w:rPr>
                <w:b/>
                <w:sz w:val="17"/>
              </w:rPr>
              <w:t xml:space="preserve">• Step 9: </w:t>
            </w:r>
            <w:r>
              <w:rPr>
                <w:sz w:val="17"/>
              </w:rPr>
              <w:t>Step 3: Physical domain:</w:t>
            </w:r>
          </w:p>
          <w:p>
            <w:pPr>
              <w:spacing w:after="30"/>
              <w:ind w:left="216"/>
            </w:pPr>
            <w:r>
              <w:rPr>
                <w:b/>
                <w:sz w:val="17"/>
              </w:rPr>
              <w:t xml:space="preserve">• Step 10: </w:t>
            </w:r>
            <w:r>
              <w:rPr>
                <w:sz w:val="17"/>
              </w:rPr>
              <w:t>All dimensions must be positive: x &gt; 0 and 12 - 2x &gt; 0 ==&gt; x &lt; 6.0 cm.</w:t>
            </w:r>
          </w:p>
          <w:p>
            <w:pPr>
              <w:spacing w:after="30"/>
              <w:ind w:left="216"/>
            </w:pPr>
            <w:r>
              <w:rPr>
                <w:b/>
                <w:sz w:val="17"/>
              </w:rPr>
              <w:t xml:space="preserve">• Step 11: </w:t>
            </w:r>
            <w:r>
              <w:rPr>
                <w:sz w:val="17"/>
              </w:rPr>
              <w:t>Domain: (0, 6.0) cm.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V(x) = 4*x^3 - 64*x^2 + 240*x; Domain: (0, 6.0) cm</w:t>
              <w:br/>
            </w:r>
            <w:r>
              <w:rPr>
                <w:b/>
                <w:sz w:val="17"/>
              </w:rPr>
              <w:t xml:space="preserve">Accepted Equivalent Representations: </w:t>
            </w:r>
            <w:r>
              <w:rPr>
                <w:sz w:val="17"/>
              </w:rPr>
              <w:t>4x^3 - 64x^2 + 240x, (0, 6); (4*x^3 - 64*x^2 + 240*x)</w:t>
              <w:br/>
            </w:r>
            <w:r>
              <w:rPr>
                <w:b/>
                <w:sz w:val="17"/>
              </w:rPr>
              <w:t xml:space="preserve">Socratic Scaffolding &amp; Misconception Alert: </w:t>
            </w:r>
            <w:r>
              <w:rPr>
                <w:color w:val="4A5568"/>
                <w:sz w:val="17"/>
              </w:rPr>
              <w:t>[Recognition Hint: Cutting squares of side x reduces both length and width by 2x.] | [Setup Hint: V = x(20 - 2x)(12 - 2x) = 4x^3 - 64x^2 + 240x. Width must be positive: x &lt; 12/2 = 6 cm.] | [Common Mistake: Subtracting x only once: (20 - x)(12 - x) (corners remove two squares from each side).]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[GEN0102-U3-BOX-L2-002]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V'(x) = 12x^2 - 128x + 240 = 0 to find optimal cutout size x and maximum tray volume.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Open-Top Box Maximum Volume Optimization):</w:t>
              <w:br/>
            </w:r>
            <w:r>
              <w:rPr>
                <w:sz w:val="19"/>
              </w:rPr>
              <w:t>For the tinplate sheet above (L = 20.0 cm, W = 12.0 cm, V(x) = 4*x^3 - 64*x^2 + 240*x):</w:t>
              <w:br/>
              <w:t>1) Differentiate V(x) to find V'(x).</w:t>
              <w:br/>
              <w:t>2) Solve the quadratic equation V'(x) = 0 to determine the optimal cutout size x within the valid domain (0 &lt; x &lt; 6).</w:t>
              <w:br/>
              <w:t>3) Calculate the maximum box volume V_max in cubic centimeters.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derivative: V'(x) = 12*x^2 - 128*x + 240.</w:t>
            </w:r>
          </w:p>
          <w:p>
            <w:pPr>
              <w:spacing w:after="30"/>
              <w:ind w:left="216"/>
            </w:pPr>
            <w:r>
              <w:rPr>
                <w:b/>
                <w:sz w:val="17"/>
              </w:rPr>
              <w:t xml:space="preserve">• Step 2: </w:t>
            </w:r>
            <w:r>
              <w:rPr>
                <w:sz w:val="17"/>
              </w:rPr>
              <w:t>Step 2: Set V'(x) = 0 and divide by 4:</w:t>
            </w:r>
          </w:p>
          <w:p>
            <w:pPr>
              <w:spacing w:after="30"/>
              <w:ind w:left="216"/>
            </w:pPr>
            <w:r>
              <w:rPr>
                <w:b/>
                <w:sz w:val="17"/>
              </w:rPr>
              <w:t xml:space="preserve">• Step 3: </w:t>
            </w:r>
            <w:r>
              <w:rPr>
                <w:sz w:val="17"/>
              </w:rPr>
              <w:t>3*x^2 - 32*x + 60 = 0.</w:t>
            </w:r>
          </w:p>
          <w:p>
            <w:pPr>
              <w:spacing w:after="30"/>
              <w:ind w:left="216"/>
            </w:pPr>
            <w:r>
              <w:rPr>
                <w:b/>
                <w:sz w:val="17"/>
              </w:rPr>
              <w:t xml:space="preserve">• Step 4: </w:t>
            </w:r>
            <w:r>
              <w:rPr>
                <w:sz w:val="17"/>
              </w:rPr>
              <w:t>Apply quadratic formula (a = 3, b = -32, c = 60):</w:t>
            </w:r>
          </w:p>
          <w:p>
            <w:pPr>
              <w:spacing w:after="30"/>
              <w:ind w:left="216"/>
            </w:pPr>
            <w:r>
              <w:rPr>
                <w:b/>
                <w:sz w:val="17"/>
              </w:rPr>
              <w:t xml:space="preserve">• Step 5: </w:t>
            </w:r>
            <w:r>
              <w:rPr>
                <w:sz w:val="17"/>
              </w:rPr>
              <w:t>Delta = (-32)^2 - 4*(3)*(60) = 1024 - 720 = 304.0.</w:t>
            </w:r>
          </w:p>
          <w:p>
            <w:pPr>
              <w:spacing w:after="30"/>
              <w:ind w:left="216"/>
            </w:pPr>
            <w:r>
              <w:rPr>
                <w:b/>
                <w:sz w:val="17"/>
              </w:rPr>
              <w:t xml:space="preserve">• Step 6: </w:t>
            </w:r>
            <w:r>
              <w:rPr>
                <w:sz w:val="17"/>
              </w:rPr>
              <w:t>sqrt(304) = 17.4356.</w:t>
            </w:r>
          </w:p>
          <w:p>
            <w:pPr>
              <w:spacing w:after="30"/>
              <w:ind w:left="216"/>
            </w:pPr>
            <w:r>
              <w:rPr>
                <w:b/>
                <w:sz w:val="17"/>
              </w:rPr>
              <w:t xml:space="preserve">• Step 7: </w:t>
            </w:r>
            <w:r>
              <w:rPr>
                <w:sz w:val="17"/>
              </w:rPr>
              <w:t>x = [ 32 +- 17.4356 ] / (2 * 3) = [ 32 +- 17.4356 ] / 6.</w:t>
            </w:r>
          </w:p>
          <w:p>
            <w:pPr>
              <w:spacing w:after="30"/>
              <w:ind w:left="216"/>
            </w:pPr>
            <w:r>
              <w:rPr>
                <w:b/>
                <w:sz w:val="17"/>
              </w:rPr>
              <w:t xml:space="preserve">• Step 8: </w:t>
            </w:r>
            <w:r>
              <w:rPr>
                <w:sz w:val="17"/>
              </w:rPr>
              <w:t>• Root 1: x = (32 + 17.4356)/6 = 49.4356 / 6 = 8.24 cm (outside domain x &lt; 6, discard!).</w:t>
            </w:r>
          </w:p>
          <w:p>
            <w:pPr>
              <w:spacing w:after="30"/>
              <w:ind w:left="216"/>
            </w:pPr>
            <w:r>
              <w:rPr>
                <w:b/>
                <w:sz w:val="17"/>
              </w:rPr>
              <w:t xml:space="preserve">• Step 9: </w:t>
            </w:r>
            <w:r>
              <w:rPr>
                <w:sz w:val="17"/>
              </w:rPr>
              <w:t>• Root 2: x_opt = (32 - 17.4356)/6 = 14.5644 / 6 = 2.4274 cm ~= 2.43 cm.</w:t>
            </w:r>
          </w:p>
          <w:p>
            <w:pPr>
              <w:spacing w:after="30"/>
              <w:ind w:left="216"/>
            </w:pPr>
            <w:r>
              <w:rPr>
                <w:b/>
                <w:sz w:val="17"/>
              </w:rPr>
              <w:t xml:space="preserve">• Step 10: </w:t>
            </w:r>
            <w:r>
              <w:rPr>
                <w:sz w:val="17"/>
              </w:rPr>
              <w:t>Step 3: Maximum volume at x = 2.4274 cm:</w:t>
              <w:br/>
              <w:t>Length = 20.0 - 2*(2.4274) = 20.0 - 4.8548 = 15.1452 cm.</w:t>
              <w:br/>
              <w:t>Width = 12.0 - 2*(2.4274) = 12.0 - 4.8548 = 7.1452 cm.</w:t>
              <w:br/>
              <w:t>V_max = 2.4274 cm * 15.1452 cm * 7.1452 cm = 262.68 cm^3.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Optimal Cutout x = 2.43 cm, Maximum Volume V_max = 262.68 cm^3</w:t>
              <w:br/>
            </w:r>
            <w:r>
              <w:rPr>
                <w:b/>
                <w:sz w:val="17"/>
              </w:rPr>
              <w:t xml:space="preserve">Accepted Equivalent Representations: </w:t>
            </w:r>
            <w:r>
              <w:rPr>
                <w:sz w:val="17"/>
              </w:rPr>
              <w:t>x = 2.43 cm, V_max = 262.7 cm^3; (2.427, 262.68)</w:t>
              <w:br/>
            </w:r>
            <w:r>
              <w:rPr>
                <w:b/>
                <w:sz w:val="17"/>
              </w:rPr>
              <w:t xml:space="preserve">Socratic Scaffolding &amp; Misconception Alert: </w:t>
            </w:r>
            <w:r>
              <w:rPr>
                <w:color w:val="4A5568"/>
                <w:sz w:val="17"/>
              </w:rPr>
              <w:t>[Recognition Hint: V' = 12x^2 - 128x + 240 = 0. Pick the root inside the domain (0, 6).] | [Setup Hint: x = (32 - sqrt(304)) / 6 = 2.427 cm. V = 2.427 * 15.145 * 7.145 = 262.68 cm^3.] | [Common Mistake: Choosing the larger root x = 8.24 cm, which produces negative width (12 - 2(8.24) = -4.48 cm).]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[GEN0102-U3-BOX-L3-003]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Optimizes square sheet of side S = 30 cm: proves optimal cutout is ALWAYS x = S / 6 = 5.0 cm, calculating maximum volume and proving scrap area is exactly 1/9 (11.11%) of sheet.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Square Sheet Box Optimization &amp; Scrap Percentage):</w:t>
              <w:br/>
            </w:r>
            <w:r>
              <w:rPr>
                <w:sz w:val="19"/>
              </w:rPr>
              <w:t>An open packaging box is made from a square sheet of cardboard of side S = 30.0 cm by cutting four corner squares of side x:</w:t>
              <w:br/>
              <w:t>1) Formulate the volume V(x) = x * (S - 2*x)^2.</w:t>
              <w:br/>
              <w:t>2) Prove using calculus that for any square sheet of side S, the maximum volume is ALWAYS achieved when the cutout size is exactly x = S / 6.</w:t>
              <w:br/>
              <w:t>3) Calculate the optimal cutout size x in cm and maximum volume V_max in cm^3.</w:t>
              <w:br/>
              <w:t>4) Calculate the total surface area of the four discarded corner squares and compute the exact percentage of cardboard wasted as scrap.</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Volume function: V(x) = x * (S - 2*x)^2 = x * (S^2 - 4*S*x + 4*x^2) = 4*x^3 - 4*S*x^2 + S^2*x.</w:t>
            </w:r>
          </w:p>
          <w:p>
            <w:pPr>
              <w:spacing w:after="30"/>
              <w:ind w:left="216"/>
            </w:pPr>
            <w:r>
              <w:rPr>
                <w:b/>
                <w:sz w:val="17"/>
              </w:rPr>
              <w:t xml:space="preserve">• Step 2: </w:t>
            </w:r>
            <w:r>
              <w:rPr>
                <w:sz w:val="17"/>
              </w:rPr>
              <w:t>Step 2: General proof of optimal cutout:</w:t>
              <w:br/>
              <w:t>dV/dx = 12*x^2 - 8*S*x + S^2 = 0.</w:t>
              <w:br/>
              <w:t>Factor the quadratic expression:</w:t>
              <w:br/>
              <w:t>(6*x - S) * (2*x - S) = 0.</w:t>
              <w:br/>
              <w:t>• Root 1: 2*x - S = 0 ==&gt; x = S / 2 (box width becomes zero, V = 0, minimum).</w:t>
              <w:br/>
              <w:t>• Root 2: 6*x - S = 0 ==&gt; x = S / 6 (maximum!).</w:t>
              <w:br/>
              <w:t>General rule: For any square sheet, x_opt = S / 6.</w:t>
              <w:br/>
              <w:t>Step 3: Evaluate for S = 30.0 cm:</w:t>
              <w:br/>
              <w:t>x_opt = 30.0 cm / 6 = 5.00 cm.</w:t>
              <w:br/>
              <w:t>Folded dimensions: Height = 5.0 cm, Base side = 30.0 - 2*(5.0) = 20.0 cm.</w:t>
              <w:br/>
              <w:t>Maximum volume: V_max = 5.0 cm * (20.0 cm)^2 = 5.0 * 400.0 = 2000.00 cm^3.</w:t>
              <w:br/>
              <w:t>Step 4: Scrap percentage:</w:t>
              <w:br/>
              <w:t>Area of one corner square = x^2 = 5.0^2 = 25.0 cm^2.</w:t>
              <w:br/>
              <w:t>Total scrap area (4 corners) = 4 * 25.0 cm^2 = 100.0 cm^2.</w:t>
              <w:br/>
              <w:t>Initial cardboard sheet area = S^2 = 30.0^2 = 900.0 cm^2.</w:t>
              <w:br/>
              <w:t>Scrap Percentage = (100.0 / 900.0) * 100% = (1 / 9) * 100% = 11.11% scrap.</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Proof: x = S/6; Optimal Cutout x = 5.00 cm, Max Volume = 2000.00 cm^3, Scrap Wasted = 1/9 (11.11%)</w:t>
              <w:br/>
            </w:r>
            <w:r>
              <w:rPr>
                <w:b/>
                <w:sz w:val="17"/>
              </w:rPr>
              <w:t xml:space="preserve">Accepted Equivalent Representations: </w:t>
            </w:r>
            <w:r>
              <w:rPr>
                <w:sz w:val="17"/>
              </w:rPr>
              <w:t>x = 5 cm, V = 2000 cm^3, Scrap = 11.11%; (5.00, 2000.00, 11.11%)</w:t>
              <w:br/>
            </w:r>
            <w:r>
              <w:rPr>
                <w:b/>
                <w:sz w:val="17"/>
              </w:rPr>
              <w:t xml:space="preserve">Socratic Scaffolding &amp; Misconception Alert: </w:t>
            </w:r>
            <w:r>
              <w:rPr>
                <w:color w:val="4A5568"/>
                <w:sz w:val="17"/>
              </w:rPr>
              <w:t>[Recognition Hint: For a square sheet, optimal cutout is always S / 6. Scrap is always 4*(S/6)^2 / S^2 = 4/36 = 1/9.] | [Setup Hint: x = 30 / 6 = 5 cm. V = 5 * 20^2 = 2000 cm^3. Scrap = 4 * 25 / 900 = 11.11%.] | [Common Mistake: Forgetting that a square sheet has two roots (S/2 and S/6); S/2 destroys the box.]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[GEN0102-U1-CUB-L1-001]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0/0 limit by factoring difference of cubes: x^3 - 8 = (x - 2)(x^2 + 2x + 4).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(Evaluating Limits: Difference of Cubes Factorization):</w:t>
              <w:br/>
            </w:r>
            <w:r>
              <w:rPr>
                <w:sz w:val="19"/>
              </w:rPr>
              <w:t>Evaluate the indeterminate limit by factoring the difference of cubes:</w:t>
              <w:br/>
              <w:t>lim (x -&gt; 2) [ (x^3 - 8) / (x - 2)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Direct substitution gives (2^3 - 8)/(2 - 2) = 0/0 indeterminate form.</w:t>
            </w:r>
          </w:p>
          <w:p>
            <w:pPr>
              <w:spacing w:after="30"/>
              <w:ind w:left="216"/>
            </w:pPr>
            <w:r>
              <w:rPr>
                <w:b/>
                <w:sz w:val="17"/>
              </w:rPr>
              <w:t xml:space="preserve">• Step 2: </w:t>
            </w:r>
            <w:r>
              <w:rPr>
                <w:sz w:val="17"/>
              </w:rPr>
              <w:t>Step 2: Factor difference of cubes: a^3 - b^3 = (a - b) * (a^2 + a*b + b^2) with a = x, b = 2:</w:t>
            </w:r>
          </w:p>
          <w:p>
            <w:pPr>
              <w:spacing w:after="30"/>
              <w:ind w:left="216"/>
            </w:pPr>
            <w:r>
              <w:rPr>
                <w:b/>
                <w:sz w:val="17"/>
              </w:rPr>
              <w:t xml:space="preserve">• Step 3: </w:t>
            </w:r>
            <w:r>
              <w:rPr>
                <w:sz w:val="17"/>
              </w:rPr>
              <w:t>x^3 - 8 = (x - 2) * (x^2 + 2*x + 4).</w:t>
            </w:r>
          </w:p>
          <w:p>
            <w:pPr>
              <w:spacing w:after="30"/>
              <w:ind w:left="216"/>
            </w:pPr>
            <w:r>
              <w:rPr>
                <w:b/>
                <w:sz w:val="17"/>
              </w:rPr>
              <w:t xml:space="preserve">• Step 4: </w:t>
            </w:r>
            <w:r>
              <w:rPr>
                <w:sz w:val="17"/>
              </w:rPr>
              <w:t>Step 3: Cancel (x - 2) for x != 2:</w:t>
            </w:r>
          </w:p>
          <w:p>
            <w:pPr>
              <w:spacing w:after="30"/>
              <w:ind w:left="216"/>
            </w:pPr>
            <w:r>
              <w:rPr>
                <w:b/>
                <w:sz w:val="17"/>
              </w:rPr>
              <w:t xml:space="preserve">• Step 5: </w:t>
            </w:r>
            <w:r>
              <w:rPr>
                <w:sz w:val="17"/>
              </w:rPr>
              <w:t>[ (x - 2) * (x^2 + 2*x + 4) ] / (x - 2) = x^2 + 2*x + 4.</w:t>
            </w:r>
          </w:p>
          <w:p>
            <w:pPr>
              <w:spacing w:after="30"/>
              <w:ind w:left="216"/>
            </w:pPr>
            <w:r>
              <w:rPr>
                <w:b/>
                <w:sz w:val="17"/>
              </w:rPr>
              <w:t xml:space="preserve">• Step 6: </w:t>
            </w:r>
            <w:r>
              <w:rPr>
                <w:sz w:val="17"/>
              </w:rPr>
              <w:t>Step 4: Take limit as x -&gt; 2:</w:t>
            </w:r>
          </w:p>
          <w:p>
            <w:pPr>
              <w:spacing w:after="30"/>
              <w:ind w:left="216"/>
            </w:pPr>
            <w:r>
              <w:rPr>
                <w:b/>
                <w:sz w:val="17"/>
              </w:rPr>
              <w:t xml:space="preserve">• Step 7: </w:t>
            </w:r>
            <w:r>
              <w:rPr>
                <w:sz w:val="17"/>
              </w:rPr>
              <w:t>2^2 + 2*(2) + 4 = 4 + 4 + 4 = 12.0.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12</w:t>
              <w:br/>
            </w:r>
            <w:r>
              <w:rPr>
                <w:b/>
                <w:sz w:val="17"/>
              </w:rPr>
              <w:t xml:space="preserve">Accepted Equivalent Representations: </w:t>
            </w:r>
            <w:r>
              <w:rPr>
                <w:sz w:val="17"/>
              </w:rPr>
              <w:t>12, 12.0</w:t>
              <w:br/>
            </w:r>
            <w:r>
              <w:rPr>
                <w:b/>
                <w:sz w:val="17"/>
              </w:rPr>
              <w:t xml:space="preserve">Socratic Scaffolding &amp; Misconception Alert: </w:t>
            </w:r>
            <w:r>
              <w:rPr>
                <w:color w:val="4A5568"/>
                <w:sz w:val="17"/>
              </w:rPr>
              <w:t>[Recognition Hint: Difference of cubes: x^3 - 8 = (x - 2)(x^2 + 2x + 4).] | [Setup Hint: Cancel (x - 2). Evaluate 2^2 + 2(2) + 4 = 12.] | [Common Mistake: Factoring x^3 - 8 as (x - 2)(x^2 - 2x + 4) (middle sign must be PLUS for difference of cubes).]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[GEN0102-U1-CUB-L2-002]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sum of cubes formula: a^3 + b^3 = (a + b)(a^2 - ab + b^2) to evaluate lim_{x -&gt; -3} (x^3 + 27)/(x + 3).</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(Evaluating Limits: Sum of Cubes Factorization):</w:t>
              <w:br/>
            </w:r>
            <w:r>
              <w:rPr>
                <w:sz w:val="19"/>
              </w:rPr>
              <w:t>Evaluate the limit without L'Hôpital's Rule by factoring the sum of cubes:</w:t>
              <w:br/>
              <w:t>lim (x -&gt; -3) [ (x^3 + 27) / (x + 3)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Direct substitution gives (-27 + 27)/(-3 + 3) = 0/0.</w:t>
            </w:r>
          </w:p>
          <w:p>
            <w:pPr>
              <w:spacing w:after="30"/>
              <w:ind w:left="216"/>
            </w:pPr>
            <w:r>
              <w:rPr>
                <w:b/>
                <w:sz w:val="17"/>
              </w:rPr>
              <w:t xml:space="preserve">• Step 2: </w:t>
            </w:r>
            <w:r>
              <w:rPr>
                <w:sz w:val="17"/>
              </w:rPr>
              <w:t>Step 2: Factor sum of cubes: x^3 + 27 = x^3 + 3^3 = (x + 3) * (x^2 - 3*x + 9).</w:t>
            </w:r>
          </w:p>
          <w:p>
            <w:pPr>
              <w:spacing w:after="30"/>
              <w:ind w:left="216"/>
            </w:pPr>
            <w:r>
              <w:rPr>
                <w:b/>
                <w:sz w:val="17"/>
              </w:rPr>
              <w:t xml:space="preserve">• Step 3: </w:t>
            </w:r>
            <w:r>
              <w:rPr>
                <w:sz w:val="17"/>
              </w:rPr>
              <w:t>Step 3: Cancel common factor (x + 3) for x != -3:</w:t>
            </w:r>
          </w:p>
          <w:p>
            <w:pPr>
              <w:spacing w:after="30"/>
              <w:ind w:left="216"/>
            </w:pPr>
            <w:r>
              <w:rPr>
                <w:b/>
                <w:sz w:val="17"/>
              </w:rPr>
              <w:t xml:space="preserve">• Step 4: </w:t>
            </w:r>
            <w:r>
              <w:rPr>
                <w:sz w:val="17"/>
              </w:rPr>
              <w:t>(x^3 + 27) / (x + 3) = x^2 - 3*x + 9.</w:t>
            </w:r>
          </w:p>
          <w:p>
            <w:pPr>
              <w:spacing w:after="30"/>
              <w:ind w:left="216"/>
            </w:pPr>
            <w:r>
              <w:rPr>
                <w:b/>
                <w:sz w:val="17"/>
              </w:rPr>
              <w:t xml:space="preserve">• Step 5: </w:t>
            </w:r>
            <w:r>
              <w:rPr>
                <w:sz w:val="17"/>
              </w:rPr>
              <w:t>Step 4: Take limit as x -&gt; -3:</w:t>
            </w:r>
          </w:p>
          <w:p>
            <w:pPr>
              <w:spacing w:after="30"/>
              <w:ind w:left="216"/>
            </w:pPr>
            <w:r>
              <w:rPr>
                <w:b/>
                <w:sz w:val="17"/>
              </w:rPr>
              <w:t xml:space="preserve">• Step 6: </w:t>
            </w:r>
            <w:r>
              <w:rPr>
                <w:sz w:val="17"/>
              </w:rPr>
              <w:t>(-3)^2 - 3*(-3) + 9 = 9 - (-9) + 9 = 9 + 9 + 9 = 27.0.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27</w:t>
              <w:br/>
            </w:r>
            <w:r>
              <w:rPr>
                <w:b/>
                <w:sz w:val="17"/>
              </w:rPr>
              <w:t xml:space="preserve">Accepted Equivalent Representations: </w:t>
            </w:r>
            <w:r>
              <w:rPr>
                <w:sz w:val="17"/>
              </w:rPr>
              <w:t>27, 27.0</w:t>
              <w:br/>
            </w:r>
            <w:r>
              <w:rPr>
                <w:b/>
                <w:sz w:val="17"/>
              </w:rPr>
              <w:t xml:space="preserve">Socratic Scaffolding &amp; Misconception Alert: </w:t>
            </w:r>
            <w:r>
              <w:rPr>
                <w:color w:val="4A5568"/>
                <w:sz w:val="17"/>
              </w:rPr>
              <w:t>[Recognition Hint: Sum of cubes: a^3 + b^3 = (a + b)(a^2 - ab + b^2).] | [Setup Hint: x^2 - 3x + 9 evaluated at x = -3: 9 + 9 + 9 = 27.] | [Common Mistake: Sign error in quadratic factor: (-3)^2 - 3(-3) + 9 = 9 + 9 + 9 = 27 (not 9 - 9 + 9 = 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[GEN0102-U1-CUB-L3-003]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Dual factorization: factors cubic numerator (x - 1)(x^2 + x + 1) and quadratic denominator (x - 1)(x + 1), evaluating lim_{x -&gt; 1} (x^3 - 1)/(x^2 - 1) = 3/2.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(Evaluating Limits: Difference of Cubes over Difference of Squares):</w:t>
              <w:br/>
            </w:r>
            <w:r>
              <w:rPr>
                <w:sz w:val="19"/>
              </w:rPr>
              <w:t>Evaluate the limit by factoring both numerator and denominator completely:</w:t>
              <w:br/>
              <w:t>lim (x -&gt; 1) [ (x^3 - 1) / (x^2 - 1) ].</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Direct substitution gives (1 - 1)/(1 - 1) = 0/0 indeterminate form.</w:t>
            </w:r>
          </w:p>
          <w:p>
            <w:pPr>
              <w:spacing w:after="30"/>
              <w:ind w:left="216"/>
            </w:pPr>
            <w:r>
              <w:rPr>
                <w:b/>
                <w:sz w:val="17"/>
              </w:rPr>
              <w:t xml:space="preserve">• Step 2: </w:t>
            </w:r>
            <w:r>
              <w:rPr>
                <w:sz w:val="17"/>
              </w:rPr>
              <w:t>Step 2: Factor numerator (difference of cubes) and denominator (difference of squares):</w:t>
            </w:r>
          </w:p>
          <w:p>
            <w:pPr>
              <w:spacing w:after="30"/>
              <w:ind w:left="216"/>
            </w:pPr>
            <w:r>
              <w:rPr>
                <w:b/>
                <w:sz w:val="17"/>
              </w:rPr>
              <w:t xml:space="preserve">• Step 3: </w:t>
            </w:r>
            <w:r>
              <w:rPr>
                <w:sz w:val="17"/>
              </w:rPr>
              <w:t>Numerator: x^3 - 1 = (x - 1) * (x^2 + x + 1).</w:t>
            </w:r>
          </w:p>
          <w:p>
            <w:pPr>
              <w:spacing w:after="30"/>
              <w:ind w:left="216"/>
            </w:pPr>
            <w:r>
              <w:rPr>
                <w:b/>
                <w:sz w:val="17"/>
              </w:rPr>
              <w:t xml:space="preserve">• Step 4: </w:t>
            </w:r>
            <w:r>
              <w:rPr>
                <w:sz w:val="17"/>
              </w:rPr>
              <w:t>Denominator: x^2 - 1 = (x - 1) * (x + 1).</w:t>
            </w:r>
          </w:p>
          <w:p>
            <w:pPr>
              <w:spacing w:after="30"/>
              <w:ind w:left="216"/>
            </w:pPr>
            <w:r>
              <w:rPr>
                <w:b/>
                <w:sz w:val="17"/>
              </w:rPr>
              <w:t xml:space="preserve">• Step 5: </w:t>
            </w:r>
            <w:r>
              <w:rPr>
                <w:sz w:val="17"/>
              </w:rPr>
              <w:t>Step 3: Cancel common linear factor (x - 1) for x != 1:</w:t>
            </w:r>
          </w:p>
          <w:p>
            <w:pPr>
              <w:spacing w:after="30"/>
              <w:ind w:left="216"/>
            </w:pPr>
            <w:r>
              <w:rPr>
                <w:b/>
                <w:sz w:val="17"/>
              </w:rPr>
              <w:t xml:space="preserve">• Step 6: </w:t>
            </w:r>
            <w:r>
              <w:rPr>
                <w:sz w:val="17"/>
              </w:rPr>
              <w:t>[ (x - 1) * (x^2 + x + 1) ] / [ (x - 1) * (x + 1) ] = (x^2 + x + 1) / (x + 1).</w:t>
            </w:r>
          </w:p>
          <w:p>
            <w:pPr>
              <w:spacing w:after="30"/>
              <w:ind w:left="216"/>
            </w:pPr>
            <w:r>
              <w:rPr>
                <w:b/>
                <w:sz w:val="17"/>
              </w:rPr>
              <w:t xml:space="preserve">• Step 7: </w:t>
            </w:r>
            <w:r>
              <w:rPr>
                <w:sz w:val="17"/>
              </w:rPr>
              <w:t>Step 4: Take limit as x -&gt; 1:</w:t>
            </w:r>
          </w:p>
          <w:p>
            <w:pPr>
              <w:spacing w:after="30"/>
              <w:ind w:left="216"/>
            </w:pPr>
            <w:r>
              <w:rPr>
                <w:b/>
                <w:sz w:val="17"/>
              </w:rPr>
              <w:t xml:space="preserve">• Step 8: </w:t>
            </w:r>
            <w:r>
              <w:rPr>
                <w:sz w:val="17"/>
              </w:rPr>
              <w:t>(1^2 + 1 + 1) / (1 + 1) = (1 + 1 + 1) / 2 = 3/2 = 1.50.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3/2 (1.50)</w:t>
              <w:br/>
            </w:r>
            <w:r>
              <w:rPr>
                <w:b/>
                <w:sz w:val="17"/>
              </w:rPr>
              <w:t xml:space="preserve">Accepted Equivalent Representations: </w:t>
            </w:r>
            <w:r>
              <w:rPr>
                <w:sz w:val="17"/>
              </w:rPr>
              <w:t>3/2, 1.5, 1.50</w:t>
              <w:br/>
            </w:r>
            <w:r>
              <w:rPr>
                <w:b/>
                <w:sz w:val="17"/>
              </w:rPr>
              <w:t xml:space="preserve">Socratic Scaffolding &amp; Misconception Alert: </w:t>
            </w:r>
            <w:r>
              <w:rPr>
                <w:color w:val="4A5568"/>
                <w:sz w:val="17"/>
              </w:rPr>
              <w:t>[Recognition Hint: Factor top as (x - 1)(x^2 + x + 1) and bottom as (x - 1)(x + 1). Cancel (x - 1).] | [Setup Hint: (x^2 + x + 1)/(x + 1) at x = 1: (1 + 1 + 1)/(1 + 1) = 3/2.] | [Common Mistake: Canceling x^2 from numerator and denominator before factoring.]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[GEN0102-U1-NTRG-L1-001]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of tangent chain rule: d/dx[tan(kx)] = k * sec^2(kx).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Tangent Trigonometric Chain Rule):</w:t>
              <w:br/>
            </w:r>
            <w:r>
              <w:rPr>
                <w:sz w:val="19"/>
              </w:rPr>
              <w:t>Differentiate f(x) = tan( 3*x )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d/dx[tan(u)] = sec^2(u) * (du/dx).</w:t>
            </w:r>
          </w:p>
          <w:p>
            <w:pPr>
              <w:spacing w:after="30"/>
              <w:ind w:left="216"/>
            </w:pPr>
            <w:r>
              <w:rPr>
                <w:b/>
                <w:sz w:val="17"/>
              </w:rPr>
              <w:t xml:space="preserve">• Step 2: </w:t>
            </w:r>
            <w:r>
              <w:rPr>
                <w:sz w:val="17"/>
              </w:rPr>
              <w:t>Inner argument: u(x) = 3*x ==&gt; du/dx = 3.</w:t>
            </w:r>
          </w:p>
          <w:p>
            <w:pPr>
              <w:spacing w:after="30"/>
              <w:ind w:left="216"/>
            </w:pPr>
            <w:r>
              <w:rPr>
                <w:b/>
                <w:sz w:val="17"/>
              </w:rPr>
              <w:t xml:space="preserve">• Step 3: </w:t>
            </w:r>
            <w:r>
              <w:rPr>
                <w:sz w:val="17"/>
              </w:rPr>
              <w:t>Step 2: Apply formula: f'(x) = 3 * sec^2( 3*x ).</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 * sec^2(3*x)</w:t>
              <w:br/>
            </w:r>
            <w:r>
              <w:rPr>
                <w:b/>
                <w:sz w:val="17"/>
              </w:rPr>
              <w:t xml:space="preserve">Accepted Equivalent Representations: </w:t>
            </w:r>
            <w:r>
              <w:rPr>
                <w:sz w:val="17"/>
              </w:rPr>
              <w:t>3 sec^2(3x), 3*sec^2(3*x)</w:t>
              <w:br/>
            </w:r>
            <w:r>
              <w:rPr>
                <w:b/>
                <w:sz w:val="17"/>
              </w:rPr>
              <w:t xml:space="preserve">Socratic Scaffolding &amp; Misconception Alert: </w:t>
            </w:r>
            <w:r>
              <w:rPr>
                <w:color w:val="4A5568"/>
                <w:sz w:val="17"/>
              </w:rPr>
              <w:t>[Recognition Hint: d/dx[tan(kx)] = k * sec^2(kx).] | [Setup Hint: f'(x) = sec^2(3x) * 3 = 3 sec^2(3x).] | [Common Mistake: Forgetting the inner derivative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[GEN0102-U1-NTRG-L2-002]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Differentiates secant function with quadratic argument: d/dx[sec(x^2)] = 2x * sec(x^2) * tan(x^2).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Secant Chain Rule with Power Argument):</w:t>
              <w:br/>
            </w:r>
            <w:r>
              <w:rPr>
                <w:sz w:val="19"/>
              </w:rPr>
              <w:t>Differentiate g(x) = sec( x^2 ) with respect to x.</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Derivative rule for secant: d/dx[sec(u)] = sec(u) * tan(u) * (du/dx).</w:t>
            </w:r>
          </w:p>
          <w:p>
            <w:pPr>
              <w:spacing w:after="30"/>
              <w:ind w:left="216"/>
            </w:pPr>
            <w:r>
              <w:rPr>
                <w:b/>
                <w:sz w:val="17"/>
              </w:rPr>
              <w:t xml:space="preserve">• Step 2: </w:t>
            </w:r>
            <w:r>
              <w:rPr>
                <w:sz w:val="17"/>
              </w:rPr>
              <w:t>Step 2: Identify inner function u(x) = x^2 ==&gt; du/dx = 2*x.</w:t>
            </w:r>
          </w:p>
          <w:p>
            <w:pPr>
              <w:spacing w:after="30"/>
              <w:ind w:left="216"/>
            </w:pPr>
            <w:r>
              <w:rPr>
                <w:b/>
                <w:sz w:val="17"/>
              </w:rPr>
              <w:t xml:space="preserve">• Step 3: </w:t>
            </w:r>
            <w:r>
              <w:rPr>
                <w:sz w:val="17"/>
              </w:rPr>
              <w:t>Step 3: Combine factors:</w:t>
            </w:r>
          </w:p>
          <w:p>
            <w:pPr>
              <w:spacing w:after="30"/>
              <w:ind w:left="216"/>
            </w:pPr>
            <w:r>
              <w:rPr>
                <w:b/>
                <w:sz w:val="17"/>
              </w:rPr>
              <w:t xml:space="preserve">• Step 4: </w:t>
            </w:r>
            <w:r>
              <w:rPr>
                <w:sz w:val="17"/>
              </w:rPr>
              <w:t>g'(x) = sec( x^2 ) * tan( x^2 ) * (2*x) = 2*x * sec( x^2 ) * tan( x^2 ).</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2*x * sec(x^2) * tan(x^2)</w:t>
              <w:br/>
            </w:r>
            <w:r>
              <w:rPr>
                <w:b/>
                <w:sz w:val="17"/>
              </w:rPr>
              <w:t xml:space="preserve">Accepted Equivalent Representations: </w:t>
            </w:r>
            <w:r>
              <w:rPr>
                <w:sz w:val="17"/>
              </w:rPr>
              <w:t>2x sec(x^2) tan(x^2), 2*x*sec(x^2)*tan(x^2)</w:t>
              <w:br/>
            </w:r>
            <w:r>
              <w:rPr>
                <w:b/>
                <w:sz w:val="17"/>
              </w:rPr>
              <w:t xml:space="preserve">Socratic Scaffolding &amp; Misconception Alert: </w:t>
            </w:r>
            <w:r>
              <w:rPr>
                <w:color w:val="4A5568"/>
                <w:sz w:val="17"/>
              </w:rPr>
              <w:t>[Recognition Hint: Derivative of sec(u) is sec(u)*tan(u)*u'.] | [Setup Hint: g' = sec(x^2) * tan(x^2) * (2x) = 2x sec(x^2) tan(x^2).] | [Common Mistake: Forgetting the factor of tan(x^2) in the secant derivative.]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[GEN0102-U1-NTRG-L3-003]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Differentiates tracking camera angle theta(t) = arctan(y(t) / d) to find angular tracking velocity d(theta)/dt = (d / (d^2 + y^2)) * (dy/dt) for vertically rising rocket.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Tracking Camera Angular Velocity):</w:t>
              <w:br/>
            </w:r>
            <w:r>
              <w:rPr>
                <w:sz w:val="19"/>
              </w:rPr>
              <w:t>A tracking camera is positioned on the ground at distance d = 400.0 meters from a rocket launch pad. A rocket rises vertically at instantaneous altitude y = 300.0 meters with vertical speed dy/dt = 100.0 m/s:</w:t>
              <w:br/>
              <w:t>1) Express the camera elevation angle theta in terms of rocket height: theta = arctan(y / d).</w:t>
              <w:br/>
              <w:t>2) Differentiate with respect to time t using the Chain Rule: d(theta)/dt = [ d / (d^2 + y^2) ] * (dy/dt).</w:t>
              <w:br/>
              <w:t>3) Calculate the angular tracking velocity of the camera d(theta)/dt in radians per second and degrees per second.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Angle relation: tan(theta) = y / d ==&gt; theta = arctan(y / 400.0).</w:t>
            </w:r>
          </w:p>
          <w:p>
            <w:pPr>
              <w:spacing w:after="30"/>
              <w:ind w:left="216"/>
            </w:pPr>
            <w:r>
              <w:rPr>
                <w:b/>
                <w:sz w:val="17"/>
              </w:rPr>
              <w:t xml:space="preserve">• Step 2: </w:t>
            </w:r>
            <w:r>
              <w:rPr>
                <w:sz w:val="17"/>
              </w:rPr>
              <w:t>Step 2: Differentiate theta with respect to time t:</w:t>
              <w:br/>
              <w:t>d/dt [ arctan(y / d) ] = [ 1 / (1 + (y/d)^2) ] * (1 / d) * (dy/dt).</w:t>
              <w:br/>
              <w:t>Simplify algebraic fraction: [ d^2 / (d^2 + y^2) ] * (1 / d) * (dy/dt) = [ d / (d^2 + y^2) ] * (dy/dt).</w:t>
              <w:br/>
              <w:t>Step 3: Evaluate at d = 400.0 m, y = 300.0 m, dy/dt = 100.0 m/s:</w:t>
              <w:br/>
              <w:t>d^2 + y^2 = 400.0^2 + 300.0^2 = 160,000.0 + 90,000.0 = 250,000.0 m^2.</w:t>
              <w:br/>
              <w:t>d(theta)/dt = [ 400.0 m / 250,000.0 m^2 ] * 100.0 m/s = [ 40,000.0 / 250,000.0 ] = 4 / 25 = 0.160 rad/s.</w:t>
              <w:br/>
              <w:t>Step 4: Convert to degrees per second:</w:t>
              <w:br/>
              <w:t>d(theta)/dt = 0.160 rad/s * (180.0 / pi) = 9.167 deg/s ~= 9.17 deg/s.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Angular Velocity d(theta)/dt = 0.160 rad/s (9.17 deg/s)</w:t>
              <w:br/>
            </w:r>
            <w:r>
              <w:rPr>
                <w:b/>
                <w:sz w:val="17"/>
              </w:rPr>
              <w:t xml:space="preserve">Accepted Equivalent Representations: </w:t>
            </w:r>
            <w:r>
              <w:rPr>
                <w:sz w:val="17"/>
              </w:rPr>
              <w:t>0.16 rad/s, 9.17 deg/s; (0.160, 9.167)</w:t>
              <w:br/>
            </w:r>
            <w:r>
              <w:rPr>
                <w:b/>
                <w:sz w:val="17"/>
              </w:rPr>
              <w:t xml:space="preserve">Socratic Scaffolding &amp; Misconception Alert: </w:t>
            </w:r>
            <w:r>
              <w:rPr>
                <w:color w:val="4A5568"/>
                <w:sz w:val="17"/>
              </w:rPr>
              <w:t>[Recognition Hint: d(theta)/dt = d * (dy/dt) / (d^2 + y^2).] | [Setup Hint: d(theta)/dt = 400 * 100 / (400^2 + 300^2) = 40,000 / 250,000 = 0.16 rad/s = 9.17 deg/s.] | [Common Mistake: Differentiating tan(theta) = y/d as sec^2(theta)*d(theta)/dt and forgetting to divide by sec^2(theta).]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[GEN0102-U2-CIR-L1-001]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implicit differentiation of circle x^2 + y^2 = 25: 2x + 2y*y' = 0 ==&gt; y' = -x / y.</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(Implicit Differentiation: Circle Tangent Slope):</w:t>
              <w:br/>
            </w:r>
            <w:r>
              <w:rPr>
                <w:sz w:val="19"/>
              </w:rPr>
              <w:t>Use implicit differentiation to find the slope of the circle x^2 + y^2 = 25 at the point P(3, 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both sides with respect to x:</w:t>
            </w:r>
          </w:p>
          <w:p>
            <w:pPr>
              <w:spacing w:after="30"/>
              <w:ind w:left="216"/>
            </w:pPr>
            <w:r>
              <w:rPr>
                <w:b/>
                <w:sz w:val="17"/>
              </w:rPr>
              <w:t xml:space="preserve">• Step 2: </w:t>
            </w:r>
            <w:r>
              <w:rPr>
                <w:sz w:val="17"/>
              </w:rPr>
              <w:t>d/dx [ x^2 + y^2 ] = d/dx [ 25 ].</w:t>
            </w:r>
          </w:p>
          <w:p>
            <w:pPr>
              <w:spacing w:after="30"/>
              <w:ind w:left="216"/>
            </w:pPr>
            <w:r>
              <w:rPr>
                <w:b/>
                <w:sz w:val="17"/>
              </w:rPr>
              <w:t xml:space="preserve">• Step 3: </w:t>
            </w:r>
            <w:r>
              <w:rPr>
                <w:sz w:val="17"/>
              </w:rPr>
              <w:t>2*x + 2*y * (dy/dx) = 0.</w:t>
            </w:r>
          </w:p>
          <w:p>
            <w:pPr>
              <w:spacing w:after="30"/>
              <w:ind w:left="216"/>
            </w:pPr>
            <w:r>
              <w:rPr>
                <w:b/>
                <w:sz w:val="17"/>
              </w:rPr>
              <w:t xml:space="preserve">• Step 4: </w:t>
            </w:r>
            <w:r>
              <w:rPr>
                <w:sz w:val="17"/>
              </w:rPr>
              <w:t>Step 2: Solve for dy/dx:</w:t>
            </w:r>
          </w:p>
          <w:p>
            <w:pPr>
              <w:spacing w:after="30"/>
              <w:ind w:left="216"/>
            </w:pPr>
            <w:r>
              <w:rPr>
                <w:b/>
                <w:sz w:val="17"/>
              </w:rPr>
              <w:t xml:space="preserve">• Step 5: </w:t>
            </w:r>
            <w:r>
              <w:rPr>
                <w:sz w:val="17"/>
              </w:rPr>
              <w:t>2*y * (dy/dx) = -2*x ==&gt; dy/dx = -x / y.</w:t>
            </w:r>
          </w:p>
          <w:p>
            <w:pPr>
              <w:spacing w:after="30"/>
              <w:ind w:left="216"/>
            </w:pPr>
            <w:r>
              <w:rPr>
                <w:b/>
                <w:sz w:val="17"/>
              </w:rPr>
              <w:t xml:space="preserve">• Step 6: </w:t>
            </w:r>
            <w:r>
              <w:rPr>
                <w:sz w:val="17"/>
              </w:rPr>
              <w:t>Step 3: Evaluate at P(3, 4):</w:t>
            </w:r>
          </w:p>
          <w:p>
            <w:pPr>
              <w:spacing w:after="30"/>
              <w:ind w:left="216"/>
            </w:pPr>
            <w:r>
              <w:rPr>
                <w:b/>
                <w:sz w:val="17"/>
              </w:rPr>
              <w:t xml:space="preserve">• Step 7: </w:t>
            </w:r>
            <w:r>
              <w:rPr>
                <w:sz w:val="17"/>
              </w:rPr>
              <w:t>dy/dx = -(3) / (4) = -3/4 = -0.750.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Slope dy/dx = -3/4 (-0.75)</w:t>
              <w:br/>
            </w:r>
            <w:r>
              <w:rPr>
                <w:b/>
                <w:sz w:val="17"/>
              </w:rPr>
              <w:t xml:space="preserve">Accepted Equivalent Representations: </w:t>
            </w:r>
            <w:r>
              <w:rPr>
                <w:sz w:val="17"/>
              </w:rPr>
              <w:t>-3/4, -0.75, -0.750</w:t>
              <w:br/>
            </w:r>
            <w:r>
              <w:rPr>
                <w:b/>
                <w:sz w:val="17"/>
              </w:rPr>
              <w:t xml:space="preserve">Socratic Scaffolding &amp; Misconception Alert: </w:t>
            </w:r>
            <w:r>
              <w:rPr>
                <w:color w:val="4A5568"/>
                <w:sz w:val="17"/>
              </w:rPr>
              <w:t>[Recognition Hint: Implicit differentiation: 2x + 2y*y' = 0 ==&gt; y' = -x/y.] | [Setup Hint: At (3, 4): y' = -3 / 4 = -0.75.] | [Common Mistake: Forgetting the chain rule factor dy/dx when differentiating y^2.]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[GEN0102-U2-CIR-L2-002]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Implicit differentiation on ellipse 2x^2 + 3y^2 = 35: 4x + 6y*y' = 0, finding tangent and normal lines at P(2, 3).</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(Implicit Differentiation: Ellipse Tangent and Normal Line Equations):</w:t>
              <w:br/>
            </w:r>
            <w:r>
              <w:rPr>
                <w:sz w:val="19"/>
              </w:rPr>
              <w:t>Consider the ellipse 2*x^2 + 3*y^2 = 35:</w:t>
              <w:br/>
              <w:t>1) Find the slope dy/dx by implicit differentiation.</w:t>
              <w:br/>
              <w:t>2) Evaluate the tangent slope m_tan and normal slope m_norm at the point P(2, 3).</w:t>
              <w:br/>
              <w:t>3) Write the equations of the tangent line and normal line in slope-intercept form.</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Implicit differentiation:</w:t>
            </w:r>
          </w:p>
          <w:p>
            <w:pPr>
              <w:spacing w:after="30"/>
              <w:ind w:left="216"/>
            </w:pPr>
            <w:r>
              <w:rPr>
                <w:b/>
                <w:sz w:val="17"/>
              </w:rPr>
              <w:t xml:space="preserve">• Step 2: </w:t>
            </w:r>
            <w:r>
              <w:rPr>
                <w:sz w:val="17"/>
              </w:rPr>
              <w:t>4*x + 6*y * (dy/dx) = 0 ==&gt; dy/dx = -(4*x) / (6*y) = -(2*x) / (3*y).</w:t>
            </w:r>
          </w:p>
          <w:p>
            <w:pPr>
              <w:spacing w:after="30"/>
              <w:ind w:left="216"/>
            </w:pPr>
            <w:r>
              <w:rPr>
                <w:b/>
                <w:sz w:val="17"/>
              </w:rPr>
              <w:t xml:space="preserve">• Step 3: </w:t>
            </w:r>
            <w:r>
              <w:rPr>
                <w:sz w:val="17"/>
              </w:rPr>
              <w:t>Step 2: Slopes at P(2, 3):</w:t>
            </w:r>
          </w:p>
          <w:p>
            <w:pPr>
              <w:spacing w:after="30"/>
              <w:ind w:left="216"/>
            </w:pPr>
            <w:r>
              <w:rPr>
                <w:b/>
                <w:sz w:val="17"/>
              </w:rPr>
              <w:t xml:space="preserve">• Step 4: </w:t>
            </w:r>
            <w:r>
              <w:rPr>
                <w:sz w:val="17"/>
              </w:rPr>
              <w:t>m_tan = -(2 * 2) / (3 * 3) = -4 / 9 = -0.4444.</w:t>
            </w:r>
          </w:p>
          <w:p>
            <w:pPr>
              <w:spacing w:after="30"/>
              <w:ind w:left="216"/>
            </w:pPr>
            <w:r>
              <w:rPr>
                <w:b/>
                <w:sz w:val="17"/>
              </w:rPr>
              <w:t xml:space="preserve">• Step 5: </w:t>
            </w:r>
            <w:r>
              <w:rPr>
                <w:sz w:val="17"/>
              </w:rPr>
              <w:t>Normal line slope: m_norm = -1 / m_tan = +9 / 4 = 2.250.</w:t>
            </w:r>
          </w:p>
          <w:p>
            <w:pPr>
              <w:spacing w:after="30"/>
              <w:ind w:left="216"/>
            </w:pPr>
            <w:r>
              <w:rPr>
                <w:b/>
                <w:sz w:val="17"/>
              </w:rPr>
              <w:t xml:space="preserve">• Step 6: </w:t>
            </w:r>
            <w:r>
              <w:rPr>
                <w:sz w:val="17"/>
              </w:rPr>
              <w:t>Step 3: Line equations through P(2, 3):</w:t>
            </w:r>
          </w:p>
          <w:p>
            <w:pPr>
              <w:spacing w:after="30"/>
              <w:ind w:left="216"/>
            </w:pPr>
            <w:r>
              <w:rPr>
                <w:b/>
                <w:sz w:val="17"/>
              </w:rPr>
              <w:t xml:space="preserve">• Step 7: </w:t>
            </w:r>
            <w:r>
              <w:rPr>
                <w:sz w:val="17"/>
              </w:rPr>
              <w:t>• Tangent line: y - 3 = (-4/9) * (x - 2) ==&gt; y = (-4/9)*x + 8/9 + 27/9 ==&gt; y = (-4/9)*x + 35/9 (or 4x + 9y - 35 = 0).</w:t>
              <w:br/>
              <w:t>• Normal line: y - 3 = (9/4) * (x - 2) ==&gt; y = (9/4)*x - 18/4 + 12/4 ==&gt; y = (9/4)*x - 3/2 (or 9x - 4y - 6 = 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Tangent: y = (-4/9)*x + 35/9; Normal: y = (9/4)*x - 3/2</w:t>
              <w:br/>
            </w:r>
            <w:r>
              <w:rPr>
                <w:b/>
                <w:sz w:val="17"/>
              </w:rPr>
              <w:t xml:space="preserve">Accepted Equivalent Representations: </w:t>
            </w:r>
            <w:r>
              <w:rPr>
                <w:sz w:val="17"/>
              </w:rPr>
              <w:t>4x + 9y = 35, 9x - 4y = 6; (y = -4/9 x + 35/9, y = 9/4 x - 3/2)</w:t>
              <w:br/>
            </w:r>
            <w:r>
              <w:rPr>
                <w:b/>
                <w:sz w:val="17"/>
              </w:rPr>
              <w:t xml:space="preserve">Socratic Scaffolding &amp; Misconception Alert: </w:t>
            </w:r>
            <w:r>
              <w:rPr>
                <w:color w:val="4A5568"/>
                <w:sz w:val="17"/>
              </w:rPr>
              <w:t>[Recognition Hint: dy/dx = -2x / 3y. Normal slope is the negative reciprocal.] | [Setup Hint: m_tan = -4/9. Tangent: y - 3 = -4/9(x - 2). Normal: y - 3 = 9/4(x - 2).] | [Common Mistake: Inverting the normal slope without changing its sign.]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[GEN0102-U2-CIR-L3-003]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second derivative y'' by differentiating y' = -x / y implicitly: quotient rule gives y'' = -(y - x*y')/y^2, substituting y' to prove y'' = -r^2 / y^3.</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(Implicit Differentiation: Second Derivative Concavity of Circle):</w:t>
              <w:br/>
            </w:r>
            <w:r>
              <w:rPr>
                <w:sz w:val="19"/>
              </w:rPr>
              <w:t>For the circular curve x^2 + y^2 = r^2 (where first derivative is y' = -x / y):</w:t>
              <w:br/>
              <w:t>1) Differentiate y' = -x / y implicitly using the Quotient Rule to express y'' in terms of x, y, and y'.</w:t>
              <w:br/>
              <w:t>2) Substitute y' = -x / y and simplify the numerator using x^2 + y^2 = r^2 to prove that y'' = -r^2 / y^3.</w:t>
              <w:br/>
              <w:t>3) For a circle of radius r = 5.0, compute the numerical value of y'' at P(3, 4) and state the concavity.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Quotient rule on y' = -x / y:</w:t>
            </w:r>
          </w:p>
          <w:p>
            <w:pPr>
              <w:spacing w:after="30"/>
              <w:ind w:left="216"/>
            </w:pPr>
            <w:r>
              <w:rPr>
                <w:b/>
                <w:sz w:val="17"/>
              </w:rPr>
              <w:t xml:space="preserve">• Step 2: </w:t>
            </w:r>
            <w:r>
              <w:rPr>
                <w:sz w:val="17"/>
              </w:rPr>
              <w:t>y'' = d/dx [ -x / y ] = -[ (1)*y - x*(y') ] / y^2 = -[ y - x*y' ] / y^2.</w:t>
            </w:r>
          </w:p>
          <w:p>
            <w:pPr>
              <w:spacing w:after="30"/>
              <w:ind w:left="216"/>
            </w:pPr>
            <w:r>
              <w:rPr>
                <w:b/>
                <w:sz w:val="17"/>
              </w:rPr>
              <w:t xml:space="preserve">• Step 3: </w:t>
            </w:r>
            <w:r>
              <w:rPr>
                <w:sz w:val="17"/>
              </w:rPr>
              <w:t>Step 2: Substitute y' = -x / y into the numerator:</w:t>
            </w:r>
          </w:p>
          <w:p>
            <w:pPr>
              <w:spacing w:after="30"/>
              <w:ind w:left="216"/>
            </w:pPr>
            <w:r>
              <w:rPr>
                <w:b/>
                <w:sz w:val="17"/>
              </w:rPr>
              <w:t xml:space="preserve">• Step 4: </w:t>
            </w:r>
            <w:r>
              <w:rPr>
                <w:sz w:val="17"/>
              </w:rPr>
              <w:t>y - x * (-x / y) = y + x^2 / y = (y^2 + x^2) / y.</w:t>
            </w:r>
          </w:p>
          <w:p>
            <w:pPr>
              <w:spacing w:after="30"/>
              <w:ind w:left="216"/>
            </w:pPr>
            <w:r>
              <w:rPr>
                <w:b/>
                <w:sz w:val="17"/>
              </w:rPr>
              <w:t xml:space="preserve">• Step 5: </w:t>
            </w:r>
            <w:r>
              <w:rPr>
                <w:sz w:val="17"/>
              </w:rPr>
              <w:t>Since x^2 + y^2 = r^2 on the circle, numerator becomes: r^2 / y.</w:t>
            </w:r>
          </w:p>
          <w:p>
            <w:pPr>
              <w:spacing w:after="30"/>
              <w:ind w:left="216"/>
            </w:pPr>
            <w:r>
              <w:rPr>
                <w:b/>
                <w:sz w:val="17"/>
              </w:rPr>
              <w:t xml:space="preserve">• Step 6: </w:t>
            </w:r>
            <w:r>
              <w:rPr>
                <w:sz w:val="17"/>
              </w:rPr>
              <w:t>y'' = -[ (r^2 / y) / y^2 ] = -r^2 / y^3.</w:t>
            </w:r>
          </w:p>
          <w:p>
            <w:pPr>
              <w:spacing w:after="30"/>
              <w:ind w:left="216"/>
            </w:pPr>
            <w:r>
              <w:rPr>
                <w:b/>
                <w:sz w:val="17"/>
              </w:rPr>
              <w:t xml:space="preserve">• Step 7: </w:t>
            </w:r>
            <w:r>
              <w:rPr>
                <w:sz w:val="17"/>
              </w:rPr>
              <w:t>Step 3: Numerical evaluation at P(3, 4) with r = 5.0 (r^2 = 25.0):</w:t>
            </w:r>
          </w:p>
          <w:p>
            <w:pPr>
              <w:spacing w:after="30"/>
              <w:ind w:left="216"/>
            </w:pPr>
            <w:r>
              <w:rPr>
                <w:b/>
                <w:sz w:val="17"/>
              </w:rPr>
              <w:t xml:space="preserve">• Step 8: </w:t>
            </w:r>
            <w:r>
              <w:rPr>
                <w:sz w:val="17"/>
              </w:rPr>
              <w:t>y'' = -25.0 / (4.0)^3 = -25.0 / 64.0 = -0.390625 ~= -0.391.</w:t>
            </w:r>
          </w:p>
          <w:p>
            <w:pPr>
              <w:spacing w:after="30"/>
              <w:ind w:left="216"/>
            </w:pPr>
            <w:r>
              <w:rPr>
                <w:b/>
                <w:sz w:val="17"/>
              </w:rPr>
              <w:t xml:space="preserve">• Step 9: </w:t>
            </w:r>
            <w:r>
              <w:rPr>
                <w:sz w:val="17"/>
              </w:rPr>
              <w:t>Because y'' &lt; 0, the upper half of the circle is strictly CONCAVE DOWNWARD.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Proof: y'' = -r^2 / y^3; At P(3, 4): y'' = -25/64 (-0.391, Concave Down)</w:t>
              <w:br/>
            </w:r>
            <w:r>
              <w:rPr>
                <w:b/>
                <w:sz w:val="17"/>
              </w:rPr>
              <w:t xml:space="preserve">Accepted Equivalent Representations: </w:t>
            </w:r>
            <w:r>
              <w:rPr>
                <w:sz w:val="17"/>
              </w:rPr>
              <w:t>y'' = -r^2/y^3, y''(3, 4) = -25/64; (-0.3906)</w:t>
              <w:br/>
            </w:r>
            <w:r>
              <w:rPr>
                <w:b/>
                <w:sz w:val="17"/>
              </w:rPr>
              <w:t xml:space="preserve">Socratic Scaffolding &amp; Misconception Alert: </w:t>
            </w:r>
            <w:r>
              <w:rPr>
                <w:color w:val="4A5568"/>
                <w:sz w:val="17"/>
              </w:rPr>
              <w:t>[Recognition Hint: Differentiate y' = -x/y: y'' = -(y - x*y')/y^2. Substitute y' = -x/y and use x^2 + y^2 = r^2.] | [Setup Hint: y'' = -(y + x^2/y)/y^2 = -(x^2 + y^2)/y^3 = -r^2 / y^3. At (3, 4): -25/64.] | [Common Mistake: Leaving y' in the final expression for the second derivative.]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[GEN0102-U3-SLK-L1-001]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related rates on circle area A = pi * r^2: dA/dt = 2*pi*r * (dr/dt).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Circular Surface Area Related Rate):</w:t>
              <w:br/>
            </w:r>
            <w:r>
              <w:rPr>
                <w:sz w:val="19"/>
              </w:rPr>
              <w:t>An oil spill on calm ocean water expands as a circular slick. The radius of the slick expands at a constant radial speed of dr/dt = 0.50 m/s.</w:t>
              <w:br/>
              <w:t>1) Differentiate circle area A = pi * r^2 with respect to time t.</w:t>
              <w:br/>
              <w:t>2) Calculate the rate of area expansion dA/dt at the instant when radius is r = 20.0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area with respect to time: dA/dt = 2 * pi * r * (dr/dt).</w:t>
            </w:r>
          </w:p>
          <w:p>
            <w:pPr>
              <w:spacing w:after="30"/>
              <w:ind w:left="216"/>
            </w:pPr>
            <w:r>
              <w:rPr>
                <w:b/>
                <w:sz w:val="17"/>
              </w:rPr>
              <w:t xml:space="preserve">• Step 2: </w:t>
            </w:r>
            <w:r>
              <w:rPr>
                <w:sz w:val="17"/>
              </w:rPr>
              <w:t>Step 2: Evaluate at r = 20.0 m with dr/dt = 0.50 m/s:</w:t>
            </w:r>
          </w:p>
          <w:p>
            <w:pPr>
              <w:spacing w:after="30"/>
              <w:ind w:left="216"/>
            </w:pPr>
            <w:r>
              <w:rPr>
                <w:b/>
                <w:sz w:val="17"/>
              </w:rPr>
              <w:t xml:space="preserve">• Step 3: </w:t>
            </w:r>
            <w:r>
              <w:rPr>
                <w:sz w:val="17"/>
              </w:rPr>
              <w:t>dA/dt = 2 * pi * (20.0 m) * (0.50 m/s) = 20.0 * pi = 62.8318 m^2/s ~= 62.83 m^2/s.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Area Expansion Rate dA/dt = 20*pi m^2/s (62.83 m^2/s)</w:t>
              <w:br/>
            </w:r>
            <w:r>
              <w:rPr>
                <w:b/>
                <w:sz w:val="17"/>
              </w:rPr>
              <w:t xml:space="preserve">Accepted Equivalent Representations: </w:t>
            </w:r>
            <w:r>
              <w:rPr>
                <w:sz w:val="17"/>
              </w:rPr>
              <w:t>20 pi m^2/s, 62.83 m^2/s; (62.83)</w:t>
              <w:br/>
            </w:r>
            <w:r>
              <w:rPr>
                <w:b/>
                <w:sz w:val="17"/>
              </w:rPr>
              <w:t xml:space="preserve">Socratic Scaffolding &amp; Misconception Alert: </w:t>
            </w:r>
            <w:r>
              <w:rPr>
                <w:color w:val="4A5568"/>
                <w:sz w:val="17"/>
              </w:rPr>
              <w:t>[Recognition Hint: dA/dt = 2 * pi * r * dr/dt.] | [Setup Hint: dA/dt = 2 * pi * 20 * 0.50 = 20 * pi = 62.83 m^2/s.] | [Common Mistake: Forgetting the factor of 2: computing pi * r * dr/dt.]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[GEN0102-U3-SLK-L2-002]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circumference growth rate dC/dt = 2*pi*dr/dt (which is constant) with area growth rate dA/dt = r*dC/dt (which grows linearly with radius).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Perimeter Circumference vs Area Expansion Rates):</w:t>
              <w:br/>
            </w:r>
            <w:r>
              <w:rPr>
                <w:sz w:val="19"/>
              </w:rPr>
              <w:t>For the circular oil slick expanding at dr/dt = 0.50 m/s:</w:t>
              <w:br/>
              <w:t>1) Calculate the rate of change of the slick's outer boundary circumference dC/dt in m/s.</w:t>
              <w:br/>
              <w:t>2) Show that the circumference rate of change is CONSTANT over all time.</w:t>
              <w:br/>
              <w:t>3) State the relationship between area growth rate dA/dt and circumference growth rate dC/dt.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Circumference formula: C = 2 * pi * r.</w:t>
            </w:r>
          </w:p>
          <w:p>
            <w:pPr>
              <w:spacing w:after="30"/>
              <w:ind w:left="216"/>
            </w:pPr>
            <w:r>
              <w:rPr>
                <w:b/>
                <w:sz w:val="17"/>
              </w:rPr>
              <w:t xml:space="preserve">• Step 2: </w:t>
            </w:r>
            <w:r>
              <w:rPr>
                <w:sz w:val="17"/>
              </w:rPr>
              <w:t>Differentiate with respect to time: dC/dt = 2 * pi * (dr/dt).</w:t>
            </w:r>
          </w:p>
          <w:p>
            <w:pPr>
              <w:spacing w:after="30"/>
              <w:ind w:left="216"/>
            </w:pPr>
            <w:r>
              <w:rPr>
                <w:b/>
                <w:sz w:val="17"/>
              </w:rPr>
              <w:t xml:space="preserve">• Step 3: </w:t>
            </w:r>
            <w:r>
              <w:rPr>
                <w:sz w:val="17"/>
              </w:rPr>
              <w:t>dC/dt = 2 * pi * (0.50 m/s) = pi = 3.14159 m/s ~= 3.14 m/s.</w:t>
            </w:r>
          </w:p>
          <w:p>
            <w:pPr>
              <w:spacing w:after="30"/>
              <w:ind w:left="216"/>
            </w:pPr>
            <w:r>
              <w:rPr>
                <w:b/>
                <w:sz w:val="17"/>
              </w:rPr>
              <w:t xml:space="preserve">• Step 4: </w:t>
            </w:r>
            <w:r>
              <w:rPr>
                <w:sz w:val="17"/>
              </w:rPr>
              <w:t>Step 2: Since dr/dt = 0.50 m/s is constant, dC/dt = pi m/s is COMPLETELY CONSTANT regardless of how large the oil slick becomes!</w:t>
              <w:br/>
              <w:t>Step 3: Relationship between rates:</w:t>
              <w:br/>
              <w:t>dA/dt = 2 * pi * r * (dr/dt) = r * [ 2 * pi * (dr/dt) ] = r * (dC/dt).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Circumference Rate dC/dt = pi m/s (3.14 m/s, Constant); dA/dt = r * dC/dt</w:t>
              <w:br/>
            </w:r>
            <w:r>
              <w:rPr>
                <w:b/>
                <w:sz w:val="17"/>
              </w:rPr>
              <w:t xml:space="preserve">Accepted Equivalent Representations: </w:t>
            </w:r>
            <w:r>
              <w:rPr>
                <w:sz w:val="17"/>
              </w:rPr>
              <w:t>dC/dt = 3.14 m/s, pi m/s; (3.1416)</w:t>
              <w:br/>
            </w:r>
            <w:r>
              <w:rPr>
                <w:b/>
                <w:sz w:val="17"/>
              </w:rPr>
              <w:t xml:space="preserve">Socratic Scaffolding &amp; Misconception Alert: </w:t>
            </w:r>
            <w:r>
              <w:rPr>
                <w:color w:val="4A5568"/>
                <w:sz w:val="17"/>
              </w:rPr>
              <w:t>[Recognition Hint: dC/dt = 2 * pi * dr/dt. It does not depend on r.] | [Setup Hint: dC/dt = 2 * pi * 0.5 = pi = 3.14 m/s.] | [Common Mistake: Assuming circumference growth rate accelerates as the circle grows.]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[GEN0102-U3-SLK-L3-003]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oil spill as flat cylinder of constant total volume V = pi * r^2 * h = 100 m^3: differentiates to find thinning rate dh/dt = -(2*h/r)*(dr/dt) as radial expansion dr/dt = 0.50 m/s occurs.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Constant-Volume Cylindrical Slick Thinning Rate):</w:t>
              <w:br/>
            </w:r>
            <w:r>
              <w:rPr>
                <w:sz w:val="19"/>
              </w:rPr>
              <w:t>An oil tanker spills a fixed volume of V = 100.0 m^3 of crude oil into the sea, forming a flat cylindrical slick of radius r and thickness h (V = pi * r^2 * h = constant):</w:t>
              <w:br/>
              <w:t>1) Differentiate the volume equation with respect to time t (dV/dt = 0) to relate thinning rate dh/dt to radial expansion rate dr/dt.</w:t>
              <w:br/>
              <w:t>2) At the instant when the slick has expanded to radius r = 50.0 meters (where dr/dt = 0.50 m/s), compute the thickness h of the slick in millimeters.</w:t>
              <w:br/>
              <w:t>3) Calculate the instantaneous rate of thinning dh/dt in mm/s.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constant volume V = pi * r^2 * h (dV/dt = 0 via Product Rule):</w:t>
              <w:br/>
              <w:t>d/dt [ pi * r^2 * h ] = 0.</w:t>
              <w:br/>
              <w:t>pi * [ (2 * r * (dr/dt)) * h + r^2 * (dh/dt) ] = 0.</w:t>
              <w:br/>
              <w:t>r^2 * (dh/dt) = -2 * r * h * (dr/dt).</w:t>
              <w:br/>
              <w:t>dh/dt = - [ (2 * h) / r ] * (dr/dt).</w:t>
              <w:br/>
              <w:t>Step 2: Thickness h at r = 50.0 m (V = 100.0 m^3):</w:t>
              <w:br/>
              <w:t>h = V / (pi * r^2) = 100.0 m^3 / (pi * 50.0^2) = 100.0 / (2500.0 * pi) = 1 / (25 * pi) = 0.012732 meters.</w:t>
              <w:br/>
              <w:t>In millimeters: h = 0.012732 * 1000 = 12.732 mm ~= 12.73 mm.</w:t>
              <w:br/>
              <w:t>Step 3: Thinning rate dh/dt at r = 50.0 m, dr/dt = 0.50 m/s:</w:t>
              <w:br/>
              <w:t>dh/dt = - [ (2 * 12.732 mm) / 50.0 m ] * (0.50 m/s) = - [ 25.465 / 50.0 ] * 0.50 = -0.5093 * 0.50 = -0.2546 mm/s.</w:t>
              <w:br/>
              <w:t>(The oil layer is thinning at a rate of 0.255 mm per second).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Thickness h = 12.73 mm, Thinning Rate dh/dt = -0.255 mm/s</w:t>
              <w:br/>
            </w:r>
            <w:r>
              <w:rPr>
                <w:b/>
                <w:sz w:val="17"/>
              </w:rPr>
              <w:t xml:space="preserve">Accepted Equivalent Representations: </w:t>
            </w:r>
            <w:r>
              <w:rPr>
                <w:sz w:val="17"/>
              </w:rPr>
              <w:t>h = 12.73 mm, dh/dt = -0.255 mm/s; (12.732, -0.2546)</w:t>
              <w:br/>
            </w:r>
            <w:r>
              <w:rPr>
                <w:b/>
                <w:sz w:val="17"/>
              </w:rPr>
              <w:t xml:space="preserve">Socratic Scaffolding &amp; Misconception Alert: </w:t>
            </w:r>
            <w:r>
              <w:rPr>
                <w:color w:val="4A5568"/>
                <w:sz w:val="17"/>
              </w:rPr>
              <w:t>[Recognition Hint: Constant volume product rule: 2rh(dr/dt) + r^2(dh/dt) = 0 ==&gt; dh/dt = -2h/r * dr/dt.] | [Setup Hint: h = 100 / (2500*pi) = 0.01273 m = 12.73 mm. dh/dt = -(2 * 12.73 / 50) * 0.5 = -0.255 mm/s.] | [Common Mistake: Assuming thickness is constant.]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[GEN0102-U3-CAN-L1-001]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Expresses total surface area A(r) = 2*pi*r^2 + 2*V/r of closed cylindrical can of fixed volume V = 1000 cm^3.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Cylindrical Can Surface Area Formulation):</w:t>
              <w:br/>
            </w:r>
            <w:r>
              <w:rPr>
                <w:sz w:val="19"/>
              </w:rPr>
              <w:t>A cylindrical food tin can must enclose a fixed volume of V = 1000.0 cm^3:</w:t>
              <w:br/>
              <w:t>1) Use volume formula V = pi * r^2 * h to express height h in terms of radius r.</w:t>
              <w:br/>
              <w:t>2) Substitute h into the total surface area formula A = 2 * pi * r^2 + 2 * pi * r * h to express A(r) strictly as a function of r.</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height h in terms of volume V and radius r:</w:t>
              <w:br/>
              <w:t>V = pi * r^2 * h ==&gt; h = V / (pi * r^2) = 1000.0 / (pi * r^2).</w:t>
            </w:r>
          </w:p>
          <w:p>
            <w:pPr>
              <w:spacing w:after="30"/>
              <w:ind w:left="216"/>
            </w:pPr>
            <w:r>
              <w:rPr>
                <w:b/>
                <w:sz w:val="17"/>
              </w:rPr>
              <w:t xml:space="preserve">• Step 2: </w:t>
            </w:r>
            <w:r>
              <w:rPr>
                <w:sz w:val="17"/>
              </w:rPr>
              <w:t>Step 2: Total surface area (two circular ends + curved lateral wall):</w:t>
              <w:br/>
              <w:t>A(r) = 2 * pi * r^2 + 2 * pi * r * [ 1000.0 / (pi * r^2) ].</w:t>
            </w:r>
          </w:p>
          <w:p>
            <w:pPr>
              <w:spacing w:after="30"/>
              <w:ind w:left="216"/>
            </w:pPr>
            <w:r>
              <w:rPr>
                <w:b/>
                <w:sz w:val="17"/>
              </w:rPr>
              <w:t xml:space="preserve">• Step 3: </w:t>
            </w:r>
            <w:r>
              <w:rPr>
                <w:sz w:val="17"/>
              </w:rPr>
              <w:t>Simplify lateral term: 2 * pi * r * 1000 / (pi * r^2) = 2000.0 / r.</w:t>
            </w:r>
          </w:p>
          <w:p>
            <w:pPr>
              <w:spacing w:after="30"/>
              <w:ind w:left="216"/>
            </w:pPr>
            <w:r>
              <w:rPr>
                <w:b/>
                <w:sz w:val="17"/>
              </w:rPr>
              <w:t xml:space="preserve">• Step 4: </w:t>
            </w:r>
            <w:r>
              <w:rPr>
                <w:sz w:val="17"/>
              </w:rPr>
              <w:t>A(r) = 2 * pi * r^2 + 2000.0 / r.</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A(r) = 2*pi*r^2 + 2000/r</w:t>
              <w:br/>
            </w:r>
            <w:r>
              <w:rPr>
                <w:b/>
                <w:sz w:val="17"/>
              </w:rPr>
              <w:t xml:space="preserve">Accepted Equivalent Representations: </w:t>
            </w:r>
            <w:r>
              <w:rPr>
                <w:sz w:val="17"/>
              </w:rPr>
              <w:t>2 pi r^2 + 2000/r, 2*pi*r^2 + 2000.0/r</w:t>
              <w:br/>
            </w:r>
            <w:r>
              <w:rPr>
                <w:b/>
                <w:sz w:val="17"/>
              </w:rPr>
              <w:t xml:space="preserve">Socratic Scaffolding &amp; Misconception Alert: </w:t>
            </w:r>
            <w:r>
              <w:rPr>
                <w:color w:val="4A5568"/>
                <w:sz w:val="17"/>
              </w:rPr>
              <w:t>[Recognition Hint: A = 2*pi*r^2 + 2*pi*r*h. Substitute h = V / (pi*r^2).] | [Setup Hint: A(r) = 2*pi*r^2 + 2*V/r = 2*pi*r^2 + 2000/r.] | [Common Mistake: Omitting one of the circular ends (calculating an open-top can instead of a closed can).]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[GEN0102-U3-CAN-L2-002]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Optimizes A(r) = 2*pi*r^2 + 2*V/r by solving A'(r) = 0: proves height h = 2*r (height equals diameter) minimizes material for any cylindrical can.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Cylindrical Can Aspect Ratio Proof (h = 2r)):</w:t>
              <w:br/>
            </w:r>
            <w:r>
              <w:rPr>
                <w:sz w:val="19"/>
              </w:rPr>
              <w:t>For any closed cylindrical can of fixed volume V (where A(r) = 2*pi*r^2 + 2*V/r):</w:t>
              <w:br/>
              <w:t>1) Differentiate A(r) with respect to r and set A'(r) = 0.</w:t>
              <w:br/>
              <w:t>2) Solve for optimal radius r and prove that the optimal height is ALWAYS exactly equal to the diameter: h = 2*r.</w:t>
              <w:br/>
              <w:t>3) For V = 1000.0 cm^3, calculate the optimal radius r, height h, and minimum surface area A_min in cm^2.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A(r):</w:t>
              <w:br/>
              <w:t>A'(r) = 4 * pi * r - 2 * V / r^2 = 0.</w:t>
              <w:br/>
              <w:t>4 * pi * r = 2 * V / r^2.</w:t>
              <w:br/>
              <w:t>2 * pi * r^3 = V ==&gt; r = [ V / (2 * pi) ]^(1/3).</w:t>
              <w:br/>
              <w:t>Step 2: General aspect ratio proof:</w:t>
              <w:br/>
              <w:t>Substitute V = 2 * pi * r^3 into height formula h = V / (pi * r^2):</w:t>
              <w:br/>
              <w:t>h = (2 * pi * r^3) / (pi * r^2) = 2 * r.</w:t>
              <w:br/>
              <w:t>Height equals diameter: h = 2*r (universal geometric packaging rule!).</w:t>
              <w:br/>
              <w:t>Step 3: Evaluate for V = 1000.0 cm^3:</w:t>
              <w:br/>
              <w:t>r^3 = 1000.0 / (2 * pi) = 500.0 / pi = 159.1549 cm^3.</w:t>
              <w:br/>
              <w:t>r_opt = (159.1549)^(1/3) = 5.4193 cm ~= 5.42 cm.</w:t>
              <w:br/>
              <w:t>h_opt = 2 * r_opt = 2 * 5.4193 = 10.8386 cm ~= 10.84 cm.</w:t>
              <w:br/>
              <w:t>Minimum surface area:</w:t>
              <w:br/>
              <w:t>A_min = 2 * pi * (5.4193)^2 + 2000.0 / 5.4193 = 184.53 + 369.05 = 553.58 cm^2.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Proof: h = 2*r; Optimal Radius r = 5.42 cm, Height h = 10.84 cm, Min Area = 553.58 cm^2</w:t>
              <w:br/>
            </w:r>
            <w:r>
              <w:rPr>
                <w:b/>
                <w:sz w:val="17"/>
              </w:rPr>
              <w:t xml:space="preserve">Accepted Equivalent Representations: </w:t>
            </w:r>
            <w:r>
              <w:rPr>
                <w:sz w:val="17"/>
              </w:rPr>
              <w:t>r = 5.42 cm, h = 10.84 cm, A = 553.58 cm^2; (5.419, 10.839, 553.58)</w:t>
              <w:br/>
            </w:r>
            <w:r>
              <w:rPr>
                <w:b/>
                <w:sz w:val="17"/>
              </w:rPr>
              <w:t xml:space="preserve">Socratic Scaffolding &amp; Misconception Alert: </w:t>
            </w:r>
            <w:r>
              <w:rPr>
                <w:color w:val="4A5568"/>
                <w:sz w:val="17"/>
              </w:rPr>
              <w:t>[Recognition Hint: Optimal can has h = 2*r (diameter). r = (V / 2pi)^(1/3).] | [Setup Hint: r = (500 / pi)^(1/3) = 5.42 cm. h = 2 * 5.42 = 10.84 cm. A = 553.58 cm^2.] | [Common Mistake: Setting 4*pi*r^3 = V instead of 2*pi*r^3 = V.]</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[GEN0102-U3-CAN-L3-003]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Cost optimization where top and bottom stamping metal costs twice as much per cm^2 as side wall: Cost = c*[ 4*pi*r^2 + 2*V/r ], proving optimal height h = 4*r.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Cost-Weighted Can Optimization (Thicker Ends)):</w:t>
              <w:br/>
            </w:r>
            <w:r>
              <w:rPr>
                <w:sz w:val="19"/>
              </w:rPr>
              <w:t>An industrial drum manufacturer produces drums of volume V = 120.0 Liters (120,000.0 cm^3). The stamped heavy circular ends cost c_end = $0.04 per cm^2, while the rolled lateral side wall costs c_side = $0.02 per cm^2 (ends cost twice as much per cm^2):</w:t>
              <w:br/>
              <w:t>1) Formulate the total manufacturing cost function C(r) in terms of radius r.</w:t>
              <w:br/>
              <w:t>2) Using calculus, prove that when end material costs twice side material, the optimal aspect ratio shifts to height h = 4 * r.</w:t>
              <w:br/>
              <w:t>3) Calculate the cost-minimizing radius r and height h in centimeters, and the minimum container cost in dollars.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Cost function: C(r) = c_end * (2 * pi * r^2) + c_side * (2 * pi * r * h):</w:t>
              <w:br/>
              <w:t>Substitute c_end = 0.04, c_side = 0.02, h = V / (pi * r^2):</w:t>
              <w:br/>
              <w:t>C(r) = 0.04 * (2 * pi * r^2) + 0.02 * (2 * V / r) = 0.08 * pi * r^2 + 0.04 * V / r.</w:t>
              <w:br/>
              <w:t>Divide by 0.02: C(r) = 0.02 * [ 4 * pi * r^2 + 2 * V / r ].</w:t>
              <w:br/>
              <w:t>Step 2: Optimization:</w:t>
              <w:br/>
              <w:t>dC/dr = 0.02 * [ 8 * pi * r - 2 * V / r^2 ] = 0.</w:t>
              <w:br/>
              <w:t>8 * pi * r = 2 * V / r^2 ==&gt; 4 * pi * r^3 = V.</w:t>
              <w:br/>
              <w:t>Substitute V = 4 * pi * r^3 into h = V / (pi * r^2):</w:t>
              <w:br/>
              <w:t>h = (4 * pi * r^3) / (pi * r^2) = 4 * r (optimal height is four times radius, or twice diameter!).</w:t>
              <w:br/>
              <w:t>Step 3: Numerical evaluation for V = 120,000.0 cm^3:</w:t>
              <w:br/>
              <w:t>r^3 = 120,000.0 / (4 * pi) = 30,000.0 / pi = 9549.2966 cm^3.</w:t>
              <w:br/>
              <w:t>r_opt = (9549.2966)^(1/3) = 21.216 cm ~= 21.22 cm.</w:t>
              <w:br/>
              <w:t>h_opt = 4 * r_opt = 4 * 21.216 = 84.864 cm ~= 84.86 cm.</w:t>
              <w:br/>
              <w:t>Step 4: Minimum cost:</w:t>
              <w:br/>
              <w:t>Ends area = 2 * pi * (21.216)^2 = 2828.43 cm^2. Cost ends = 2828.43 * $0.04 = $113.14.</w:t>
              <w:br/>
              <w:t>Side area = 2 * pi * 21.216 * 84.864 = 11,313.7 cm^2. Cost side = 11,313.7 * $0.02 = $226.27.</w:t>
              <w:br/>
              <w:t>Total minimum cost = $113.14 + $226.27 = $339.41.</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Proof: h = 4*r; Optimal Radius r = 21.22 cm, Height h = 84.86 cm, Min Cost = $339.41</w:t>
              <w:br/>
            </w:r>
            <w:r>
              <w:rPr>
                <w:b/>
                <w:sz w:val="17"/>
              </w:rPr>
              <w:t xml:space="preserve">Accepted Equivalent Representations: </w:t>
            </w:r>
            <w:r>
              <w:rPr>
                <w:sz w:val="17"/>
              </w:rPr>
              <w:t>r = 21.22 cm, h = 84.86 cm, Cost = $339.41; (21.216, 84.864, 339.41)</w:t>
              <w:br/>
            </w:r>
            <w:r>
              <w:rPr>
                <w:b/>
                <w:sz w:val="17"/>
              </w:rPr>
              <w:t xml:space="preserve">Socratic Scaffolding &amp; Misconception Alert: </w:t>
            </w:r>
            <w:r>
              <w:rPr>
                <w:color w:val="4A5568"/>
                <w:sz w:val="17"/>
              </w:rPr>
              <w:t>[Recognition Hint: When end material costs 2x side material, optimal height is h = 4*r. r = (V / 4pi)^(1/3).] | [Setup Hint: r = (30,000 / pi)^(1/3) = 21.22 cm. h = 4 * 21.22 = 84.86 cm. Cost = $339.41.] | [Common Mistake: Using standard unweighted formula h = 2r.]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[GEN0102-U2-ATAN-L1-001]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chain rule on arcsin(u): d/dx[arcsin(2x)] = 2 / sqrt(1 - 4x^2).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Inverse Sine Chain Rule):</w:t>
              <w:br/>
            </w:r>
            <w:r>
              <w:rPr>
                <w:sz w:val="19"/>
              </w:rPr>
              <w:t>Differentiate f(x) = arcsin( 2*x )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d/dx[arcsin(u)] = (du/dx) / sqrt(1 - u^2).</w:t>
            </w:r>
          </w:p>
          <w:p>
            <w:pPr>
              <w:spacing w:after="30"/>
              <w:ind w:left="216"/>
            </w:pPr>
            <w:r>
              <w:rPr>
                <w:b/>
                <w:sz w:val="17"/>
              </w:rPr>
              <w:t xml:space="preserve">• Step 2: </w:t>
            </w:r>
            <w:r>
              <w:rPr>
                <w:sz w:val="17"/>
              </w:rPr>
              <w:t>Inner function: u(x) = 2*x ==&gt; du/dx = 2.</w:t>
            </w:r>
          </w:p>
          <w:p>
            <w:pPr>
              <w:spacing w:after="30"/>
              <w:ind w:left="216"/>
            </w:pPr>
            <w:r>
              <w:rPr>
                <w:b/>
                <w:sz w:val="17"/>
              </w:rPr>
              <w:t xml:space="preserve">• Step 3: </w:t>
            </w:r>
            <w:r>
              <w:rPr>
                <w:sz w:val="17"/>
              </w:rPr>
              <w:t>u^2 = (2*x)^2 = 4*x^2.</w:t>
            </w:r>
          </w:p>
          <w:p>
            <w:pPr>
              <w:spacing w:after="30"/>
              <w:ind w:left="216"/>
            </w:pPr>
            <w:r>
              <w:rPr>
                <w:b/>
                <w:sz w:val="17"/>
              </w:rPr>
              <w:t xml:space="preserve">• Step 4: </w:t>
            </w:r>
            <w:r>
              <w:rPr>
                <w:sz w:val="17"/>
              </w:rPr>
              <w:t>Step 2: Apply formula: f'(x) = 2 / sqrt( 1 - 4*x^2 ).</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 / sqrt(1 - 4*x^2)</w:t>
              <w:br/>
            </w:r>
            <w:r>
              <w:rPr>
                <w:b/>
                <w:sz w:val="17"/>
              </w:rPr>
              <w:t xml:space="preserve">Accepted Equivalent Representations: </w:t>
            </w:r>
            <w:r>
              <w:rPr>
                <w:sz w:val="17"/>
              </w:rPr>
              <w:t>2/sqrt(1 - 4x^2), 2 / sqrt(1 - 4*x^2)</w:t>
              <w:br/>
            </w:r>
            <w:r>
              <w:rPr>
                <w:b/>
                <w:sz w:val="17"/>
              </w:rPr>
              <w:t xml:space="preserve">Socratic Scaffolding &amp; Misconception Alert: </w:t>
            </w:r>
            <w:r>
              <w:rPr>
                <w:color w:val="4A5568"/>
                <w:sz w:val="17"/>
              </w:rPr>
              <w:t>[Recognition Hint: d/dx[arcsin(kx)] = k / sqrt(1 - (kx)^2).] | [Setup Hint: f' = 2 / sqrt(1 - (2x)^2) = 2 / sqrt(1 - 4x^2).] | [Common Mistake: Squaring 2x as 2x^2 instead of 4x^2.]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[GEN0102-U2-ATAN-L2-002]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Product rule: d/dx[ x * arctan(x) ] = arctan(x) + x / (1 + x^2).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Product Rule with Inverse Tangent):</w:t>
              <w:br/>
            </w:r>
            <w:r>
              <w:rPr>
                <w:sz w:val="19"/>
              </w:rPr>
              <w:t>1) Differentiate g(x) = x * arctan(x) with respect to x using the Product Rule.</w:t>
              <w:br/>
              <w:t>2) Evaluate the slope g'(1) at x = 1.0.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Product rule with u = x, v = arctan(x):</w:t>
              <w:br/>
              <w:t>u' = 1; v' = 1 / (1 + x^2).</w:t>
              <w:br/>
              <w:t>g'(x) = (1) * arctan(x) + x * [ 1 / (1 + x^2) ] = arctan(x) + x / (1 + x^2).</w:t>
              <w:br/>
              <w:t>Step 2: Evaluate at x = 1.0:</w:t>
              <w:br/>
              <w:t>arctan(1.0) = pi / 4 = 0.785398 radians.</w:t>
              <w:br/>
              <w:t>1 / (1 + 1^2) = 1 / 2 = 0.500.</w:t>
              <w:br/>
              <w:t>g'(1) = pi/4 + 0.50 = 0.7854 + 0.500 = 1.2854.</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g'(x) = arctan(x) + x/(1 + x^2); At x = 1: g'(1) = pi/4 + 1/2 (1.285)</w:t>
              <w:br/>
            </w:r>
            <w:r>
              <w:rPr>
                <w:b/>
                <w:sz w:val="17"/>
              </w:rPr>
              <w:t xml:space="preserve">Accepted Equivalent Representations: </w:t>
            </w:r>
            <w:r>
              <w:rPr>
                <w:sz w:val="17"/>
              </w:rPr>
              <w:t>arctan(x) + x/(1 + x^2), pi/4 + 0.5, 1.285; (1.285)</w:t>
              <w:br/>
            </w:r>
            <w:r>
              <w:rPr>
                <w:b/>
                <w:sz w:val="17"/>
              </w:rPr>
              <w:t xml:space="preserve">Socratic Scaffolding &amp; Misconception Alert: </w:t>
            </w:r>
            <w:r>
              <w:rPr>
                <w:color w:val="4A5568"/>
                <w:sz w:val="17"/>
              </w:rPr>
              <w:t>[Recognition Hint: Product rule: u'*v + u*v'. arctan(1) = pi/4.] | [Setup Hint: g'(1) = arctan(1) + 1/(1 + 1) = pi/4 + 1/2 = 1.2854.] | [Common Mistake: Differentiating arctan(x) as 1 / sqrt(1 - x^2) (confusing with arcsin).]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[GEN0102-U2-ATAN-L3-003]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tangent line to y = arctan(2x) at x = 1/2: evaluates point P(1/2, pi/4), slope m = 1.0, and line equation y = x + (pi/4 - 1/2).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(Differentiation Rules: Tangent Line of Inverse Tangent Curve):</w:t>
              <w:br/>
            </w:r>
            <w:r>
              <w:rPr>
                <w:sz w:val="19"/>
              </w:rPr>
              <w:t>Find the equation of the line tangent to the curve y = arctan( 2*x ) at the point where x = 1/2 (0.50):</w:t>
              <w:br/>
              <w:t>1) Find the y-coordinate at x = 1/2.</w:t>
              <w:br/>
              <w:t>2) Differentiate y to find slope m at x = 1/2.</w:t>
              <w:br/>
              <w:t>3) Write the tangent line equation in slope-intercept form.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Coordinate at x = 1/2:</w:t>
              <w:br/>
              <w:t>y = arctan(2 * (1/2)) = arctan(1) = pi / 4 radians ==&gt; Point P(0.50, pi/4).</w:t>
              <w:br/>
              <w:t>Step 2: Differentiate y = arctan(2x):</w:t>
              <w:br/>
              <w:t>dy/dx = 2 / (1 + (2*x)^2) = 2 / (1 + 4*x^2).</w:t>
              <w:br/>
              <w:t>At x = 1/2: 4*x^2 = 4*(1/4) = 1.0.</w:t>
              <w:br/>
              <w:t>Slope m = 2 / (1 + 1.0) = 2 / 2 = 1.00.</w:t>
              <w:br/>
              <w:t>Step 3: Tangent line equation:</w:t>
              <w:br/>
              <w:t>y - pi/4 = 1.0 * (x - 1/2).</w:t>
              <w:br/>
              <w:t>y = x + (pi/4 - 1/2) = x + (0.7854 - 0.500) = x + 0.2854.</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Point (1/2, pi/4), Slope m = 1.00, Tangent Line: y = x + (pi/4 - 1/2)</w:t>
              <w:br/>
            </w:r>
            <w:r>
              <w:rPr>
                <w:b/>
                <w:sz w:val="17"/>
              </w:rPr>
              <w:t xml:space="preserve">Accepted Equivalent Representations: </w:t>
            </w:r>
            <w:r>
              <w:rPr>
                <w:sz w:val="17"/>
              </w:rPr>
              <w:t>y = x + pi/4 - 1/2, y = x + 0.2854; (0.50, 0.7854, 1.00)</w:t>
              <w:br/>
            </w:r>
            <w:r>
              <w:rPr>
                <w:b/>
                <w:sz w:val="17"/>
              </w:rPr>
              <w:t xml:space="preserve">Socratic Scaffolding &amp; Misconception Alert: </w:t>
            </w:r>
            <w:r>
              <w:rPr>
                <w:color w:val="4A5568"/>
                <w:sz w:val="17"/>
              </w:rPr>
              <w:t>[Recognition Hint: dy/dx = 2 / (1 + 4x^2). At x = 1/2: m = 2 / (1 + 1) = 1. y = x - 1/2 + pi/4.] | [Setup Hint: Point is (0.5, pi/4). Slope is 1. Tangent line: y - pi/4 = 1*(x - 0.5).] | [Common Mistake: Omitting the factor of 2 in the chain rule.]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[GEN0102-U2-CAT-L1-001]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chain rule on hyperbolic sine: d/dx[sinh(kx)] = k * cosh(kx).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Hyperbolic Sine Chain Rule):</w:t>
              <w:br/>
            </w:r>
            <w:r>
              <w:rPr>
                <w:sz w:val="19"/>
              </w:rPr>
              <w:t>Differentiate f(x) = sinh( 4*x )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d/dx[sinh(u)] = cosh(u) * (du/dx).</w:t>
            </w:r>
          </w:p>
          <w:p>
            <w:pPr>
              <w:spacing w:after="30"/>
              <w:ind w:left="216"/>
            </w:pPr>
            <w:r>
              <w:rPr>
                <w:b/>
                <w:sz w:val="17"/>
              </w:rPr>
              <w:t xml:space="preserve">• Step 2: </w:t>
            </w:r>
            <w:r>
              <w:rPr>
                <w:sz w:val="17"/>
              </w:rPr>
              <w:t>Inner argument: u(x) = 4*x ==&gt; du/dx = 4.</w:t>
            </w:r>
          </w:p>
          <w:p>
            <w:pPr>
              <w:spacing w:after="30"/>
              <w:ind w:left="216"/>
            </w:pPr>
            <w:r>
              <w:rPr>
                <w:b/>
                <w:sz w:val="17"/>
              </w:rPr>
              <w:t xml:space="preserve">• Step 3: </w:t>
            </w:r>
            <w:r>
              <w:rPr>
                <w:sz w:val="17"/>
              </w:rPr>
              <w:t>Step 2: Apply formula: f'(x) = 4 * cosh( 4*x ).</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 * cosh(4*x)</w:t>
              <w:br/>
            </w:r>
            <w:r>
              <w:rPr>
                <w:b/>
                <w:sz w:val="17"/>
              </w:rPr>
              <w:t xml:space="preserve">Accepted Equivalent Representations: </w:t>
            </w:r>
            <w:r>
              <w:rPr>
                <w:sz w:val="17"/>
              </w:rPr>
              <w:t>4 cosh(4x), 4*cosh(4*x)</w:t>
              <w:br/>
            </w:r>
            <w:r>
              <w:rPr>
                <w:b/>
                <w:sz w:val="17"/>
              </w:rPr>
              <w:t xml:space="preserve">Socratic Scaffolding &amp; Misconception Alert: </w:t>
            </w:r>
            <w:r>
              <w:rPr>
                <w:color w:val="4A5568"/>
                <w:sz w:val="17"/>
              </w:rPr>
              <w:t>[Recognition Hint: d/dx[sinh(kx)] = k * cosh(kx). Notice NO negative sign (unlike trig derivatives!).] | [Setup Hint: f'(x) = cosh(4x) * 4 = 4 cosh(4x).] | [Common Mistake: Inserting an erroneous minus sign (d/dx[sinh] is POSITIVE cosh).]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[GEN0102-U2-CAT-L2-002]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Quotient rule on tanh(x) = sinh(x)/cosh(x): proves d/dx[tanh(x)] = sech^2(x) using identity cosh^2(x) - sinh^2(x) = 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Hyperbolic Tangent Derivative &amp; Identity Proof):</w:t>
              <w:br/>
            </w:r>
            <w:r>
              <w:rPr>
                <w:sz w:val="19"/>
              </w:rPr>
              <w:t>Use the Quotient Rule on tanh(x) = sinh(x) / cosh(x) to prove that d/dx[ tanh(x) ] = sech^2(x):</w:t>
              <w:br/>
              <w:t>1) Differentiate using the Quotient Rule.</w:t>
              <w:br/>
              <w:t>2) Apply the fundamental hyperbolic identity cosh^2(x) - sinh^2(x) = 1.</w:t>
              <w:br/>
              <w:t>3) Evaluate the derivative at x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Quotient rule with u = sinh(x), v = cosh(x):</w:t>
              <w:br/>
              <w:t>u' = cosh(x); v' = sinh(x).</w:t>
              <w:br/>
              <w:t>d/dx [ sinh(x) / cosh(x) ] = [ cosh(x)*cosh(x) - sinh(x)*sinh(x) ] / cosh^2(x) = [ cosh^2(x) - sinh^2(x) ] / cosh^2(x).</w:t>
              <w:br/>
              <w:t>Step 2: Apply fundamental hyperbolic identity cosh^2(x) - sinh^2(x) = 1:</w:t>
              <w:br/>
              <w:t>Derivative = 1 / cosh^2(x) = sech^2(x). Proven!</w:t>
              <w:br/>
              <w:t>Step 3: Evaluate at x = 0:</w:t>
              <w:br/>
              <w:t>cosh(0) = 1 ==&gt; sech(0) = 1 / 1 = 1.0.</w:t>
              <w:br/>
              <w:t>sech^2(0) = 1.00.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Proof: [cosh^2(x) - sinh^2(x)]/cosh^2(x) = sech^2(x); At x = 0: Value = 1.00</w:t>
              <w:br/>
            </w:r>
            <w:r>
              <w:rPr>
                <w:b/>
                <w:sz w:val="17"/>
              </w:rPr>
              <w:t xml:space="preserve">Accepted Equivalent Representations: </w:t>
            </w:r>
            <w:r>
              <w:rPr>
                <w:sz w:val="17"/>
              </w:rPr>
              <w:t>sech^2(x), 1, 1.0; (1.00)</w:t>
              <w:br/>
            </w:r>
            <w:r>
              <w:rPr>
                <w:b/>
                <w:sz w:val="17"/>
              </w:rPr>
              <w:t xml:space="preserve">Socratic Scaffolding &amp; Misconception Alert: </w:t>
            </w:r>
            <w:r>
              <w:rPr>
                <w:color w:val="4A5568"/>
                <w:sz w:val="17"/>
              </w:rPr>
              <w:t>[Recognition Hint: Hyperbolic identity has a minus sign: cosh^2 - sinh^2 = 1.] | [Setup Hint: Quotient rule yields (cosh^2 - sinh^2)/cosh^2 = 1/cosh^2 = sech^2(x). At 0: 1.] | [Common Mistake: Using trig identity cos^2 + sin^2 = 1 instead of hyperbolic cosh^2 - sinh^2 =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[GEN0102-U2-CAT-L3-003]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Catenary transmission line equation y(x) = a * cosh(x / a): differentiates dy/dx = sinh(x / a) to calculate cable slope and angle with horizontal at supporting transmission towers.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Catenary Power Transmission Line Sag &amp; Slope):</w:t>
              <w:br/>
            </w:r>
            <w:r>
              <w:rPr>
                <w:sz w:val="19"/>
              </w:rPr>
              <w:t>An electrical power transmission cable suspended between two towers spaced 200.0 meters apart hangs in a catenary curve described by: y(x) = 100.0 * cosh( x / 100.0 ) (spanning from x = -100.0 m to x = +100.0 m):</w:t>
              <w:br/>
              <w:t>1) Differentiate y(x) to find the slope equation dy/dx.</w:t>
              <w:br/>
              <w:t>2) Calculate the slope of the cable at the right-hand support tower (x = +100.0 m) using sinh(1.0) = 1.1752.</w:t>
              <w:br/>
              <w:t>3) Calculate the angle of inclination theta of the cable with the horizontal at the support tower in degrees.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catenary equation: y(x) = a * cosh(x / a) with a = 100.0:</w:t>
              <w:br/>
              <w:t>dy/dx = 100.0 * [ sinh(x / 100.0) * (1 / 100.0) ] = sinh( x / 100.0 ).</w:t>
              <w:br/>
              <w:t>Step 2: Slope at right support tower (x = +100.0 m):</w:t>
              <w:br/>
              <w:t>m = dy/dx = sinh( 100.0 / 100.0 ) = sinh( 1.00 ).</w:t>
              <w:br/>
              <w:t>sinh(1.0) = (e^1 - e^-1) / 2 = (2.71828 - 0.36788) / 2 = 2.35040 / 2 = 1.1752.</w:t>
              <w:br/>
              <w:t>Slope m = 1.1752.</w:t>
              <w:br/>
              <w:t>Step 3: Cable angle with horizontal at tower attachment:</w:t>
              <w:br/>
              <w:t>tan(theta) = m = 1.1752.</w:t>
              <w:br/>
              <w:t>theta = arctan(1.1752) = 49.605 degrees ~= 49.61 degrees.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Slope dy/dx = sinh(x/100); At Tower (x = 100 m): Slope = 1.175, Incline Angle = 49.61 degrees</w:t>
              <w:br/>
            </w:r>
            <w:r>
              <w:rPr>
                <w:b/>
                <w:sz w:val="17"/>
              </w:rPr>
              <w:t xml:space="preserve">Accepted Equivalent Representations: </w:t>
            </w:r>
            <w:r>
              <w:rPr>
                <w:sz w:val="17"/>
              </w:rPr>
              <w:t>m = 1.175, theta = 49.61 deg; (1.1752, 49.605)</w:t>
              <w:br/>
            </w:r>
            <w:r>
              <w:rPr>
                <w:b/>
                <w:sz w:val="17"/>
              </w:rPr>
              <w:t xml:space="preserve">Socratic Scaffolding &amp; Misconception Alert: </w:t>
            </w:r>
            <w:r>
              <w:rPr>
                <w:color w:val="4A5568"/>
                <w:sz w:val="17"/>
              </w:rPr>
              <w:t>[Recognition Hint: d/dx[a * cosh(x/a)] = sinh(x/a). Slope at x=a is sinh(1) = 1.175. theta = arctan(slope).] | [Setup Hint: m = sinh(100/100) = sinh(1) = 1.1752. theta = arctan(1.1752) = 49.61 degrees.] | [Common Mistake: Forgetting the inner derivative (1/100) during differentiation.]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[GEN0102-U2-CLR-L1-001]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first-order partial derivatives fx and fy by treating the other variable as constant.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(Partial Differentiation: First-Order Partial Derivatives):</w:t>
              <w:br/>
            </w:r>
            <w:r>
              <w:rPr>
                <w:sz w:val="19"/>
              </w:rPr>
              <w:t>Find the first-order partial derivatives fx and fy for the two-variable function:</w:t>
              <w:br/>
              <w:t>f(x, y) = 3*x^2 * y - 4*x * y^2 + 5*x.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Partial derivative with respect to x (treat y as constant):</w:t>
            </w:r>
          </w:p>
          <w:p>
            <w:pPr>
              <w:spacing w:after="30"/>
              <w:ind w:left="216"/>
            </w:pPr>
            <w:r>
              <w:rPr>
                <w:b/>
                <w:sz w:val="17"/>
              </w:rPr>
              <w:t xml:space="preserve">• Step 2: </w:t>
            </w:r>
            <w:r>
              <w:rPr>
                <w:sz w:val="17"/>
              </w:rPr>
              <w:t>fx = d/dx [ 3*y * x^2 - 4*y^2 * x + 5*x ] = 6*x*y - 4*y^2 + 5.</w:t>
            </w:r>
          </w:p>
          <w:p>
            <w:pPr>
              <w:spacing w:after="30"/>
              <w:ind w:left="216"/>
            </w:pPr>
            <w:r>
              <w:rPr>
                <w:b/>
                <w:sz w:val="17"/>
              </w:rPr>
              <w:t xml:space="preserve">• Step 3: </w:t>
            </w:r>
            <w:r>
              <w:rPr>
                <w:sz w:val="17"/>
              </w:rPr>
              <w:t>Step 2: Partial derivative with respect to y (treat x as constant):</w:t>
            </w:r>
          </w:p>
          <w:p>
            <w:pPr>
              <w:spacing w:after="30"/>
              <w:ind w:left="216"/>
            </w:pPr>
            <w:r>
              <w:rPr>
                <w:b/>
                <w:sz w:val="17"/>
              </w:rPr>
              <w:t xml:space="preserve">• Step 4: </w:t>
            </w:r>
            <w:r>
              <w:rPr>
                <w:sz w:val="17"/>
              </w:rPr>
              <w:t>fy = d/dy [ 3*x^2 * y - 4*x * y^2 + 5*x ] = 3*x^2 - 8*x*y + 0 = 3*x^2 - 8*x*y.</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fx = 6*x*y - 4*y^2 + 5, fy = 3*x^2 - 8*x*y</w:t>
              <w:br/>
            </w:r>
            <w:r>
              <w:rPr>
                <w:b/>
                <w:sz w:val="17"/>
              </w:rPr>
              <w:t xml:space="preserve">Accepted Equivalent Representations: </w:t>
            </w:r>
            <w:r>
              <w:rPr>
                <w:sz w:val="17"/>
              </w:rPr>
              <w:t>fx = 6xy - 4y^2 + 5, fy = 3x^2 - 8xy</w:t>
              <w:br/>
            </w:r>
            <w:r>
              <w:rPr>
                <w:b/>
                <w:sz w:val="17"/>
              </w:rPr>
              <w:t xml:space="preserve">Socratic Scaffolding &amp; Misconception Alert: </w:t>
            </w:r>
            <w:r>
              <w:rPr>
                <w:color w:val="4A5568"/>
                <w:sz w:val="17"/>
              </w:rPr>
              <w:t>[Recognition Hint: When taking fx, treat y as a constant number. When taking fy, treat x as constant.] | [Setup Hint: fx = 6xy - 4y^2 + 5. fy = 3x^2 - 8xy.] | [Common Mistake: Applying the product rule between x and y when taking partial derivatives.]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[GEN0102-U2-CLR-L2-002]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mixed second partial derivatives f_xy and f_yx to prove Clairaut's Theorem f_xy = f_yx for f(x, y) = x^3 * y^4.</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(Partial Differentiation: Mixed Partials &amp; Clairaut's Theorem Verification):</w:t>
              <w:br/>
            </w:r>
            <w:r>
              <w:rPr>
                <w:sz w:val="19"/>
              </w:rPr>
              <w:t>For the function f(x, y) = x^3 * y^4:</w:t>
              <w:br/>
              <w:t>1) Compute first partial derivatives fx and fy.</w:t>
              <w:br/>
              <w:t>2) Differentiate fx with respect to y to find f_xy = d/dy [ fx ].</w:t>
              <w:br/>
              <w:t>3) Differentiate fy with respect to x to find f_yx = d/dx [ fy ].</w:t>
              <w:br/>
              <w:t>4) Confirm that f_xy = f_yx (Clairaut's Equality of Mixed Partials).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First-order partials:</w:t>
              <w:br/>
              <w:t>fx = 3*x^2 * y^4.</w:t>
              <w:br/>
              <w:t>fy = 4*x^3 * y^3.</w:t>
              <w:br/>
              <w:t>Step 2: Mixed partial f_xy (differentiate fx with respect to y):</w:t>
              <w:br/>
              <w:t>f_xy = d/dy [ 3*x^2 * y^4 ] = 3*x^2 * (4*y^3) = 12*x^2 * y^3.</w:t>
              <w:br/>
              <w:t>Step 3: Mixed partial f_yx (differentiate fy with respect to x):</w:t>
              <w:br/>
              <w:t>f_yx = d/dx [ 4*y^3 * x^3 ] = 4*y^3 * (3*x^2) = 12*x^2 * y^3.</w:t>
              <w:br/>
              <w:t>Step 4: Comparison: f_xy = f_yx = 12*x^2*y^3 (Clairaut's theorem verified!).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f_xy = f_yx = 12*x^2 * y^3 (Clairaut's Theorem Verified)</w:t>
              <w:br/>
            </w:r>
            <w:r>
              <w:rPr>
                <w:b/>
                <w:sz w:val="17"/>
              </w:rPr>
              <w:t xml:space="preserve">Accepted Equivalent Representations: </w:t>
            </w:r>
            <w:r>
              <w:rPr>
                <w:sz w:val="17"/>
              </w:rPr>
              <w:t>12 x^2 y^3, 12*x^2*y^3; (12*x^2*y^3)</w:t>
              <w:br/>
            </w:r>
            <w:r>
              <w:rPr>
                <w:b/>
                <w:sz w:val="17"/>
              </w:rPr>
              <w:t xml:space="preserve">Socratic Scaffolding &amp; Misconception Alert: </w:t>
            </w:r>
            <w:r>
              <w:rPr>
                <w:color w:val="4A5568"/>
                <w:sz w:val="17"/>
              </w:rPr>
              <w:t>[Recognition Hint: For smooth continuous functions, order of differentiation does not matter: f_xy = f_yx.] | [Setup Hint: d/dy[3x^2 y^4] = 12x^2 y^3. d/dx[4x^3 y^3] = 12x^2 y^3.] | [Common Mistake: Differentiating with respect to the wrong variable when computing mixed partials.]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[GEN0102-U2-CLR-L3-003]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thermodynamic equation of state P(T, V) = R*T / V: computes isochoric thermal pressure coefficient (del P / del T)_V and isothermal compressibility (del P / del V)_T.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(Partial Differentiation: Thermodynamic Ideal Gas State Partial Derivatives):</w:t>
              <w:br/>
            </w:r>
            <w:r>
              <w:rPr>
                <w:sz w:val="19"/>
              </w:rPr>
              <w:t>The pressure of an ideal gas is expressed as a multivariable function of temperature T and volume V by: P(T, V) = R * T / V (where R = 0.287 kJ/kg-K):</w:t>
              <w:br/>
              <w:t>1) Compute the partial derivative (del P / del T)_V (holding volume V constant).</w:t>
              <w:br/>
              <w:t>2) Compute the partial derivative (del P / del V)_T (holding temperature T constant).</w:t>
              <w:br/>
              <w:t>3) For a state with T = 300.0 K and V = 0.200 m^3/kg, compute the numerical values of both partial derivatives.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Partial derivative with respect to T at constant V:</w:t>
              <w:br/>
              <w:t>(del P / del T)_V = d/dT [ (R / V) * T ] = R / V.</w:t>
              <w:br/>
              <w:t>Step 2: Partial derivative with respect to V at constant T:</w:t>
              <w:br/>
              <w:t>(del P / del V)_T = d/dV [ (R * T) * V^(-1) ] = - R * T / V^2.</w:t>
              <w:br/>
              <w:t>Step 3: Numerical evaluation at T = 300.0 K, V = 0.200 m^3/kg, R = 0.287 kJ/kg-K:</w:t>
              <w:br/>
              <w:t>• (del P / del T)_V = 0.287 kJ/kg-K / 0.200 m^3/kg = 1.435 kPa/K.</w:t>
              <w:br/>
              <w:t xml:space="preserve">  (Meaning: Pressure increases by 1.435 kPa for every 1 Kelvin temperature rise at constant volume).</w:t>
              <w:br/>
              <w:t>• (del P / del V)_T = - (0.287 * 300.0) / (0.200)^2 = - 86.10 / 0.040 = -2152.50 kPa/(m^3/kg).</w:t>
              <w:br/>
              <w:t xml:space="preserve">  (Meaning: Pressure decreases rapidly at an instantaneous rate of 2152.5 kPa per unit volume expansion).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(del P / del T)_V = R/V = 1.435 kPa/K; (del P / del V)_T = -RT/V^2 = -2152.5 kPa/(m^3/kg)</w:t>
              <w:br/>
            </w:r>
            <w:r>
              <w:rPr>
                <w:b/>
                <w:sz w:val="17"/>
              </w:rPr>
              <w:t xml:space="preserve">Accepted Equivalent Representations: </w:t>
            </w:r>
            <w:r>
              <w:rPr>
                <w:sz w:val="17"/>
              </w:rPr>
              <w:t>1.435 kPa/K and -2152.5 kPa/(m^3/kg); (1.435, -2152.5)</w:t>
              <w:br/>
            </w:r>
            <w:r>
              <w:rPr>
                <w:b/>
                <w:sz w:val="17"/>
              </w:rPr>
              <w:t xml:space="preserve">Socratic Scaffolding &amp; Misconception Alert: </w:t>
            </w:r>
            <w:r>
              <w:rPr>
                <w:color w:val="4A5568"/>
                <w:sz w:val="17"/>
              </w:rPr>
              <w:t>[Recognition Hint: d/dT[RT/V] = R/V. d/dV[RT/V] = -RT / V^2.] | [Setup Hint: del P / del T = 0.287 / 0.20 = 1.435. del P / del V = -(0.287 * 300) / 0.04 = -2152.5.] | [Common Mistake: Omitting the negative sign in the volume derivative.]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[GEN0102-U2-JRK-L1-001]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third derivative f'''(x) for polynomial f(x) = x^4 - 5x^3 + 2x^2 - 7.</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(Higher-Order Derivatives: Third Derivative Polynomial Evaluation):</w:t>
              <w:br/>
            </w:r>
            <w:r>
              <w:rPr>
                <w:sz w:val="19"/>
              </w:rPr>
              <w:t>Find the third derivative f'''(x) of the polynomial function:</w:t>
              <w:br/>
              <w:t>f(x) = x^4 - 5*x^3 + 2*x^2 - 7.</w:t>
              <w:br/>
              <w:t>Evaluate f'''(2) at x = 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derivative: f'(x) = 4*x^3 - 15*x^2 + 4*x.</w:t>
            </w:r>
          </w:p>
          <w:p>
            <w:pPr>
              <w:spacing w:after="30"/>
              <w:ind w:left="216"/>
            </w:pPr>
            <w:r>
              <w:rPr>
                <w:b/>
                <w:sz w:val="17"/>
              </w:rPr>
              <w:t xml:space="preserve">• Step 2: </w:t>
            </w:r>
            <w:r>
              <w:rPr>
                <w:sz w:val="17"/>
              </w:rPr>
              <w:t>Step 2: Second derivative: f''(x) = 12*x^2 - 30*x + 4.</w:t>
            </w:r>
          </w:p>
          <w:p>
            <w:pPr>
              <w:spacing w:after="30"/>
              <w:ind w:left="216"/>
            </w:pPr>
            <w:r>
              <w:rPr>
                <w:b/>
                <w:sz w:val="17"/>
              </w:rPr>
              <w:t xml:space="preserve">• Step 3: </w:t>
            </w:r>
            <w:r>
              <w:rPr>
                <w:sz w:val="17"/>
              </w:rPr>
              <w:t>Step 3: Third derivative: f'''(x) = 24*x - 30.</w:t>
            </w:r>
          </w:p>
          <w:p>
            <w:pPr>
              <w:spacing w:after="30"/>
              <w:ind w:left="216"/>
            </w:pPr>
            <w:r>
              <w:rPr>
                <w:b/>
                <w:sz w:val="17"/>
              </w:rPr>
              <w:t xml:space="preserve">• Step 4: </w:t>
            </w:r>
            <w:r>
              <w:rPr>
                <w:sz w:val="17"/>
              </w:rPr>
              <w:t>Step 4: Evaluate at x = 2: f'''(2) = 24*(2) - 30 = 48 - 30 = 18.0.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f'''(x) = 24*x - 30; At x = 2: f'''(2) = 18</w:t>
              <w:br/>
            </w:r>
            <w:r>
              <w:rPr>
                <w:b/>
                <w:sz w:val="17"/>
              </w:rPr>
              <w:t xml:space="preserve">Accepted Equivalent Representations: </w:t>
            </w:r>
            <w:r>
              <w:rPr>
                <w:sz w:val="17"/>
              </w:rPr>
              <w:t>24x - 30, 18, 18.0; (18.0)</w:t>
              <w:br/>
            </w:r>
            <w:r>
              <w:rPr>
                <w:b/>
                <w:sz w:val="17"/>
              </w:rPr>
              <w:t xml:space="preserve">Socratic Scaffolding &amp; Misconception Alert: </w:t>
            </w:r>
            <w:r>
              <w:rPr>
                <w:color w:val="4A5568"/>
                <w:sz w:val="17"/>
              </w:rPr>
              <w:t>[Recognition Hint: Differentiate 3 times successively.] | [Setup Hint: f' = 4x^3 - 15x^2 + 4x ==&gt; f'' = 12x^2 - 30x + 4 ==&gt; f''' = 24x - 30. At x=2: 18.] | [Common Mistake: Stopping at the second derivative.]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[GEN0102-U2-JRK-L2-002]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times where velocity v(t) = s'(t) = 0 for cubic position s(t) = t^3 - 6t^2 + 9t, evaluating acceleration a(t) = s''(t) at each stop.</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(Higher-Order Derivatives: Velocity-Zero Instant Acceleration):</w:t>
              <w:br/>
            </w:r>
            <w:r>
              <w:rPr>
                <w:sz w:val="19"/>
              </w:rPr>
              <w:t>A rectilinear actuator position is given by s(t) = t^3 - 6*t^2 + 9*t (for t &gt;= 0, s in meters, t in seconds):</w:t>
              <w:br/>
              <w:t>1) Differentiate to find velocity v(t) = s'(t) and find all times t when the actuator momentarily stops (v = 0).</w:t>
              <w:br/>
              <w:t>2) Differentiate again to find acceleration a(t) = s''(t).</w:t>
              <w:br/>
              <w:t>3) Calculate the acceleration of the actuator at each stationary instant.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Velocity function and zero-velocity times:</w:t>
              <w:br/>
              <w:t>v(t) = s'(t) = 3*t^2 - 12*t + 9.</w:t>
              <w:br/>
              <w:t>Set v(t) = 0 and divide by 3: t^2 - 4*t + 3 = 0.</w:t>
              <w:br/>
              <w:t>Factor: (t - 1) * (t - 3) = 0.</w:t>
              <w:br/>
              <w:t>Stationary times: t1 = 1.0 s and t2 = 3.0 s.</w:t>
              <w:br/>
              <w:t>Step 2: Acceleration function: a(t) = s''(t) = v'(t):</w:t>
              <w:br/>
              <w:t>a(t) = d/dt [ 3*t^2 - 12*t + 9 ] = 6*t - 12.</w:t>
              <w:br/>
              <w:t>Step 3: Evaluate acceleration at stationary points:</w:t>
              <w:br/>
              <w:t>• At t = 1.0 s: a(1) = 6*(1.0) - 12 = -6.00 m/s^2.</w:t>
              <w:br/>
              <w:t>• At t = 3.0 s: a(3) = 6*(3.0) - 12 = 18 - 12 = +6.00 m/s^2.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Stops at t = 1.0 s (a = -6.00 m/s^2) and t = 3.0 s (a = +6.00 m/s^2)</w:t>
              <w:br/>
            </w:r>
            <w:r>
              <w:rPr>
                <w:b/>
                <w:sz w:val="17"/>
              </w:rPr>
              <w:t xml:space="preserve">Accepted Equivalent Representations: </w:t>
            </w:r>
            <w:r>
              <w:rPr>
                <w:sz w:val="17"/>
              </w:rPr>
              <w:t>t = 1 s, a = -6 m/s^2; t = 3 s, a = +6 m/s^2; (1.0, -6.00, 3.0, 6.00)</w:t>
              <w:br/>
            </w:r>
            <w:r>
              <w:rPr>
                <w:b/>
                <w:sz w:val="17"/>
              </w:rPr>
              <w:t xml:space="preserve">Socratic Scaffolding &amp; Misconception Alert: </w:t>
            </w:r>
            <w:r>
              <w:rPr>
                <w:color w:val="4A5568"/>
                <w:sz w:val="17"/>
              </w:rPr>
              <w:t>[Recognition Hint: v(t) = s'(t) = 0 gives stop times. a(t) = s''(t) gives acceleration at those times.] | [Setup Hint: v = 3(t - 1)(t - 3) = 0 ==&gt; t = 1, 3. a(t) = 6t - 12. a(1) = -6, a(3) = +6.] | [Common Mistake: Setting position s(t) = 0 instead of velocity v(t) = 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[GEN0102-U2-JRK-L3-003]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third derivative of position (jerk j(t) = s'''(t)) in high-speed elevator S-curve profile: s(t) = c*t^5 - d*t^4, ensuring jerk does not exceed passenger comfort limit 1.5 m/s^3.</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(Higher-Order Derivatives: Passenger Elevator Jerk Third-Derivative S-Curve):</w:t>
              <w:br/>
            </w:r>
            <w:r>
              <w:rPr>
                <w:sz w:val="19"/>
              </w:rPr>
              <w:t>An elevator cab ascends with smooth S-curve motion profile: s(t) = 0.050*t^4 - 0.0040*t^5 (for 0 &lt;= t &lt;= 5.0 s, s in meters):</w:t>
              <w:br/>
              <w:t>1) Compute velocity v(t) = s'(t) and acceleration a(t) = s''(t).</w:t>
              <w:br/>
              <w:t>2) Compute the third derivative of position, known as mechanical jerk j(t) = s'''(t) in m/s^3.</w:t>
              <w:br/>
              <w:t>3) Calculate the initial jerk at t = 0 and find the maximum acceleration a_max achieved during the ascent.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Velocity and acceleration derivatives:</w:t>
              <w:br/>
              <w:t>v(t) = s'(t) = 0.050 * (4*t^3) - 0.0040 * (5*t^4) = 0.20*t^3 - 0.020*t^4.</w:t>
              <w:br/>
              <w:t>a(t) = s''(t) = 0.20 * (3*t^2) - 0.020 * (4*t^3) = 0.60*t^2 - 0.080*t^3.</w:t>
              <w:br/>
              <w:t>Step 2: Jerk function (rate of change of acceleration): j(t) = s'''(t) = a'(t):</w:t>
              <w:br/>
              <w:t>j(t) = d/dt [ 0.60*t^2 - 0.080*t^3 ] = 1.20*t - 0.240*t^2.</w:t>
              <w:br/>
              <w:t>At t = 0: j(0) = 0.00 m/s^3.</w:t>
              <w:br/>
              <w:t>Step 3: Maximum acceleration (occurs where jerk j(t) = 0):</w:t>
              <w:br/>
              <w:t>1.20*t - 0.240*t^2 = 0.</w:t>
              <w:br/>
              <w:t>t * (1.20 - 0.240*t) = 0 ==&gt; t = 1.20 / 0.240 = 5.00 seconds.</w:t>
              <w:br/>
              <w:t>Wait, let's check max acceleration inside interval: da/dt = j(t) = 0 at t = 5.0 s.</w:t>
              <w:br/>
              <w:t>a(5) = 0.60*(5.0)^2 - 0.080*(5.0)^3 = 0.60*25.0 - 0.080*125.0 = 15.0 - 10.0 = 5.00 m/s^2.</w:t>
              <w:br/>
              <w:t>Maximum jerk occurs where dj/dt = 0: 1.20 - 0.480*t = 0 ==&gt; t = 2.50 s:</w:t>
              <w:br/>
              <w:t>j_max = 1.20*(2.5) - 0.24*(2.5)^2 = 3.0 - 1.50 = 1.50 m/s^3 (meets elevator passenger ride comfort limit!).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Jerk Function: j(t) = 1.20*t - 0.24*t^2; Max Jerk = 1.50 m/s^3 (at t = 2.5 s), Max Acceleration = 5.00 m/s^2</w:t>
              <w:br/>
            </w:r>
            <w:r>
              <w:rPr>
                <w:b/>
                <w:sz w:val="17"/>
              </w:rPr>
              <w:t xml:space="preserve">Accepted Equivalent Representations: </w:t>
            </w:r>
            <w:r>
              <w:rPr>
                <w:sz w:val="17"/>
              </w:rPr>
              <w:t>j(t) = 1.2t - 0.24t^2, j_max = 1.5 m/s^3; (1.50, 5.00)</w:t>
              <w:br/>
            </w:r>
            <w:r>
              <w:rPr>
                <w:b/>
                <w:sz w:val="17"/>
              </w:rPr>
              <w:t xml:space="preserve">Socratic Scaffolding &amp; Misconception Alert: </w:t>
            </w:r>
            <w:r>
              <w:rPr>
                <w:color w:val="4A5568"/>
                <w:sz w:val="17"/>
              </w:rPr>
              <w:t>[Recognition Hint: Jerk is the third derivative: j(t) = s'''(t) = a'(t).] | [Setup Hint: v = 0.2t^3 - 0.02t^4. a = 0.6t^2 - 0.08t^3. j = 1.2t - 0.24t^2. Max jerk at t = 1.2/0.48 = 2.5 s: j = 1.5 m/s^3.] | [Common Mistake: Confusing acceleration (second derivative) with jerk (third derivative).]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[GEN0102-U1-NUM-L1-001]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numerical estimation of lim_{x -&gt; 1} (x^2 - 1)/(x - 1) by evaluating function at x = 0.9, 0.99, 0.999 and x = 1.1, 1.01, 1.001.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(Limits &amp; Continuity Concepts: Table of Values Numerical Limit Estimation):</w:t>
              <w:br/>
            </w:r>
            <w:r>
              <w:rPr>
                <w:sz w:val="19"/>
              </w:rPr>
              <w:t>Investigate the limit numerically using a table of values:</w:t>
              <w:br/>
              <w:t>lim (x -&gt; 1) [ (x^2 - 1) / (x - 1) ].</w:t>
              <w:br/>
              <w:t>1) Evaluate f(x) = (x^2 - 1) / (x - 1) for x = 0.9, 0.99, 0.999 approaching from the left.</w:t>
              <w:br/>
              <w:t>2) Evaluate f(x) for x = 1.1, 1.01, 1.001 approaching from the right.</w:t>
              <w:br/>
              <w:t>3) Deduce the exact value of the two-sided limit.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Notice at x = 1, f(1) = 0/0 is undefined.</w:t>
            </w:r>
          </w:p>
          <w:p>
            <w:pPr>
              <w:spacing w:after="30"/>
              <w:ind w:left="216"/>
            </w:pPr>
            <w:r>
              <w:rPr>
                <w:b/>
                <w:sz w:val="17"/>
              </w:rPr>
              <w:t xml:space="preserve">• Step 2: </w:t>
            </w:r>
            <w:r>
              <w:rPr>
                <w:sz w:val="17"/>
              </w:rPr>
              <w:t>Left-hand evaluations (x &lt; 1):</w:t>
              <w:br/>
              <w:t>• f(0.9) = (0.9^2 - 1) / (0.9 - 1) = (0.81 - 1) / (-0.1) = -0.19 / -0.1 = 1.90.</w:t>
              <w:br/>
              <w:t>• f(0.99) = (0.99^2 - 1) / (0.99 - 1) = 1.990.</w:t>
              <w:br/>
              <w:t>• f(0.999) = (0.999^2 - 1) / (0.999 - 1) = 1.9990.</w:t>
              <w:br/>
              <w:t>As x -&gt; 1^-, f(x) -&gt; 2.00.</w:t>
              <w:br/>
              <w:t>Step 2: Right-hand evaluations (x &gt; 1):</w:t>
              <w:br/>
              <w:t>• f(1.1) = (1.1^2 - 1) / (1.1 - 1) = (1.21 - 1) / 0.1 = 0.21 / 0.1 = 2.10.</w:t>
              <w:br/>
              <w:t>• f(1.01) = 2.010.</w:t>
              <w:br/>
              <w:t>• f(1.001) = 2.0010.</w:t>
              <w:br/>
              <w:t>As x -&gt; 1^+, f(x) -&gt; 2.00.</w:t>
              <w:br/>
              <w:t>Step 3: Conclusion: lim (x -&gt; 1) f(x) = 2.00 (verified algebraically: (x-1)(x+1)/(x-1) = x + 1 -&gt; 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Left Limit -&gt; 2.0, Right Limit -&gt; 2.0, Limit = 2.00</w:t>
              <w:br/>
            </w:r>
            <w:r>
              <w:rPr>
                <w:b/>
                <w:sz w:val="17"/>
              </w:rPr>
              <w:t xml:space="preserve">Accepted Equivalent Representations: </w:t>
            </w:r>
            <w:r>
              <w:rPr>
                <w:sz w:val="17"/>
              </w:rPr>
              <w:t>2, 2.0, 2.00; (2.00)</w:t>
              <w:br/>
            </w:r>
            <w:r>
              <w:rPr>
                <w:b/>
                <w:sz w:val="17"/>
              </w:rPr>
              <w:t xml:space="preserve">Socratic Scaffolding &amp; Misconception Alert: </w:t>
            </w:r>
            <w:r>
              <w:rPr>
                <w:color w:val="4A5568"/>
                <w:sz w:val="17"/>
              </w:rPr>
              <w:t>[Recognition Hint: f(x) simplifies to x + 1 for x != 1. As x -&gt; 1, x + 1 -&gt; 2.] | [Setup Hint: Values approach 2 from both sides: 1.999 and 2.001 -&gt; 2.] | [Common Mistake: Concurring that the limit is undefined because f(1) is 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[GEN0102-U1-NUM-L2-002]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numerical table for lim_{x -&gt; 0} [ sin(x) / x ] with small radian values x = 0.1, 0.01, 0.001, proving limit converges to 1.000.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(Limits &amp; Continuity Concepts: Trigonometric Numerical Limit Table):</w:t>
              <w:br/>
            </w:r>
            <w:r>
              <w:rPr>
                <w:sz w:val="19"/>
              </w:rPr>
              <w:t>Investigate the fundamental trigonometric limit numerically:</w:t>
              <w:br/>
              <w:t>lim (x -&gt; 0) [ sin(x) / x ] (with x in radians).</w:t>
              <w:br/>
              <w:t>1) Compute sin(x) / x to six decimal places for x = 0.1, x = 0.01, and x = 0.001 rad.</w:t>
              <w:br/>
              <w:t>2) Using the Taylor series sin(x) = x - x^3 / 6 + ..., explain why sin(x) / x approximates 1 - x^2 / 6.</w:t>
              <w:br/>
              <w:t>3) State the exact limit as x -&gt;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Numerical evaluations (calculator in RADIAN mode!):</w:t>
              <w:br/>
              <w:t>• At x = 0.1 rad: sin(0.1) = 0.0998334 ==&gt; sin(0.1)/0.1 = 0.998334.</w:t>
              <w:br/>
              <w:t>• At x = 0.01 rad: sin(0.01) = 0.00999983 ==&gt; sin(0.01)/0.01 = 0.999983.</w:t>
              <w:br/>
              <w:t>• At x = 0.001 rad: sin(0.001) = 0.0009999998 ==&gt; sin(0.001)/0.001 = 0.9999998.</w:t>
              <w:br/>
              <w:t>Step 2: Series explanation:</w:t>
              <w:br/>
              <w:t>sin(x) / x = (x - x^3/6 + ...) / x = 1 - x^2/6.</w:t>
              <w:br/>
              <w:t>For x = 0.1: 1 - 0.01/6 = 1 - 0.001667 = 0.998333 (matches numerical table!).</w:t>
              <w:br/>
              <w:t>Step 3: As x -&gt; 0: lim [ sin(x) / x ] = 1.000.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At x=0.001: 0.9999998; Exact Limit = 1.000000</w:t>
              <w:br/>
            </w:r>
            <w:r>
              <w:rPr>
                <w:b/>
                <w:sz w:val="17"/>
              </w:rPr>
              <w:t xml:space="preserve">Accepted Equivalent Representations: </w:t>
            </w:r>
            <w:r>
              <w:rPr>
                <w:sz w:val="17"/>
              </w:rPr>
              <w:t>1, 1.0, 1.000; (1.000000)</w:t>
              <w:br/>
            </w:r>
            <w:r>
              <w:rPr>
                <w:b/>
                <w:sz w:val="17"/>
              </w:rPr>
              <w:t xml:space="preserve">Socratic Scaffolding &amp; Misconception Alert: </w:t>
            </w:r>
            <w:r>
              <w:rPr>
                <w:color w:val="4A5568"/>
                <w:sz w:val="17"/>
              </w:rPr>
              <w:t>[Recognition Hint: Ensure calculator is in RADIANS. sin(x)/x approaches 1.0.] | [Setup Hint: Values: 0.998334, 0.999983, 0.9999998 -&gt; 1.] | [Common Mistake: Evaluating with calculator in Degree mode (which yields pi/180 = 0.01745 instead of 1.0!).]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[GEN0102-U1-NUM-L3-003]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Numerical convergence of Euler's number definition: e = lim_{n -&gt; inf} (1 + 1/n)^n for n = 10, 100, 1000, 10,000, evaluating accuracy against e = 2.718282.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(Limits &amp; Continuity Concepts: Euler's Number Limit Definition Convergence Rate):</w:t>
              <w:br/>
            </w:r>
            <w:r>
              <w:rPr>
                <w:sz w:val="19"/>
              </w:rPr>
              <w:t>The mathematical constant e (Euler's number) is defined by the limit: e = lim (n -&gt; inf) [ 1 + 1/n ]^n:</w:t>
              <w:br/>
              <w:t>1) Evaluate [ 1 + 1/n ]^n to six decimal places for n = 10, n = 100, n = 1000, and n = 10,000.</w:t>
              <w:br/>
              <w:t>2) Compare each approximation to the true value e = 2.718282 and compute the error for n = 10,000.</w:t>
              <w:br/>
              <w:t>3) Explain how this limit models continuous compound interest.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Numerical evaluations of [ 1 + 1/n ]^n:</w:t>
              <w:br/>
              <w:t>• n = 10: (1 + 0.10)^10 = (1.10)^10 = 2.593742.</w:t>
              <w:br/>
              <w:t>• n = 100: (1 + 0.010)^100 = (1.01)^100 = 2.704814.</w:t>
              <w:br/>
              <w:t>• n = 1000: (1 + 0.0010)^1000 = (1.001)^1000 = 2.716924.</w:t>
              <w:br/>
              <w:t>• n = 10,000: (1 + 0.00010)^10,000 = (1.0001)^10,000 = 2.718146.</w:t>
              <w:br/>
              <w:t>Step 2: Error comparison for n = 10,000:</w:t>
              <w:br/>
              <w:t>True e = 2.718282.</w:t>
              <w:br/>
              <w:t>Approximation = 2.718146.</w:t>
              <w:br/>
              <w:t>Absolute Error = 2.718282 - 2.718146 = 0.000136 (underestimates by barely 0.005%).</w:t>
              <w:br/>
              <w:t>Step 3: Continuous compounding application:</w:t>
              <w:br/>
              <w:t>Compound interest formula is F = P * (1 + r/m)^(m*t). Letting n = m/r, as compounding frequency m -&gt; infinity, the term approaches e^(r*t), proving the continuous compounding law F = P * e^(r*t).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n=10: 2.5937, n=100: 2.7048, n=1000: 2.7169, n=10,000: 2.71815 (Approaches e = 2.718282)</w:t>
              <w:br/>
            </w:r>
            <w:r>
              <w:rPr>
                <w:b/>
                <w:sz w:val="17"/>
              </w:rPr>
              <w:t xml:space="preserve">Accepted Equivalent Representations: </w:t>
            </w:r>
            <w:r>
              <w:rPr>
                <w:sz w:val="17"/>
              </w:rPr>
              <w:t>e = 2.718282, 2.71815; (2.593742, 2.704814, 2.716924, 2.718146, 2.718282)</w:t>
              <w:br/>
            </w:r>
            <w:r>
              <w:rPr>
                <w:b/>
                <w:sz w:val="17"/>
              </w:rPr>
              <w:t xml:space="preserve">Socratic Scaffolding &amp; Misconception Alert: </w:t>
            </w:r>
            <w:r>
              <w:rPr>
                <w:color w:val="4A5568"/>
                <w:sz w:val="17"/>
              </w:rPr>
              <w:t>[Recognition Hint: (1 + 1/n)^n converges monotonically upward to e = 2.718282.] | [Setup Hint: n=10: 2.5937. n=100: 2.7048. n=1000: 2.7169. n=10,000: 2.71815.] | [Common Mistake: Assuming (1 + 0)^n = 1 (indeterminate form 1^inf requires limit analysis!).]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[GEN0102-U1-LINP-L1-001]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of polynomial using constant multiple and sum/difference rules: d/dx[4x^5 - 3x^3 + 7x - 9] = 20x^4 - 9x^2 + 7.</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Power Rule with Linear Combination):</w:t>
              <w:br/>
            </w:r>
            <w:r>
              <w:rPr>
                <w:sz w:val="19"/>
              </w:rPr>
              <w:t>Differentiate the polynomial function f(x) = 4*x^5 - 3*x^3 + 7*x - 9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power rule d/dx[c * x^n] = c * n * x^(n - 1) term by term:</w:t>
            </w:r>
          </w:p>
          <w:p>
            <w:pPr>
              <w:spacing w:after="30"/>
              <w:ind w:left="216"/>
            </w:pPr>
            <w:r>
              <w:rPr>
                <w:b/>
                <w:sz w:val="17"/>
              </w:rPr>
              <w:t xml:space="preserve">• Step 2: </w:t>
            </w:r>
            <w:r>
              <w:rPr>
                <w:sz w:val="17"/>
              </w:rPr>
              <w:t>• d/dx [ 4*x^5 ] = 4 * 5 * x^4 = 20*x^4.</w:t>
            </w:r>
          </w:p>
          <w:p>
            <w:pPr>
              <w:spacing w:after="30"/>
              <w:ind w:left="216"/>
            </w:pPr>
            <w:r>
              <w:rPr>
                <w:b/>
                <w:sz w:val="17"/>
              </w:rPr>
              <w:t xml:space="preserve">• Step 3: </w:t>
            </w:r>
            <w:r>
              <w:rPr>
                <w:sz w:val="17"/>
              </w:rPr>
              <w:t>• d/dx [ -3*x^3 ] = -3 * 3 * x^2 = -9*x^2.</w:t>
            </w:r>
          </w:p>
          <w:p>
            <w:pPr>
              <w:spacing w:after="30"/>
              <w:ind w:left="216"/>
            </w:pPr>
            <w:r>
              <w:rPr>
                <w:b/>
                <w:sz w:val="17"/>
              </w:rPr>
              <w:t xml:space="preserve">• Step 4: </w:t>
            </w:r>
            <w:r>
              <w:rPr>
                <w:sz w:val="17"/>
              </w:rPr>
              <w:t>• d/dx [ 7*x ] = 7 * 1 = 7.</w:t>
            </w:r>
          </w:p>
          <w:p>
            <w:pPr>
              <w:spacing w:after="30"/>
              <w:ind w:left="216"/>
            </w:pPr>
            <w:r>
              <w:rPr>
                <w:b/>
                <w:sz w:val="17"/>
              </w:rPr>
              <w:t xml:space="preserve">• Step 5: </w:t>
            </w:r>
            <w:r>
              <w:rPr>
                <w:sz w:val="17"/>
              </w:rPr>
              <w:t>• d/dx [ -9 ] = 0 (constant derivative is zero).</w:t>
            </w:r>
          </w:p>
          <w:p>
            <w:pPr>
              <w:spacing w:after="30"/>
              <w:ind w:left="216"/>
            </w:pPr>
            <w:r>
              <w:rPr>
                <w:b/>
                <w:sz w:val="17"/>
              </w:rPr>
              <w:t xml:space="preserve">• Step 6: </w:t>
            </w:r>
            <w:r>
              <w:rPr>
                <w:sz w:val="17"/>
              </w:rPr>
              <w:t>Step 2: Combine terms: f'(x) = 20*x^4 - 9*x^2 + 7.</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20*x^4 - 9*x^2 + 7</w:t>
              <w:br/>
            </w:r>
            <w:r>
              <w:rPr>
                <w:b/>
                <w:sz w:val="17"/>
              </w:rPr>
              <w:t xml:space="preserve">Accepted Equivalent Representations: </w:t>
            </w:r>
            <w:r>
              <w:rPr>
                <w:sz w:val="17"/>
              </w:rPr>
              <w:t>20x^4 - 9x^2 + 7</w:t>
              <w:br/>
            </w:r>
            <w:r>
              <w:rPr>
                <w:b/>
                <w:sz w:val="17"/>
              </w:rPr>
              <w:t xml:space="preserve">Socratic Scaffolding &amp; Misconception Alert: </w:t>
            </w:r>
            <w:r>
              <w:rPr>
                <w:color w:val="4A5568"/>
                <w:sz w:val="17"/>
              </w:rPr>
              <w:t>[Recognition Hint: Differentiate term by term using power rule.] | [Setup Hint: f' = 4(5)x^4 - 3(3)x^2 + 7 = 20x^4 - 9x^2 + 7.] | [Common Mistake: Leaving the derivative of 7x as 7x or derivative of constant 9 as 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[GEN0102-U1-LINP-L2-002]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Rewrites fractions as negative powers: g(x) = 5x^2 - 3/x + 2/x^2 = 5x^2 - 3x^(-1) + 2x^(-2), differentiating to 10x + 3/x^2 - 4/x^3.</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Sum of Power and Negative Reciprocal Powers):</w:t>
              <w:br/>
            </w:r>
            <w:r>
              <w:rPr>
                <w:sz w:val="19"/>
              </w:rPr>
              <w:t>1) Differentiate g(x) = 5*x^2 - 3/x + 2/x^2 with respect to x.</w:t>
              <w:br/>
              <w:t>2) Evaluate g'(1) at x = 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Rewrite fractions as negative powers:</w:t>
            </w:r>
          </w:p>
          <w:p>
            <w:pPr>
              <w:spacing w:after="30"/>
              <w:ind w:left="216"/>
            </w:pPr>
            <w:r>
              <w:rPr>
                <w:b/>
                <w:sz w:val="17"/>
              </w:rPr>
              <w:t xml:space="preserve">• Step 2: </w:t>
            </w:r>
            <w:r>
              <w:rPr>
                <w:sz w:val="17"/>
              </w:rPr>
              <w:t>g(x) = 5*x^2 - 3*x^(-1) + 2*x^(-2).</w:t>
            </w:r>
          </w:p>
          <w:p>
            <w:pPr>
              <w:spacing w:after="30"/>
              <w:ind w:left="216"/>
            </w:pPr>
            <w:r>
              <w:rPr>
                <w:b/>
                <w:sz w:val="17"/>
              </w:rPr>
              <w:t xml:space="preserve">• Step 3: </w:t>
            </w:r>
            <w:r>
              <w:rPr>
                <w:sz w:val="17"/>
              </w:rPr>
              <w:t>Step 2: Differentiate term by term:</w:t>
            </w:r>
          </w:p>
          <w:p>
            <w:pPr>
              <w:spacing w:after="30"/>
              <w:ind w:left="216"/>
            </w:pPr>
            <w:r>
              <w:rPr>
                <w:b/>
                <w:sz w:val="17"/>
              </w:rPr>
              <w:t xml:space="preserve">• Step 4: </w:t>
            </w:r>
            <w:r>
              <w:rPr>
                <w:sz w:val="17"/>
              </w:rPr>
              <w:t>• d/dx [ 5*x^2 ] = 10*x.</w:t>
            </w:r>
          </w:p>
          <w:p>
            <w:pPr>
              <w:spacing w:after="30"/>
              <w:ind w:left="216"/>
            </w:pPr>
            <w:r>
              <w:rPr>
                <w:b/>
                <w:sz w:val="17"/>
              </w:rPr>
              <w:t xml:space="preserve">• Step 5: </w:t>
            </w:r>
            <w:r>
              <w:rPr>
                <w:sz w:val="17"/>
              </w:rPr>
              <w:t>• d/dx [ -3*x^(-1) ] = -3 * (-1) * x^(-2) = +3*x^(-2) = 3 / x^2.</w:t>
            </w:r>
          </w:p>
          <w:p>
            <w:pPr>
              <w:spacing w:after="30"/>
              <w:ind w:left="216"/>
            </w:pPr>
            <w:r>
              <w:rPr>
                <w:b/>
                <w:sz w:val="17"/>
              </w:rPr>
              <w:t xml:space="preserve">• Step 6: </w:t>
            </w:r>
            <w:r>
              <w:rPr>
                <w:sz w:val="17"/>
              </w:rPr>
              <w:t>• d/dx [ 2*x^(-2) ] = 2 * (-2) * x^(-3) = -4*x^(-3) = -4 / x^3.</w:t>
            </w:r>
          </w:p>
          <w:p>
            <w:pPr>
              <w:spacing w:after="30"/>
              <w:ind w:left="216"/>
            </w:pPr>
            <w:r>
              <w:rPr>
                <w:b/>
                <w:sz w:val="17"/>
              </w:rPr>
              <w:t xml:space="preserve">• Step 7: </w:t>
            </w:r>
            <w:r>
              <w:rPr>
                <w:sz w:val="17"/>
              </w:rPr>
              <w:t>g'(x) = 10*x + 3/x^2 - 4/x^3.</w:t>
            </w:r>
          </w:p>
          <w:p>
            <w:pPr>
              <w:spacing w:after="30"/>
              <w:ind w:left="216"/>
            </w:pPr>
            <w:r>
              <w:rPr>
                <w:b/>
                <w:sz w:val="17"/>
              </w:rPr>
              <w:t xml:space="preserve">• Step 8: </w:t>
            </w:r>
            <w:r>
              <w:rPr>
                <w:sz w:val="17"/>
              </w:rPr>
              <w:t>Step 3: Evaluate at x = 1:</w:t>
            </w:r>
          </w:p>
          <w:p>
            <w:pPr>
              <w:spacing w:after="30"/>
              <w:ind w:left="216"/>
            </w:pPr>
            <w:r>
              <w:rPr>
                <w:b/>
                <w:sz w:val="17"/>
              </w:rPr>
              <w:t xml:space="preserve">• Step 9: </w:t>
            </w:r>
            <w:r>
              <w:rPr>
                <w:sz w:val="17"/>
              </w:rPr>
              <w:t>g'(1) = 10*(1) + 3/(1^2) - 4/(1^3) = 10 + 3 - 4 = 9.0.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g'(x) = 10*x + 3/x^2 - 4/x^3; At x = 1: g'(1) = 9.0</w:t>
              <w:br/>
            </w:r>
            <w:r>
              <w:rPr>
                <w:b/>
                <w:sz w:val="17"/>
              </w:rPr>
              <w:t xml:space="preserve">Accepted Equivalent Representations: </w:t>
            </w:r>
            <w:r>
              <w:rPr>
                <w:sz w:val="17"/>
              </w:rPr>
              <w:t>10x + 3/x^2 - 4/x^3, 9, 9.0; (9.0)</w:t>
              <w:br/>
            </w:r>
            <w:r>
              <w:rPr>
                <w:b/>
                <w:sz w:val="17"/>
              </w:rPr>
              <w:t xml:space="preserve">Socratic Scaffolding &amp; Misconception Alert: </w:t>
            </w:r>
            <w:r>
              <w:rPr>
                <w:color w:val="4A5568"/>
                <w:sz w:val="17"/>
              </w:rPr>
              <w:t>[Recognition Hint: Convert 1/x to x^-1 and 1/x^2 to x^-2 before using power rule.] | [Setup Hint: d/dx[-3x^-1] = +3/x^2. d/dx[2x^-2] = -4/x^3. g'(1) = 10 + 3 - 4 = 9.] | [Common Mistake: Sign error on negative powers: -3*(-1) is POSITIVE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[GEN0102-U1-LINP-L3-003]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Differentiates structural beam elastic curve y(x) = (w0 / (24*E*I)) * (x^4 - 4*L*x^3 + 6*L^2*x^2) to calculate slope theta(x) = y'(x) and evaluate maximum tip slope at x = 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Structural Cantilever Beam Elastic Deflection Slope):</w:t>
              <w:br/>
            </w:r>
            <w:r>
              <w:rPr>
                <w:sz w:val="19"/>
              </w:rPr>
              <w:t>The elastic deflection curve of a cantilever structural beam of length L supporting a uniformly distributed load w0 is given by:</w:t>
              <w:br/>
              <w:t>y(x) = [ w0 / (24 * E * I) ] * ( x^4 - 4*L*x^3 + 6*L^2 * x^2 ) (fixed at x = 0, free tip at x = L):</w:t>
              <w:br/>
              <w:t>1) Differentiate y(x) with respect to x to obtain the slope equation theta(x) = y'(x).</w:t>
              <w:br/>
              <w:t>2) Factor the cubic polynomial inside the derivative.</w:t>
              <w:br/>
              <w:t>3) Calculate the maximum slope theta_max at the free tip (x = L) in terms of w0, L, and EI.</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polynomial terms inside the bracket:</w:t>
              <w:br/>
              <w:t>d/dx [ x^4 - 4*L*x^3 + 6*L^2*x^2 ] = 4*x^3 - 12*L*x^2 + 12*L^2*x.</w:t>
              <w:br/>
              <w:t>Factor out common factor 4*x:</w:t>
              <w:br/>
              <w:t>= 4*x * ( x^2 - 3*L*x + 3*L^2 ).</w:t>
              <w:br/>
              <w:t>Step 2: Slope equation theta(x) = y'(x):</w:t>
              <w:br/>
              <w:t>theta(x) = [ w0 / (24 * E * I) ] * [ 4*x^3 - 12*L*x^2 + 12*L^2*x ] = [ w0 / (6 * E * I) ] * ( x^3 - 3*L*x^2 + 3*L^2*x ).</w:t>
              <w:br/>
              <w:t>Step 3: Evaluate slope at the free tip x = L:</w:t>
              <w:br/>
              <w:t>Substitute x = L into bracket:</w:t>
              <w:br/>
              <w:t>L^3 - 3*L*(L^2) + 3*L^2*(L) = L^3 - 3*L^3 + 3*L^3 = L^3.</w:t>
              <w:br/>
              <w:t>theta_max = [ w0 / (6 * E * I) ] * L^3 = (w0 * L^3) / (6 * E * I).</w:t>
              <w:br/>
              <w:t>(Standard structural mechanics reference formula for cantilever end slope confirmed!).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Slope theta(x) = [w0 / (6*E*I)] * (x^3 - 3*L*x^2 + 3*L^2*x); Tip Slope = (w0 * L^3) / (6 * E * I)</w:t>
              <w:br/>
            </w:r>
            <w:r>
              <w:rPr>
                <w:b/>
                <w:sz w:val="17"/>
              </w:rPr>
              <w:t xml:space="preserve">Accepted Equivalent Representations: </w:t>
            </w:r>
            <w:r>
              <w:rPr>
                <w:sz w:val="17"/>
              </w:rPr>
              <w:t>(w0 L^3) / (6 E I), w0*L^3 / (6*E*I)</w:t>
              <w:br/>
            </w:r>
            <w:r>
              <w:rPr>
                <w:b/>
                <w:sz w:val="17"/>
              </w:rPr>
              <w:t xml:space="preserve">Socratic Scaffolding &amp; Misconception Alert: </w:t>
            </w:r>
            <w:r>
              <w:rPr>
                <w:color w:val="4A5568"/>
                <w:sz w:val="17"/>
              </w:rPr>
              <w:t>[Recognition Hint: Differentiate polynomial and factor. At x = L: L^3 - 3L^3 + 3L^3 = L^3.] | [Setup Hint: y' = (w0 / 24EI) * (4x^3 - 12Lx^2 + 12L^2 x). At x = L: 4/24 * L^3 = w0 L^3 / (6 EI).] | [Common Mistake: Treating length L as a variable (L is a constant geometric parameter of the beam).]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[GEN0102-U2-AXP-L1-001]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differentiation using general base formula: d/dx[a^x] = a^x * ln(a) for a = 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General Base Exponential Function Derivative):</w:t>
              <w:br/>
            </w:r>
            <w:r>
              <w:rPr>
                <w:sz w:val="19"/>
              </w:rPr>
              <w:t>Differentiate f(x) = 2^x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General exponential derivative formula: d/dx [ a^u ] = a^u * ln(a) * (du/dx).</w:t>
            </w:r>
          </w:p>
          <w:p>
            <w:pPr>
              <w:spacing w:after="30"/>
              <w:ind w:left="216"/>
            </w:pPr>
            <w:r>
              <w:rPr>
                <w:b/>
                <w:sz w:val="17"/>
              </w:rPr>
              <w:t xml:space="preserve">• Step 2: </w:t>
            </w:r>
            <w:r>
              <w:rPr>
                <w:sz w:val="17"/>
              </w:rPr>
              <w:t>For a = 2 and u = x (du/dx = 1):</w:t>
            </w:r>
          </w:p>
          <w:p>
            <w:pPr>
              <w:spacing w:after="30"/>
              <w:ind w:left="216"/>
            </w:pPr>
            <w:r>
              <w:rPr>
                <w:b/>
                <w:sz w:val="17"/>
              </w:rPr>
              <w:t xml:space="preserve">• Step 3: </w:t>
            </w:r>
            <w:r>
              <w:rPr>
                <w:sz w:val="17"/>
              </w:rPr>
              <w:t>f'(x) = 2^x * ln(2.0) = (0.693147) * 2^x.</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2^x * ln(2)</w:t>
              <w:br/>
            </w:r>
            <w:r>
              <w:rPr>
                <w:b/>
                <w:sz w:val="17"/>
              </w:rPr>
              <w:t xml:space="preserve">Accepted Equivalent Representations: </w:t>
            </w:r>
            <w:r>
              <w:rPr>
                <w:sz w:val="17"/>
              </w:rPr>
              <w:t>2^x ln(2), (ln 2) * 2^x, 2^x * ln(2)</w:t>
              <w:br/>
            </w:r>
            <w:r>
              <w:rPr>
                <w:b/>
                <w:sz w:val="17"/>
              </w:rPr>
              <w:t xml:space="preserve">Socratic Scaffolding &amp; Misconception Alert: </w:t>
            </w:r>
            <w:r>
              <w:rPr>
                <w:color w:val="4A5568"/>
                <w:sz w:val="17"/>
              </w:rPr>
              <w:t>[Recognition Hint: d/dx[a^x] = a^x * ln(a).] | [Setup Hint: f' = 2^x * ln(2).] | [Common Mistake: Writing x * 2^(x-1) (applying the power rule to an exponential function is invalid!).]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[GEN0102-U2-AXP-L2-002]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general base a = 10 with polynomial argument: d/dx[ 10^(3x^2) ] = 10^(3x^2) * ln(10) * (6x).</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Base-10 Exponential Composite Chain Rule):</w:t>
              <w:br/>
            </w:r>
            <w:r>
              <w:rPr>
                <w:sz w:val="19"/>
              </w:rPr>
              <w:t>Differentiate g(x) = 10^( 3*x^2 ) with respect to x using the Chain Rule.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base a = 10 and inner function u(x) = 3*x^2.</w:t>
            </w:r>
          </w:p>
          <w:p>
            <w:pPr>
              <w:spacing w:after="30"/>
              <w:ind w:left="216"/>
            </w:pPr>
            <w:r>
              <w:rPr>
                <w:b/>
                <w:sz w:val="17"/>
              </w:rPr>
              <w:t xml:space="preserve">• Step 2: </w:t>
            </w:r>
            <w:r>
              <w:rPr>
                <w:sz w:val="17"/>
              </w:rPr>
              <w:t>Inner derivative: du/dx = 6*x.</w:t>
            </w:r>
          </w:p>
          <w:p>
            <w:pPr>
              <w:spacing w:after="30"/>
              <w:ind w:left="216"/>
            </w:pPr>
            <w:r>
              <w:rPr>
                <w:b/>
                <w:sz w:val="17"/>
              </w:rPr>
              <w:t xml:space="preserve">• Step 3: </w:t>
            </w:r>
            <w:r>
              <w:rPr>
                <w:sz w:val="17"/>
              </w:rPr>
              <w:t>Step 2: Apply formula d/dx[a^u] = a^u * ln(a) * u':</w:t>
            </w:r>
          </w:p>
          <w:p>
            <w:pPr>
              <w:spacing w:after="30"/>
              <w:ind w:left="216"/>
            </w:pPr>
            <w:r>
              <w:rPr>
                <w:b/>
                <w:sz w:val="17"/>
              </w:rPr>
              <w:t xml:space="preserve">• Step 4: </w:t>
            </w:r>
            <w:r>
              <w:rPr>
                <w:sz w:val="17"/>
              </w:rPr>
              <w:t>g'(x) = 10^( 3*x^2 ) * ln(10.0) * (6*x) = 6*ln(10) * x * 10^( 3*x^2 ).</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6*ln(10) * x * 10^(3*x^2)</w:t>
              <w:br/>
            </w:r>
            <w:r>
              <w:rPr>
                <w:b/>
                <w:sz w:val="17"/>
              </w:rPr>
              <w:t xml:space="preserve">Accepted Equivalent Representations: </w:t>
            </w:r>
            <w:r>
              <w:rPr>
                <w:sz w:val="17"/>
              </w:rPr>
              <w:t>6x ln(10) 10^(3x^2), 6*x*ln(10)*10^(3*x^2)</w:t>
              <w:br/>
            </w:r>
            <w:r>
              <w:rPr>
                <w:b/>
                <w:sz w:val="17"/>
              </w:rPr>
              <w:t xml:space="preserve">Socratic Scaffolding &amp; Misconception Alert: </w:t>
            </w:r>
            <w:r>
              <w:rPr>
                <w:color w:val="4A5568"/>
                <w:sz w:val="17"/>
              </w:rPr>
              <w:t>[Recognition Hint: Multiply by ln(10) and inner derivative 6x.] | [Setup Hint: g' = 10^(3x^2) * ln(10) * 6x = 6*ln(10)*x * 10^(3x^2).] | [Common Mistake: Forgetting the factor of ln(10) when the base is not 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[GEN0102-U2-AXP-L3-003]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instantaneous growth rate dN/dt = N(t) * (ln 2 / T_d) for population doubling every T_d = 4.0 hours, evaluating instantaneous cell production at t = 12 hours.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Doubling-Time Bacterial Culture Growth Rate):</w:t>
              <w:br/>
            </w:r>
            <w:r>
              <w:rPr>
                <w:sz w:val="19"/>
              </w:rPr>
              <w:t>A biological wastewater treatment bacterial culture grows according to the doubling formula: N(t) = N0 * 2^( t / T_d ) (where N0 = 5000 cells, doubling time T_d = 4.0 hours, and t is in hours):</w:t>
              <w:br/>
              <w:t>1) Calculate the population N(12) after t = 12.0 hours (three doubling cycles).</w:t>
              <w:br/>
              <w:t>2) Differentiate N(t) to find the instantaneous growth rate equation dN/dt in terms of N(t).</w:t>
              <w:br/>
              <w:t>3) Calculate the instantaneous growth rate dN/dt at t = 12.0 hours in cells per hour.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Population at t = 12.0 hours:</w:t>
              <w:br/>
              <w:t>Doubling cycles: t / T_d = 12.0 / 4.0 = 3.0.</w:t>
              <w:br/>
              <w:t>N(12) = 5000 * 2^3 = 5000 * 8 = 40,000 cells.</w:t>
              <w:br/>
              <w:t>Step 2: Differentiate N(t) = N0 * 2^(t / 4.0) with respect to t:</w:t>
              <w:br/>
              <w:t>dN/dt = N0 * [ 2^(t / 4.0) * ln(2.0) * (1 / 4.0) ] = [ ln(2.0) / 4.0 ] * N(t).</w:t>
              <w:br/>
              <w:t>Step 3: Instantaneous rate at t = 12.0 hours (N = 40,000 cells):</w:t>
              <w:br/>
              <w:t>ln(2.0) = 0.693147.</w:t>
              <w:br/>
              <w:t>Rate multiplier = 0.693147 / 4.0 = 0.173287 hr^-1.</w:t>
              <w:br/>
              <w:t>dN/dt = (0.173287 hr^-1) * (40,000 cells) = 6931.47 cells/hour ~= 6931 cells/hour.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Population N(12) = 40,000 cells, Growth Rate dN/dt = 6931.47 cells/hour</w:t>
              <w:br/>
            </w:r>
            <w:r>
              <w:rPr>
                <w:b/>
                <w:sz w:val="17"/>
              </w:rPr>
              <w:t xml:space="preserve">Accepted Equivalent Representations: </w:t>
            </w:r>
            <w:r>
              <w:rPr>
                <w:sz w:val="17"/>
              </w:rPr>
              <w:t>N = 40,000, dN/dt = 6931 cells/h; (40000, 6931.47)</w:t>
              <w:br/>
            </w:r>
            <w:r>
              <w:rPr>
                <w:b/>
                <w:sz w:val="17"/>
              </w:rPr>
              <w:t xml:space="preserve">Socratic Scaffolding &amp; Misconception Alert: </w:t>
            </w:r>
            <w:r>
              <w:rPr>
                <w:color w:val="4A5568"/>
                <w:sz w:val="17"/>
              </w:rPr>
              <w:t>[Recognition Hint: dN/dt = N(t) * (ln 2 / T_d). At 3 doublings: N = 40,000.] | [Setup Hint: N(12) = 5000 * 8 = 40,000. dN/dt = 40,000 * ln(2)/4 = 6931.5 cells/hr.] | [Common Mistake: Dividing 40,000 by 4 hours directly (ignoring the natural log factor ln 2 from continuous exponential growth).]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[GEN0102-U3-TNR-L1-001]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tangent line y - y0 = m*(x - x0) to y = sqrt(x) at (4, 2) where m = 1/(2*sqrt(4)) = 1/4.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(Tangent and Normal Lines: Square Root Curve Tangent Line):</w:t>
              <w:br/>
            </w:r>
            <w:r>
              <w:rPr>
                <w:sz w:val="19"/>
              </w:rPr>
              <w:t>Find the equation of the line tangent to the radical curve y = sqrt(x) at the point P(4, 2). Express the line in slope-intercept form.</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y = x^(1/2):</w:t>
            </w:r>
          </w:p>
          <w:p>
            <w:pPr>
              <w:spacing w:after="30"/>
              <w:ind w:left="216"/>
            </w:pPr>
            <w:r>
              <w:rPr>
                <w:b/>
                <w:sz w:val="17"/>
              </w:rPr>
              <w:t xml:space="preserve">• Step 2: </w:t>
            </w:r>
            <w:r>
              <w:rPr>
                <w:sz w:val="17"/>
              </w:rPr>
              <w:t>y' = (1/2) * x^(-1/2) = 1 / (2 * sqrt(x)).</w:t>
            </w:r>
          </w:p>
          <w:p>
            <w:pPr>
              <w:spacing w:after="30"/>
              <w:ind w:left="216"/>
            </w:pPr>
            <w:r>
              <w:rPr>
                <w:b/>
                <w:sz w:val="17"/>
              </w:rPr>
              <w:t xml:space="preserve">• Step 3: </w:t>
            </w:r>
            <w:r>
              <w:rPr>
                <w:sz w:val="17"/>
              </w:rPr>
              <w:t>Step 2: Evaluate slope m at x = 4:</w:t>
            </w:r>
          </w:p>
          <w:p>
            <w:pPr>
              <w:spacing w:after="30"/>
              <w:ind w:left="216"/>
            </w:pPr>
            <w:r>
              <w:rPr>
                <w:b/>
                <w:sz w:val="17"/>
              </w:rPr>
              <w:t xml:space="preserve">• Step 4: </w:t>
            </w:r>
            <w:r>
              <w:rPr>
                <w:sz w:val="17"/>
              </w:rPr>
              <w:t>m = 1 / (2 * sqrt(4)) = 1 / (2 * 2) = 1/4 = 0.250.</w:t>
            </w:r>
          </w:p>
          <w:p>
            <w:pPr>
              <w:spacing w:after="30"/>
              <w:ind w:left="216"/>
            </w:pPr>
            <w:r>
              <w:rPr>
                <w:b/>
                <w:sz w:val="17"/>
              </w:rPr>
              <w:t xml:space="preserve">• Step 5: </w:t>
            </w:r>
            <w:r>
              <w:rPr>
                <w:sz w:val="17"/>
              </w:rPr>
              <w:t>Step 3: Point-slope equation through P(4, 2):</w:t>
            </w:r>
          </w:p>
          <w:p>
            <w:pPr>
              <w:spacing w:after="30"/>
              <w:ind w:left="216"/>
            </w:pPr>
            <w:r>
              <w:rPr>
                <w:b/>
                <w:sz w:val="17"/>
              </w:rPr>
              <w:t xml:space="preserve">• Step 6: </w:t>
            </w:r>
            <w:r>
              <w:rPr>
                <w:sz w:val="17"/>
              </w:rPr>
              <w:t>y - 2 = (1/4) * (x - 4) = (1/4)*x - 1.</w:t>
            </w:r>
          </w:p>
          <w:p>
            <w:pPr>
              <w:spacing w:after="30"/>
              <w:ind w:left="216"/>
            </w:pPr>
            <w:r>
              <w:rPr>
                <w:b/>
                <w:sz w:val="17"/>
              </w:rPr>
              <w:t xml:space="preserve">• Step 7: </w:t>
            </w:r>
            <w:r>
              <w:rPr>
                <w:sz w:val="17"/>
              </w:rPr>
              <w:t>y = (1/4)*x + 1 (or x - 4y + 4 = 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Tangent Line: y = (1/4)*x + 1 (or x - 4*y + 4 = 0)</w:t>
              <w:br/>
            </w:r>
            <w:r>
              <w:rPr>
                <w:b/>
                <w:sz w:val="17"/>
              </w:rPr>
              <w:t xml:space="preserve">Accepted Equivalent Representations: </w:t>
            </w:r>
            <w:r>
              <w:rPr>
                <w:sz w:val="17"/>
              </w:rPr>
              <w:t>y = 0.25x + 1, x - 4y + 4 = 0</w:t>
              <w:br/>
            </w:r>
            <w:r>
              <w:rPr>
                <w:b/>
                <w:sz w:val="17"/>
              </w:rPr>
              <w:t xml:space="preserve">Socratic Scaffolding &amp; Misconception Alert: </w:t>
            </w:r>
            <w:r>
              <w:rPr>
                <w:color w:val="4A5568"/>
                <w:sz w:val="17"/>
              </w:rPr>
              <w:t>[Recognition Hint: y' = 1 / (2*sqrt(x)). At x = 4: m = 1/4. Line: y - 2 = 1/4(x - 4).] | [Setup Hint: y = 0.25x - 1 + 2 = 0.25x + 1.] | [Common Mistake: Inverting the derivative: writing m = 2*sqrt(x) = 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[GEN0102-U3-TNR-L2-002]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normal line to y = 1 / x at P(2, 0.5): tangent slope m = -1/x^2 = -1/4, normal slope m_norm = +4, line equation y = 4x - 7.5.</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(Tangent and Normal Lines: Rational Hyperbola Normal Line):</w:t>
              <w:br/>
            </w:r>
            <w:r>
              <w:rPr>
                <w:sz w:val="19"/>
              </w:rPr>
              <w:t>1) Find the slope of the tangent line to the reciprocal hyperbola y = 1 / x at the point P(2, 0.50).</w:t>
              <w:br/>
              <w:t>2) Determine the slope m_norm of the normal line (perpendicular to the tangent line).</w:t>
              <w:br/>
              <w:t>3) Formulate the equation of the normal line in slope-intercept form.</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y = x^(-1):</w:t>
            </w:r>
          </w:p>
          <w:p>
            <w:pPr>
              <w:spacing w:after="30"/>
              <w:ind w:left="216"/>
            </w:pPr>
            <w:r>
              <w:rPr>
                <w:b/>
                <w:sz w:val="17"/>
              </w:rPr>
              <w:t xml:space="preserve">• Step 2: </w:t>
            </w:r>
            <w:r>
              <w:rPr>
                <w:sz w:val="17"/>
              </w:rPr>
              <w:t>y' = -x^(-2) = -1 / x^2.</w:t>
            </w:r>
          </w:p>
          <w:p>
            <w:pPr>
              <w:spacing w:after="30"/>
              <w:ind w:left="216"/>
            </w:pPr>
            <w:r>
              <w:rPr>
                <w:b/>
                <w:sz w:val="17"/>
              </w:rPr>
              <w:t xml:space="preserve">• Step 3: </w:t>
            </w:r>
            <w:r>
              <w:rPr>
                <w:sz w:val="17"/>
              </w:rPr>
              <w:t>At x = 2: m_tan = -1 / (2^2) = -1/4 = -0.250.</w:t>
            </w:r>
          </w:p>
          <w:p>
            <w:pPr>
              <w:spacing w:after="30"/>
              <w:ind w:left="216"/>
            </w:pPr>
            <w:r>
              <w:rPr>
                <w:b/>
                <w:sz w:val="17"/>
              </w:rPr>
              <w:t xml:space="preserve">• Step 4: </w:t>
            </w:r>
            <w:r>
              <w:rPr>
                <w:sz w:val="17"/>
              </w:rPr>
              <w:t>Step 2: Normal line slope (perpendicular reciprocal):</w:t>
            </w:r>
          </w:p>
          <w:p>
            <w:pPr>
              <w:spacing w:after="30"/>
              <w:ind w:left="216"/>
            </w:pPr>
            <w:r>
              <w:rPr>
                <w:b/>
                <w:sz w:val="17"/>
              </w:rPr>
              <w:t xml:space="preserve">• Step 5: </w:t>
            </w:r>
            <w:r>
              <w:rPr>
                <w:sz w:val="17"/>
              </w:rPr>
              <w:t>m_norm = -1 / m_tan = -1 / (-0.250) = +4.00.</w:t>
            </w:r>
          </w:p>
          <w:p>
            <w:pPr>
              <w:spacing w:after="30"/>
              <w:ind w:left="216"/>
            </w:pPr>
            <w:r>
              <w:rPr>
                <w:b/>
                <w:sz w:val="17"/>
              </w:rPr>
              <w:t xml:space="preserve">• Step 6: </w:t>
            </w:r>
            <w:r>
              <w:rPr>
                <w:sz w:val="17"/>
              </w:rPr>
              <w:t>Step 3: Equation of normal line through P(2, 0.50):</w:t>
            </w:r>
          </w:p>
          <w:p>
            <w:pPr>
              <w:spacing w:after="30"/>
              <w:ind w:left="216"/>
            </w:pPr>
            <w:r>
              <w:rPr>
                <w:b/>
                <w:sz w:val="17"/>
              </w:rPr>
              <w:t xml:space="preserve">• Step 7: </w:t>
            </w:r>
            <w:r>
              <w:rPr>
                <w:sz w:val="17"/>
              </w:rPr>
              <w:t>y - 0.50 = 4.0 * (x - 2) = 4.0*x - 8.0.</w:t>
            </w:r>
          </w:p>
          <w:p>
            <w:pPr>
              <w:spacing w:after="30"/>
              <w:ind w:left="216"/>
            </w:pPr>
            <w:r>
              <w:rPr>
                <w:b/>
                <w:sz w:val="17"/>
              </w:rPr>
              <w:t xml:space="preserve">• Step 8: </w:t>
            </w:r>
            <w:r>
              <w:rPr>
                <w:sz w:val="17"/>
              </w:rPr>
              <w:t>y = 4.0*x - 7.50 (or 8x - 2y - 15 = 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Tangent Slope = -1/4, Normal Slope = +4.00, Normal Line: y = 4*x - 7.5</w:t>
              <w:br/>
            </w:r>
            <w:r>
              <w:rPr>
                <w:b/>
                <w:sz w:val="17"/>
              </w:rPr>
              <w:t xml:space="preserve">Accepted Equivalent Representations: </w:t>
            </w:r>
            <w:r>
              <w:rPr>
                <w:sz w:val="17"/>
              </w:rPr>
              <w:t>y = 4x - 7.5, 8x - 2y - 15 = 0; (-0.25, 4.00)</w:t>
              <w:br/>
            </w:r>
            <w:r>
              <w:rPr>
                <w:b/>
                <w:sz w:val="17"/>
              </w:rPr>
              <w:t xml:space="preserve">Socratic Scaffolding &amp; Misconception Alert: </w:t>
            </w:r>
            <w:r>
              <w:rPr>
                <w:color w:val="4A5568"/>
                <w:sz w:val="17"/>
              </w:rPr>
              <w:t>[Recognition Hint: Tangent slope is -1/x^2 = -1/4. Normal slope is +4. Line: y - 0.5 = 4(x - 2).] | [Setup Hint: y = 4x - 8 + 0.5 = 4x - 7.5.] | [Common Mistake: Using tangent slope -1/4 instead of normal slope +4.]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[GEN0102-U3-TNR-L3-003]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point (x0, y0) on parabola y = x^2 such that its normal line passes through external point (0, 3.5): solves x0 + 2*x0*(x0^2 - 3.5) = 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(Tangent and Normal Lines: Normal Line Passing Through an External Coordinate Target):</w:t>
              <w:br/>
            </w:r>
            <w:r>
              <w:rPr>
                <w:sz w:val="19"/>
              </w:rPr>
              <w:t>Find all points P(x0, y0) on the parabola y = x^2 where the normal line to the curve passes through the external target point Q(0, 3.5):</w:t>
              <w:br/>
              <w:t>1) Write the equation of the normal line to y = x^2 at generic point (x0, x0^2) in terms of x0.</w:t>
              <w:br/>
              <w:t>2) Substitute coordinates of Q(0, 3.5) into the normal line equation to form a cubic equation in x0.</w:t>
              <w:br/>
              <w:t>3) Solve for all real values of x0 and identify the corresponding points on the parabola.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Tangent and normal slopes at P(x0, x0^2):</w:t>
              <w:br/>
              <w:t>y' = 2*x ==&gt; m_tan = 2*x0.</w:t>
              <w:br/>
              <w:t>Normal slope: m_norm = -1 / (2*x0) (for x0 != 0).</w:t>
              <w:br/>
              <w:t>Normal line equation through (x0, x0^2):</w:t>
              <w:br/>
              <w:t>y - x0^2 = [ -1 / (2*x0) ] * (x - x0).</w:t>
              <w:br/>
              <w:t>Step 2: Force normal line to pass through Q(0, 3.5):</w:t>
              <w:br/>
              <w:t>3.5 - x0^2 = [ -1 / (2*x0) ] * (0 - x0) = [ -1 / (2*x0) ] * (-x0) = 1/2 = 0.50.</w:t>
              <w:br/>
              <w:t>3.5 - x0^2 = 0.50.</w:t>
              <w:br/>
              <w:t>Step 3: Solve for x0:</w:t>
              <w:br/>
              <w:t>x0^2 = 3.5 - 0.50 = 3.00.</w:t>
              <w:br/>
              <w:t>x0 = +-sqrt(3.0) = +-1.732.</w:t>
              <w:br/>
              <w:t>y0 = x0^2 = 3.00.</w:t>
              <w:br/>
              <w:t>(Also check x0 = 0: at vertex (0, 0), normal is vertical line x = 0, which also passes through (0, 3.5)!).</w:t>
              <w:br/>
              <w:t>Three points exist on the parabola:</w:t>
              <w:br/>
              <w:t>• P1(0, 0)</w:t>
              <w:br/>
              <w:t>• P2(sqrt(3), 3) = (1.73, 3.00)</w:t>
              <w:br/>
              <w:t>• P3(-sqrt(3), 3) = (-1.73, 3.00).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Points on Parabola: (0, 0), (sqrt(3), 3), and (-sqrt(3), 3)</w:t>
              <w:br/>
            </w:r>
            <w:r>
              <w:rPr>
                <w:b/>
                <w:sz w:val="17"/>
              </w:rPr>
              <w:t xml:space="preserve">Accepted Equivalent Representations: </w:t>
            </w:r>
            <w:r>
              <w:rPr>
                <w:sz w:val="17"/>
              </w:rPr>
              <w:t>(0, 0), (+-sqrt(3), 3); (0, 0), (1.732, 3.0), (-1.732, 3.0)</w:t>
              <w:br/>
            </w:r>
            <w:r>
              <w:rPr>
                <w:b/>
                <w:sz w:val="17"/>
              </w:rPr>
              <w:t xml:space="preserve">Socratic Scaffolding &amp; Misconception Alert: </w:t>
            </w:r>
            <w:r>
              <w:rPr>
                <w:color w:val="4A5568"/>
                <w:sz w:val="17"/>
              </w:rPr>
              <w:t>[Recognition Hint: Normal line slope is -1/(2*x0). Substitute (0, 3.5): 3.5 - x0^2 = 0.5 ==&gt; x0^2 = 3.] | [Setup Hint: x0 = +-sqrt(3), y = 3. Also x0 = 0 gives vertical normal line x = 0.] | [Common Mistake: Missing the vertex solution (0, 0) because of division by x0.]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[GEN0102-U1-CHNX-L1-001]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chain rule on e^(sin(2x)): d/dx[ e^(sin(2x)) ] = 2*cos(2x) * e^(sin(2x)).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(Differentiation Rules: Exponential of Trigonometric Chain Rule):</w:t>
              <w:br/>
            </w:r>
            <w:r>
              <w:rPr>
                <w:sz w:val="19"/>
              </w:rPr>
              <w:t>Differentiate f(x) = e^( sin(2*x) ) with respect to 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d/dx [ e^u ] = e^u * (du/dx).</w:t>
            </w:r>
          </w:p>
          <w:p>
            <w:pPr>
              <w:spacing w:after="30"/>
              <w:ind w:left="216"/>
            </w:pPr>
            <w:r>
              <w:rPr>
                <w:b/>
                <w:sz w:val="17"/>
              </w:rPr>
              <w:t xml:space="preserve">• Step 2: </w:t>
            </w:r>
            <w:r>
              <w:rPr>
                <w:sz w:val="17"/>
              </w:rPr>
              <w:t>Inner function: u(x) = sin(2*x).</w:t>
            </w:r>
          </w:p>
          <w:p>
            <w:pPr>
              <w:spacing w:after="30"/>
              <w:ind w:left="216"/>
            </w:pPr>
            <w:r>
              <w:rPr>
                <w:b/>
                <w:sz w:val="17"/>
              </w:rPr>
              <w:t xml:space="preserve">• Step 3: </w:t>
            </w:r>
            <w:r>
              <w:rPr>
                <w:sz w:val="17"/>
              </w:rPr>
              <w:t>Inner derivative: du/dx = cos(2*x) * 2 = 2*cos(2*x).</w:t>
            </w:r>
          </w:p>
          <w:p>
            <w:pPr>
              <w:spacing w:after="30"/>
              <w:ind w:left="216"/>
            </w:pPr>
            <w:r>
              <w:rPr>
                <w:b/>
                <w:sz w:val="17"/>
              </w:rPr>
              <w:t xml:space="preserve">• Step 4: </w:t>
            </w:r>
            <w:r>
              <w:rPr>
                <w:sz w:val="17"/>
              </w:rPr>
              <w:t>Step 2: Apply chain rule: f'(x) = 2*cos(2*x) * e^( sin(2*x) ).</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2*cos(2*x) * e^(sin(2*x))</w:t>
              <w:br/>
            </w:r>
            <w:r>
              <w:rPr>
                <w:b/>
                <w:sz w:val="17"/>
              </w:rPr>
              <w:t xml:space="preserve">Accepted Equivalent Representations: </w:t>
            </w:r>
            <w:r>
              <w:rPr>
                <w:sz w:val="17"/>
              </w:rPr>
              <w:t>2 cos(2x) e^(sin(2x)), 2*cos(2*x)*e^(sin(2*x))</w:t>
              <w:br/>
            </w:r>
            <w:r>
              <w:rPr>
                <w:b/>
                <w:sz w:val="17"/>
              </w:rPr>
              <w:t xml:space="preserve">Socratic Scaffolding &amp; Misconception Alert: </w:t>
            </w:r>
            <w:r>
              <w:rPr>
                <w:color w:val="4A5568"/>
                <w:sz w:val="17"/>
              </w:rPr>
              <w:t>[Recognition Hint: Outer function is e^u, inner function is sin(2x). Chain rule multiplies by 2*cos(2x).] | [Setup Hint: f' = e^(sin(2x)) * cos(2x) * 2 = 2 cos(2x) e^(sin(2x)).] | [Common Mistake: Omitting the factor of 2 from the innermost argument 2x.]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[GEN0102-U1-CHNX-L2-002]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Product rule coupled with chain rule: differentiates damped displacement y(t) = e^(-0.5t) * cos(4t) to find velocity v(t) = y'(t).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(Differentiation Rules: Damped Harmonic Oscillator Velocity Function):</w:t>
              <w:br/>
            </w:r>
            <w:r>
              <w:rPr>
                <w:sz w:val="19"/>
              </w:rPr>
              <w:t>An underdamped suspension spring displacement is given by: y(t) = e^(-0.50*t) * cos(4.0*t) (y in meters, t in seconds):</w:t>
              <w:br/>
              <w:t>1) Apply the Product Rule (u = e^-0.5t, v = cos(4t)) to find velocity v(t) = y'(t).</w:t>
              <w:br/>
              <w:t>2) Evaluate the initial velocity v(0) at t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Product rule with u = e^(-0.50*t) and v = cos(4.0*t):</w:t>
              <w:br/>
              <w:t>u' = -0.50 * e^(-0.50*t).</w:t>
              <w:br/>
              <w:t>v' = -4.0 * sin(4.0*t).</w:t>
              <w:br/>
              <w:t>v(t) = y'(t) = u'*v + u*v' = -0.50 * e^(-0.50*t) * cos(4.0*t) - 4.0 * e^(-0.50*t) * sin(4.0*t).</w:t>
              <w:br/>
              <w:t>Factor out e^(-0.50*t):</w:t>
              <w:br/>
              <w:t>v(t) = - e^(-0.50*t) * [ 0.50*cos(4.0*t) + 4.0*sin(4.0*t) ].</w:t>
              <w:br/>
              <w:t>Step 2: Evaluate initial velocity at t = 0:</w:t>
              <w:br/>
              <w:t>e^0 = 1; cos(0) = 1; sin(0) = 0.</w:t>
              <w:br/>
              <w:t>v(0) = - 1.0 * [ 0.50*(1) + 4.0*(0) ] = -0.500 m/s.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v(t) = -e^(-0.5*t) * [0.5*cos(4*t) + 4*sin(4*t)]; Initial Velocity v(0) = -0.50 m/s</w:t>
              <w:br/>
            </w:r>
            <w:r>
              <w:rPr>
                <w:b/>
                <w:sz w:val="17"/>
              </w:rPr>
              <w:t xml:space="preserve">Accepted Equivalent Representations: </w:t>
            </w:r>
            <w:r>
              <w:rPr>
                <w:sz w:val="17"/>
              </w:rPr>
              <w:t>v(0) = -0.5 m/s, -0.50; (-0.500)</w:t>
              <w:br/>
            </w:r>
            <w:r>
              <w:rPr>
                <w:b/>
                <w:sz w:val="17"/>
              </w:rPr>
              <w:t xml:space="preserve">Socratic Scaffolding &amp; Misconception Alert: </w:t>
            </w:r>
            <w:r>
              <w:rPr>
                <w:color w:val="4A5568"/>
                <w:sz w:val="17"/>
              </w:rPr>
              <w:t>[Recognition Hint: Product rule: (e^-0.5t)'*cos(4t) + e^-0.5t*(cos 4t)'.] | [Setup Hint: v(t) = e^-0.5t * [-0.5 cos(4t) - 4 sin(4t)]. At t=0: v = -0.5(1) - 4(0) = -0.5 m/s.] | [Common Mistake: Forgetting the negative sign in d/dt[cos(4t)] = -4 sin(4t).]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[GEN0102-U1-CHNX-L3-003]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first stationary point where velocity v(t) = 0: solves 0.50*cos(4t) + 4.0*sin(4t) = 0 ==&gt; tan(4t) = -0.50/4.0 = -0.125, evaluating time of first minimum.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Decaying Oscillations First Stationary Peak Time):</w:t>
              <w:br/>
            </w:r>
            <w:r>
              <w:rPr>
                <w:sz w:val="19"/>
              </w:rPr>
              <w:t>For the damped oscillator above (y(t) = e^(-0.5t)*cos(4t), v(t) = -e^(-0.5t)*[0.5*cos(4t) + 4*sin(4t)]):</w:t>
              <w:br/>
              <w:t>1) Set velocity v(t) = 0 to establish the trigonometric condition: tan(4.0*t) = - 0.50 / 4.0 = -0.1250.</w:t>
              <w:br/>
              <w:t>2) Solve for the smallest positive time t1 &gt; 0 when the oscillator reaches its first stationary turning point (crest/trough).</w:t>
              <w:br/>
              <w:t>3) Calculate the displacement y(t1) at this instant in centimeters.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v(t) = 0 (since e^-0.5t != 0):</w:t>
              <w:br/>
              <w:t>0.50 * cos(4.0*t) + 4.0 * sin(4.0*t) = 0.</w:t>
              <w:br/>
              <w:t>4.0 * sin(4.0*t) = -0.50 * cos(4.0*t).</w:t>
              <w:br/>
              <w:t>tan(4.0*t) = -0.50 / 4.0 = -0.1250.</w:t>
              <w:br/>
              <w:t>Step 2: Smallest positive angle with negative tangent (Quadrant II):</w:t>
              <w:br/>
              <w:t>Reference angle: arctan(0.1250) = 0.124355 radians.</w:t>
              <w:br/>
              <w:t>First positive solution: 4.0*t = pi - 0.124355 = 3.141593 - 0.124355 = 3.017238 radians.</w:t>
              <w:br/>
              <w:t>t1 = 3.017238 / 4.0 = 0.75431 seconds ~= 0.754 seconds.</w:t>
              <w:br/>
              <w:t>Step 3: Evaluate displacement y(t1):</w:t>
              <w:br/>
              <w:t>4.0 * t1 = 3.017238 rad ==&gt; cos(3.017238) = -0.992278.</w:t>
              <w:br/>
              <w:t>e^(-0.50 * 0.75431) = e^(-0.377155) = 0.685813.</w:t>
              <w:br/>
              <w:t>y(t1) = (0.685813) * (-0.992278) = -0.680517 meters = -68.05 cm.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First Stationary Time t1 = 0.754 s, Peak Displacement = -68.05 cm (-0.681 m)</w:t>
              <w:br/>
            </w:r>
            <w:r>
              <w:rPr>
                <w:b/>
                <w:sz w:val="17"/>
              </w:rPr>
              <w:t xml:space="preserve">Accepted Equivalent Representations: </w:t>
            </w:r>
            <w:r>
              <w:rPr>
                <w:sz w:val="17"/>
              </w:rPr>
              <w:t>t = 0.754 s, y = -0.681 m; (0.7543, -0.6805)</w:t>
              <w:br/>
            </w:r>
            <w:r>
              <w:rPr>
                <w:b/>
                <w:sz w:val="17"/>
              </w:rPr>
              <w:t xml:space="preserve">Socratic Scaffolding &amp; Misconception Alert: </w:t>
            </w:r>
            <w:r>
              <w:rPr>
                <w:color w:val="4A5568"/>
                <w:sz w:val="17"/>
              </w:rPr>
              <w:t>[Recognition Hint: Set bracket to zero: tan(4t) = -0.125. In Quadrant II: 4t = pi - arctan(0.125) = 3.017 rad.] | [Setup Hint: t = 3.017 / 4 = 0.754 s. y = e^(-0.5*0.754) * cos(3.017) = 0.6858 * (-0.9923) = -0.681 m.] | [Common Mistake: Using negative time t = -0.124/4 (time must be forward in physical systems: t &gt; 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[GEN0102-U3-KAP-L1-001]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curvature kappa = |y''| / [ 1 + (y')^2 ]^(3/2) at vertex of parabola y = x^2 / 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(Plane Curves: Curvature Formula at Parabola Vertex):</w:t>
              <w:br/>
            </w:r>
            <w:r>
              <w:rPr>
                <w:sz w:val="19"/>
              </w:rPr>
              <w:t>Find the curvature kappa of the parabola y = (1/4) * x^2 at its vertex (0, 0):</w:t>
              <w:br/>
              <w:t>1) State the curvature formula for Cartesian functions y = f(x): kappa = | y'' | / [ 1 + (y')^2 ]^(3/2).</w:t>
              <w:br/>
              <w:t>2) Compute first derivative y' and second derivative y''.</w:t>
              <w:br/>
              <w:t>3) Calculate the curvature kappa at x = 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and second derivatives of y = (1/4)*x^2:</w:t>
              <w:br/>
              <w:t>y' = (1/4) * (2*x) = (1/2)*x.</w:t>
              <w:br/>
              <w:t>y'' = 1/2 = 0.500.</w:t>
              <w:br/>
              <w:t>Step 2: Evaluate at vertex x = 0:</w:t>
              <w:br/>
              <w:t>y'(0) = 0.</w:t>
              <w:br/>
              <w:t>y''(0) = 0.500.</w:t>
              <w:br/>
              <w:t>Step 3: Apply curvature formula:</w:t>
              <w:br/>
              <w:t>kappa = | 0.500 | / [ 1 + 0^2 ]^(3/2) = 0.500 / (1.0) = 0.500 m^-1.</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Curvature kappa = 0.500 (or 1/2)</w:t>
              <w:br/>
            </w:r>
            <w:r>
              <w:rPr>
                <w:b/>
                <w:sz w:val="17"/>
              </w:rPr>
              <w:t xml:space="preserve">Accepted Equivalent Representations: </w:t>
            </w:r>
            <w:r>
              <w:rPr>
                <w:sz w:val="17"/>
              </w:rPr>
              <w:t>0.5, 0.50, 1/2; (0.500)</w:t>
              <w:br/>
            </w:r>
            <w:r>
              <w:rPr>
                <w:b/>
                <w:sz w:val="17"/>
              </w:rPr>
              <w:t xml:space="preserve">Socratic Scaffolding &amp; Misconception Alert: </w:t>
            </w:r>
            <w:r>
              <w:rPr>
                <w:color w:val="4A5568"/>
                <w:sz w:val="17"/>
              </w:rPr>
              <w:t>[Recognition Hint: kappa = |y''| / [1 + (y')^2]^(3/2). At vertex x=0, y'=0, so kappa = y''.] | [Setup Hint: y' = x/2 ==&gt; y'' = 1/2. kappa = (1/2) / 1^(3/2) = 0.5.] | [Common Mistake: Confusing curvature kappa with radius of curvature rho = 1/kappa.]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[GEN0102-U3-KAP-L2-002]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Radius of curvature rho = 1 / kappa: proves osculating circle radius at vertex of y = x^2 / (4p) is exactly rho = 2p = 2.0 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(Plane Curves: Radius of Curvature at Parabola Vertex):</w:t>
              <w:br/>
            </w:r>
            <w:r>
              <w:rPr>
                <w:sz w:val="19"/>
              </w:rPr>
              <w:t>1) Using the curvature kappa = 0.500 from Level 1, calculate the radius of curvature rho = 1 / kappa of the parabola y = (1/4)*x^2 at its vertex (0, 0).</w:t>
              <w:br/>
              <w:t>2) Show that the center of the osculating (tangent circle of best fit) circle is located on the axis of symmetry at C(0, rho).</w:t>
              <w:br/>
              <w:t>3) Write the equation of this osculating circle.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Radius of curvature formula: rho = 1 / kappa:</w:t>
              <w:br/>
              <w:t>rho = 1 / 0.500 = 2.00 meters.</w:t>
              <w:br/>
              <w:t>(Notice standard parabola form is x^2 = 4*p*y ==&gt; 4*p = 4 ==&gt; p = 1.0 m. Radius of curvature at vertex is 2*p = 2.0 m exact!).</w:t>
              <w:br/>
              <w:t>Step 2: Center of curvature C(x_c, y_c):</w:t>
              <w:br/>
              <w:t>At vertex (0, 0), the tangent line is horizontal (y = 0), so the normal points along the positive y-axis:</w:t>
              <w:br/>
              <w:t>x_c = 0; y_c = y(0) + rho = 0 + 2.00 = 2.00 m ==&gt; Center C(0, 2.00).</w:t>
              <w:br/>
              <w:t>Step 3: Equation of osculating circle:</w:t>
              <w:br/>
              <w:t>(x - x_c)^2 + (y - y_c)^2 = rho^2.</w:t>
              <w:br/>
              <w:t>x^2 + (y - 2.0)^2 = 4.00 (or x^2 + y^2 - 4y = 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Radius of Curvature rho = 2.00 m, Osculating Center C(0, 2.0), Circle: x^2 + (y - 2)^2 = 4</w:t>
              <w:br/>
            </w:r>
            <w:r>
              <w:rPr>
                <w:b/>
                <w:sz w:val="17"/>
              </w:rPr>
              <w:t xml:space="preserve">Accepted Equivalent Representations: </w:t>
            </w:r>
            <w:r>
              <w:rPr>
                <w:sz w:val="17"/>
              </w:rPr>
              <w:t>rho = 2 m, x^2 + (y - 2)^2 = 4; (2.00, 0.0, 2.00)</w:t>
              <w:br/>
            </w:r>
            <w:r>
              <w:rPr>
                <w:b/>
                <w:sz w:val="17"/>
              </w:rPr>
              <w:t xml:space="preserve">Socratic Scaffolding &amp; Misconception Alert: </w:t>
            </w:r>
            <w:r>
              <w:rPr>
                <w:color w:val="4A5568"/>
                <w:sz w:val="17"/>
              </w:rPr>
              <w:t>[Recognition Hint: rho = 1 / kappa = 1 / 0.5 = 2. Center is (0, 2).] | [Setup Hint: rho = 2. Circle: x^2 + (y - 2)^2 = 2^2 = 4.] | [Common Mistake: Setting circle radius equal to p = 1 instead of 2p =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[GEN0102-U3-KAP-L3-003]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plane curve radius of curvature rho = 1/kappa with centripetal acceleration a_c = v^2 / rho for vehicle traveling at v = 30.0 m/s (108 km/h), ensuring a_c &lt;= 1.5 m/s^2.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Highway High-Speed Curve Centripetal Acceleration Design):</w:t>
              <w:br/>
            </w:r>
            <w:r>
              <w:rPr>
                <w:sz w:val="19"/>
              </w:rPr>
              <w:t>A highway design engineer routes an expressway interchange following the cubic polynomial curve: y(x) = 0.00050 * x^3 (for x in meters):</w:t>
              <w:br/>
              <w:t>1) Differentiate to find y'(x) and y''(x).</w:t>
              <w:br/>
              <w:t>2) Compute the curvature kappa and radius of curvature rho at x = 20.0 meters.</w:t>
              <w:br/>
              <w:t>3) If cars travel along this section at design speed v = 30.0 m/s (108.0 km/h), calculate the centripetal lateral acceleration a_c = v^2 / rho in m/s^2 experienced by motorists.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Derivatives of y = 0.00050*x^3:</w:t>
              <w:br/>
              <w:t>y' = 0.00150 * x^2.</w:t>
              <w:br/>
              <w:t>y'' = 0.00300 * x.</w:t>
              <w:br/>
              <w:t>Step 2: Evaluate at x = 20.0 meters:</w:t>
              <w:br/>
              <w:t>y'(20) = 0.00150 * (400.0) = 0.600.</w:t>
              <w:br/>
              <w:t>y''(20) = 0.00300 * (20.0) = 0.060.</w:t>
              <w:br/>
              <w:t>Evaluate curvature denominator:</w:t>
              <w:br/>
              <w:t>1 + (y')^2 = 1 + (0.600)^2 = 1 + 0.360 = 1.360.</w:t>
              <w:br/>
              <w:t>[ 1.360 ]^(3/2) = (1.360)^1.5 = 1.58607.</w:t>
              <w:br/>
              <w:t>Curvature: kappa = | 0.060 | / 1.58607 = 0.037829 m^-1.</w:t>
              <w:br/>
              <w:t>Radius of curvature: rho = 1 / kappa = 1 / 0.037829 = 26.4347 meters ~= 26.43 meters.</w:t>
              <w:br/>
              <w:t>Step 3: Centripetal acceleration at v = 30.0 m/s:</w:t>
              <w:br/>
              <w:t>a_c = v^2 / rho = (30.0 m/s)^2 / 26.4347 m = 900.0 / 26.4347 = 34.045 m/s^2.</w:t>
              <w:br/>
              <w:t>(Civil engineering safety note: 34 m/s^2 is nearly 3.5 Gs of lateral acceleration, which would cause severe rollover! The engineer must either reduce speed limit to v = sqrt(1.5 * 26.43) = 6.3 m/s = 22.7 km/h or increase curve radius!).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Radius of Curvature rho = 26.43 m, Lateral Acceleration a_c = 34.05 m/s^2 (Speed limit must be lowered)</w:t>
              <w:br/>
            </w:r>
            <w:r>
              <w:rPr>
                <w:b/>
                <w:sz w:val="17"/>
              </w:rPr>
              <w:t xml:space="preserve">Accepted Equivalent Representations: </w:t>
            </w:r>
            <w:r>
              <w:rPr>
                <w:sz w:val="17"/>
              </w:rPr>
              <w:t>rho = 26.43 m, a_c = 34.05 m/s^2; (26.435, 34.045)</w:t>
              <w:br/>
            </w:r>
            <w:r>
              <w:rPr>
                <w:b/>
                <w:sz w:val="17"/>
              </w:rPr>
              <w:t xml:space="preserve">Socratic Scaffolding &amp; Misconception Alert: </w:t>
            </w:r>
            <w:r>
              <w:rPr>
                <w:color w:val="4A5568"/>
                <w:sz w:val="17"/>
              </w:rPr>
              <w:t>[Recognition Hint: kappa = |y''| / [1 + (y')^2]^(3/2). rho = 1/kappa. a_c = v^2 / rho.] | [Setup Hint: y'(20) = 0.6, y''(20) = 0.06. 1 + y'^2 = 1.36. Denom = 1.36^1.5 = 1.586. kappa = 0.06/1.586 = 0.03783 ==&gt; rho = 26.43 m. a_c = 900 / 26.43 = 34.05 m/s^2.] | [Common Mistake: Omitting the 3/2 power on the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[GEN0102-U3-LOGB-L1-001]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Pythagorean geometric constraint for rectangle of width w and depth d cut from circular log of diameter D = 30.0 cm: w^2 + d^2 = D^2.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Derivative: Rectangular Beam Cut from Circular Log Constraint):</w:t>
              <w:br/>
            </w:r>
            <w:r>
              <w:rPr>
                <w:sz w:val="19"/>
              </w:rPr>
              <w:t>A rectangular structural beam of width w and depth d is sawn from a circular timber log of diameter D = 30.0 cm:</w:t>
              <w:br/>
              <w:t>1) Write the Pythagorean geometric relation connecting width w, depth d, and diameter D.</w:t>
              <w:br/>
              <w:t>2) If the sawmill operator cuts the beam with width w = 18.0 cm, calculate the maximum possible depth d in centimeters.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Inscribed rectangle in a circle of diameter D forms a right triangle with diameter as hypotenuse:</w:t>
              <w:br/>
              <w:t>w^2 + d^2 = D^2.</w:t>
              <w:br/>
              <w:t>Step 2: Evaluate with D = 30.0 cm and w = 18.0 cm:</w:t>
              <w:br/>
              <w:t>18.0^2 + d^2 = 30.0^2.</w:t>
              <w:br/>
              <w:t>324.0 + d^2 = 900.0.</w:t>
              <w:br/>
              <w:t>d^2 = 900.0 - 324.0 = 576.0.</w:t>
              <w:br/>
              <w:t>d = sqrt(576.0) = 24.00 cm.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Geometric Relation: w^2 + d^2 = D^2; Beam Depth d = 24.00 cm</w:t>
              <w:br/>
            </w:r>
            <w:r>
              <w:rPr>
                <w:b/>
                <w:sz w:val="17"/>
              </w:rPr>
              <w:t xml:space="preserve">Accepted Equivalent Representations: </w:t>
            </w:r>
            <w:r>
              <w:rPr>
                <w:sz w:val="17"/>
              </w:rPr>
              <w:t>w^2 + d^2 = 900, d = 24 cm, 24.0; (24.00)</w:t>
              <w:br/>
            </w:r>
            <w:r>
              <w:rPr>
                <w:b/>
                <w:sz w:val="17"/>
              </w:rPr>
              <w:t xml:space="preserve">Socratic Scaffolding &amp; Misconception Alert: </w:t>
            </w:r>
            <w:r>
              <w:rPr>
                <w:color w:val="4A5568"/>
                <w:sz w:val="17"/>
              </w:rPr>
              <w:t>[Recognition Hint: Diagonal of rectangle equals log diameter: w^2 + d^2 = D^2.] | [Setup Hint: d = sqrt(30^2 - 18^2) = sqrt(900 - 324) = sqrt(576) = 24.0 cm.] | [Common Mistake: Using radius instead of diameter for the hypotenuse.]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[GEN0102-U3-LOGB-L2-002]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Bending strength is proportional to section modulus S = w * d^2 = w * (D^2 - w^2): differentiates dS/dw = D^2 - 3w^2 = 0 to prove optimal width is w = D / sqrt(3).</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Derivative: Maximum Beam Bending Strength Optimization):</w:t>
              <w:br/>
            </w:r>
            <w:r>
              <w:rPr>
                <w:sz w:val="19"/>
              </w:rPr>
              <w:t>The flexural bending load capacity (strength) of a rectangular beam is proportional to its elastic section modulus S = w * d^2:</w:t>
              <w:br/>
              <w:t>1) Express S purely as a function of width w by substituting d^2 = D^2 - w^2 from the circular log constraint.</w:t>
              <w:br/>
              <w:t>2) Differentiate S(w) with respect to w and set dS/dw = 0 to prove that the strongest beam has width w = D / sqrt(3) and depth d = D * sqrt(2/3).</w:t>
              <w:br/>
              <w:t>3) For a log of diameter D = 30.0 cm, calculate the optimal dimensions w and d in centimeters.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S as a single-variable function of w:</w:t>
              <w:br/>
              <w:t>S(w) = w * (D^2 - w^2) = D^2 * w - w^3.</w:t>
              <w:br/>
              <w:t>Step 2: Differentiate with respect to w and set to zero:</w:t>
              <w:br/>
              <w:t>dS/dw = D^2 - 3*w^2 = 0.</w:t>
              <w:br/>
              <w:t>3*w^2 = D^2 ==&gt; w^2 = D^2 / 3 ==&gt; w = D / sqrt(3). Proven!</w:t>
              <w:br/>
              <w:t>Substitute into depth relation:</w:t>
              <w:br/>
              <w:t>d^2 = D^2 - w^2 = D^2 - D^2/3 = (2/3) * D^2 ==&gt; d = D * sqrt(2/3). Proven!</w:t>
              <w:br/>
              <w:t>(Depth-to-width ratio: d / w = sqrt(2) ~= 1.414).</w:t>
              <w:br/>
              <w:t>Step 3: Numerical dimensions for D = 30.0 cm:</w:t>
              <w:br/>
              <w:t>• Width: w = 30.0 / sqrt(3) = 30.0 / 1.73205 = 17.32 cm.</w:t>
              <w:br/>
              <w:t>• Depth: d = 30.0 * sqrt(2/3) = 30.0 * 0.816497 = 24.49 cm.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Optimal Width w = D/sqrt(3) = 17.32 cm, Optimal Depth d = D*sqrt(2/3) = 24.49 cm</w:t>
              <w:br/>
            </w:r>
            <w:r>
              <w:rPr>
                <w:b/>
                <w:sz w:val="17"/>
              </w:rPr>
              <w:t xml:space="preserve">Accepted Equivalent Representations: </w:t>
            </w:r>
            <w:r>
              <w:rPr>
                <w:sz w:val="17"/>
              </w:rPr>
              <w:t>w = 17.32 cm, d = 24.49 cm; (17.32, 24.49)</w:t>
              <w:br/>
            </w:r>
            <w:r>
              <w:rPr>
                <w:b/>
                <w:sz w:val="17"/>
              </w:rPr>
              <w:t xml:space="preserve">Socratic Scaffolding &amp; Misconception Alert: </w:t>
            </w:r>
            <w:r>
              <w:rPr>
                <w:color w:val="4A5568"/>
                <w:sz w:val="17"/>
              </w:rPr>
              <w:t>[Recognition Hint: S = w(D^2 - w^2). Set derivative D^2 - 3w^2 = 0 ==&gt; w = D/sqrt(3).] | [Setup Hint: w = 30 / sqrt(3) = 17.32 cm. d = sqrt(900 - 300) = sqrt(600) = 24.49 cm.] | [Common Mistake: Assuming a square beam (w = d) has maximum bending strength (a deeper rectangle is significantly stronger!).]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[GEN0102-U3-LOGB-L3-003]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Bending stiffness is proportional to moment of inertia I = w * d^3: maximizes I^2 = w^2 * d^6 = (D^2 - d^2) * d^6, proving the stiffest beam has depth d = D * sqrt(3)/2 = 0.866*D and width w = D / 2 = 0.50*D.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Derivative: Maximum Beam Bending Stiffness (Deflection Resistance)):</w:t>
              <w:br/>
            </w:r>
            <w:r>
              <w:rPr>
                <w:sz w:val="19"/>
              </w:rPr>
              <w:t>The elastic stiffness (resistance to sag and deflection) of a rectangular beam is proportional to its area moment of inertia I = (1/12) * w * d^3:</w:t>
              <w:br/>
              <w:t>1) Maximize the objective function f(d) = w^2 * d^6 = (D^2 - d^2) * d^6 = D^2 * d^6 - d^8 with respect to depth d.</w:t>
              <w:br/>
              <w:t>2) Differentiate f(d) and solve df/dd = 0 to prove that the stiffest beam has depth d = D * sqrt(3) / 2 and width w = D / 2.0.</w:t>
              <w:br/>
              <w:t>3) For D = 30.0 cm, calculate the optimal dimensions for maximum stiffness and compare with the maximum strength beam.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Maximize f(d) = I^2 proportional to w^2 * d^6:</w:t>
              <w:br/>
              <w:t>Substitute w^2 = D^2 - d^2:</w:t>
              <w:br/>
              <w:t>f(d) = (D^2 - d^2) * d^6 = D^2 * d^6 - d^8.</w:t>
              <w:br/>
              <w:t>Step 2: Differentiate with respect to d and set to zero:</w:t>
              <w:br/>
              <w:t>df/dd = 6*D^2 * d^5 - 8*d^7 = 0.</w:t>
              <w:br/>
              <w:t>Divide by 2*d^5 (for d &gt; 0):</w:t>
              <w:br/>
              <w:t>3*D^2 - 4*d^2 = 0 ==&gt; 4*d^2 = 3*D^2.</w:t>
              <w:br/>
              <w:t>d^2 = (3/4) * D^2 ==&gt; d = D * sqrt(3) / 2 = (sqrt(3)/2) * D = 0.866025 * D. Proven!</w:t>
              <w:br/>
              <w:t>Substitute into width relation:</w:t>
              <w:br/>
              <w:t>w^2 = D^2 - d^2 = D^2 - (3/4)*D^2 = (1/4) * D^2 ==&gt; w = D / 2.0 = 0.500 * D. Proven!</w:t>
              <w:br/>
              <w:t>(Depth-to-width ratio: d / w = sqrt(3) ~= 1.732).</w:t>
              <w:br/>
              <w:t>Step 3: Numerical dimensions for D = 30.0 cm:</w:t>
              <w:br/>
              <w:t>• Width: w = 30.0 / 2 = 15.00 cm.</w:t>
              <w:br/>
              <w:t>• Depth: d = 30.0 * (sqrt(3)/2) = 25.98 cm.</w:t>
              <w:br/>
              <w:t>Comparison: The stiffest beam is narrower and deeper (15.0 x 26.0 cm) than the strongest beam (17.3 x 24.5 cm).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Optimal Width w = D/2 = 15.00 cm, Optimal Depth d = (sqrt(3)/2)*D = 25.98 cm</w:t>
              <w:br/>
            </w:r>
            <w:r>
              <w:rPr>
                <w:b/>
                <w:sz w:val="17"/>
              </w:rPr>
              <w:t xml:space="preserve">Accepted Equivalent Representations: </w:t>
            </w:r>
            <w:r>
              <w:rPr>
                <w:sz w:val="17"/>
              </w:rPr>
              <w:t>w = 15.0 cm, d = 25.98 cm; (15.00, 25.98)</w:t>
              <w:br/>
            </w:r>
            <w:r>
              <w:rPr>
                <w:b/>
                <w:sz w:val="17"/>
              </w:rPr>
              <w:t xml:space="preserve">Socratic Scaffolding &amp; Misconception Alert: </w:t>
            </w:r>
            <w:r>
              <w:rPr>
                <w:color w:val="4A5568"/>
                <w:sz w:val="17"/>
              </w:rPr>
              <w:t>[Recognition Hint: Maximize w^2 d^6 = (D^2 - d^2) d^6. 6 D^2 d^5 - 8 d^7 = 0 ==&gt; d = D*sqrt(3)/2, w = D/2.] | [Setup Hint: w = 30 / 2 = 15.0 cm. d = 30 * sqrt(3)/2 = 25.98 cm.] | [Common Mistake: Using the strength Section Modulus S = w*d^2 instead of Moment of Inertia I = w*d^3.]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[GEN0102-U3-SHD-L1-001]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similar triangles proportion: person height h = 1.8 m, lamppost height H = 6.0 m at distance x from post with shadow length s: s / h = (x + s) / H ==&gt; s = 3/7 * 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(Related Rates: Walking Shadow Similar Triangles Formulation):</w:t>
              <w:br/>
            </w:r>
            <w:r>
              <w:rPr>
                <w:sz w:val="19"/>
              </w:rPr>
              <w:t>A pedestrian of height h = 1.80 meters walks away from a vertical street streetlight of height H = 6.00 meters. The pedestrian is at distance x meters from the base of the lamppost, casting a ground shadow of length s meters:</w:t>
              <w:br/>
              <w:t>1) Using similar triangles, write the geometric proportion relating s, h, x, and H.</w:t>
              <w:br/>
              <w:t>2) Solve for shadow length s as an explicit function of distance x.</w:t>
              <w:br/>
              <w:t>3) When the pedestrian is x = 7.00 meters from the post, calculate the shadow length s in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Similar triangles (shadow triangle vs total lamppost triangle):</w:t>
              <w:br/>
              <w:t>s / h = (x + s) / H.</w:t>
              <w:br/>
              <w:t>Step 2: Cross-multiply and isolate s (h = 1.80 m, H = 6.00 m):</w:t>
              <w:br/>
              <w:t>H * s = h * (x + s) = h * x + h * s.</w:t>
              <w:br/>
              <w:t>H * s - h * s = h * x.</w:t>
              <w:br/>
              <w:t>s * (H - h) = h * x.</w:t>
              <w:br/>
              <w:t>s = [ h / (H - h) ] * x.</w:t>
              <w:br/>
              <w:t>Substitute h = 1.80 and H = 6.00:</w:t>
              <w:br/>
              <w:t>H - h = 6.00 - 1.80 = 4.20 m.</w:t>
              <w:br/>
              <w:t>s = (1.80 / 4.20) * x = (18 / 42) * x = (3 / 7) * x = 0.42857 * x.</w:t>
              <w:br/>
              <w:t>Step 3: At x = 7.00 meters:</w:t>
              <w:br/>
              <w:t>s = (3 / 7) * 7.00 m = 3.00 meters.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Formula: s = (3/7)*x; At x = 7 m: Shadow Length s = 3.00 meters</w:t>
              <w:br/>
            </w:r>
            <w:r>
              <w:rPr>
                <w:b/>
                <w:sz w:val="17"/>
              </w:rPr>
              <w:t xml:space="preserve">Accepted Equivalent Representations: </w:t>
            </w:r>
            <w:r>
              <w:rPr>
                <w:sz w:val="17"/>
              </w:rPr>
              <w:t>s = (3/7)x, s = 3 m; (3.00)</w:t>
              <w:br/>
            </w:r>
            <w:r>
              <w:rPr>
                <w:b/>
                <w:sz w:val="17"/>
              </w:rPr>
              <w:t xml:space="preserve">Socratic Scaffolding &amp; Misconception Alert: </w:t>
            </w:r>
            <w:r>
              <w:rPr>
                <w:color w:val="4A5568"/>
                <w:sz w:val="17"/>
              </w:rPr>
              <w:t>[Recognition Hint: Similar triangles: s / 1.8 = (x + s) / 6. s = 1.8x / 4.2 = (3/7)x.] | [Setup Hint: At x = 7: s = 3/7 * 7 = 3.0 meters.] | [Common Mistake: Writing s / 1.8 = x / 6 (the large hypotenuse triangle base is x + s, not 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[GEN0102-U3-SHD-L2-002]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Differentiates shadow equation ds/dt = (3/7)*dx/dt for pedestrian walking at constant speed dx/dt = 1.40 m/s.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(Related Rates: Rate of Shadow Lengthening):</w:t>
              <w:br/>
            </w:r>
            <w:r>
              <w:rPr>
                <w:sz w:val="19"/>
              </w:rPr>
              <w:t>The pedestrian above (h = 1.80 m, H = 6.00 m, s = (3/7)*x) walks away from the streetlight at a constant speed of dx/dt = 1.40 m/s:</w:t>
              <w:br/>
              <w:t>1) Differentiate the shadow formula s = [ h / (H - h) ] * x with respect to time t.</w:t>
              <w:br/>
              <w:t>2) Calculate the rate of shadow lengthening ds/dt in m/s.</w:t>
              <w:br/>
              <w:t>3) Explain why the rate of shadow lengthening is completely constant regardless of how far the person is from the lamppost.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Differentiate with respect to time:</w:t>
              <w:br/>
              <w:t>ds/dt = [ h / (H - h) ] * (dx/dt).</w:t>
              <w:br/>
              <w:t>Step 2: Evaluate with h / (H - h) = 3/7 and dx/dt = 1.40 m/s:</w:t>
              <w:br/>
              <w:t>ds/dt = (3 / 7) * (1.40 m/s) = 3 * (0.20 m/s) = 0.600 m/s.</w:t>
              <w:br/>
              <w:t>Step 3: Invariance explanation:</w:t>
              <w:br/>
              <w:t>Because shadow length s depends strictly LINEARLY on distance x (s = (3/7)*x with constant multiplier), its time derivative ds/dt depends solely on walking speed dx/dt and is completely independent of position x.</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Rate of Shadow Lengthening ds/dt = 0.600 m/s (Constant at all distances)</w:t>
              <w:br/>
            </w:r>
            <w:r>
              <w:rPr>
                <w:b/>
                <w:sz w:val="17"/>
              </w:rPr>
              <w:t xml:space="preserve">Accepted Equivalent Representations: </w:t>
            </w:r>
            <w:r>
              <w:rPr>
                <w:sz w:val="17"/>
              </w:rPr>
              <w:t>ds/dt = 0.6 m/s, 0.60 m/s; (0.600)</w:t>
              <w:br/>
            </w:r>
            <w:r>
              <w:rPr>
                <w:b/>
                <w:sz w:val="17"/>
              </w:rPr>
              <w:t xml:space="preserve">Socratic Scaffolding &amp; Misconception Alert: </w:t>
            </w:r>
            <w:r>
              <w:rPr>
                <w:color w:val="4A5568"/>
                <w:sz w:val="17"/>
              </w:rPr>
              <w:t>[Recognition Hint: ds/dt = (3/7) * dx/dt.] | [Setup Hint: ds/dt = (3/7) * 1.40 = 0.60 m/s.] | [Common Mistake: Attempting to substitute the position x into the rate equation.]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[GEN0102-U3-SHD-L3-003]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speed of the shadow tip: position of shadow tip is z = x + s = x + (3/7)*x = (10/7)*x, differentiating dz/dt = (10/7)*dx/dt = 2.00 m/s.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(Related Rates: Speed of Shadow Tip Across the Ground):</w:t>
              <w:br/>
            </w:r>
            <w:r>
              <w:rPr>
                <w:sz w:val="19"/>
              </w:rPr>
              <w:t>For the walking pedestrian (h = 1.80 m, H = 6.00 m, walking speed dx/dt = 1.40 m/s):</w:t>
              <w:br/>
              <w:t>1) Define the position z of the tip of the shadow measured from the base of the lamppost: z = x + s.</w:t>
              <w:br/>
              <w:t>2) Differentiate z with respect to time to express the speed of the tip of the shadow in terms of dx/dt and ds/dt.</w:t>
              <w:br/>
              <w:t>3) Calculate the speed of the shadow tip across the pavement in 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Position of shadow tip from lamppost base:</w:t>
              <w:br/>
              <w:t>z = x + s.</w:t>
              <w:br/>
              <w:t>From Level 1: s = (3/7)*x.</w:t>
              <w:br/>
              <w:t>z = x + (3/7)*x = (10/7)*x.</w:t>
              <w:br/>
              <w:t>Step 2: Differentiate with respect to time:</w:t>
              <w:br/>
              <w:t>dz/dt = dx/dt + ds/dt = (10/7) * (dx/dt).</w:t>
              <w:br/>
              <w:t>Step 3: Evaluate:</w:t>
              <w:br/>
              <w:t>Method A: dz/dt = dx/dt + ds/dt = 1.40 m/s + 0.60 m/s = 2.00 m/s.</w:t>
              <w:br/>
              <w:t>Method B: dz/dt = (10/7) * (1.40 m/s) = 10 * (0.20) = 2.00 m/s.</w:t>
              <w:br/>
              <w:t>(The shadow tip travels across the pavement at 2.00 m/s, significantly faster than the pedestrian's walking pace!).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Shadow Tip Speed dz/dt = 2.00 m/s</w:t>
              <w:br/>
            </w:r>
            <w:r>
              <w:rPr>
                <w:b/>
                <w:sz w:val="17"/>
              </w:rPr>
              <w:t xml:space="preserve">Accepted Equivalent Representations: </w:t>
            </w:r>
            <w:r>
              <w:rPr>
                <w:sz w:val="17"/>
              </w:rPr>
              <w:t>2 m/s, 2.0 m/s, 2.00; (2.00)</w:t>
              <w:br/>
            </w:r>
            <w:r>
              <w:rPr>
                <w:b/>
                <w:sz w:val="17"/>
              </w:rPr>
              <w:t xml:space="preserve">Socratic Scaffolding &amp; Misconception Alert: </w:t>
            </w:r>
            <w:r>
              <w:rPr>
                <w:color w:val="4A5568"/>
                <w:sz w:val="17"/>
              </w:rPr>
              <w:t>[Recognition Hint: Shadow tip speed is dx/dt + ds/dt.] | [Setup Hint: dz/dt = 1.40 + 0.60 = 2.00 m/s.] | [Common Mistake: Confusing the rate of shadow lengthening ds/dt (0.60 m/s) with the speed of the shadow tip (2.00 m/s).]</w:t>
            </w:r>
          </w:p>
        </w:tc>
      </w:tr>
    </w:tbl>
    <w:p>
      <w:pPr>
        <w:spacing w:after="160"/>
      </w:pPr>
    </w:p>
    <w:p>
      <w:pPr>
        <w:spacing w:before="320" w:after="40"/>
      </w:pPr>
      <w:r>
        <w:rPr>
          <w:b/>
          <w:color w:val="1B365D"/>
          <w:sz w:val="27"/>
        </w:rPr>
        <w:t>Section 2: GEN 0101 — Mathematics for Engineers (156 Total Problems across 52 Clusters)</w:t>
      </w:r>
    </w:p>
    <w:p>
      <w:pPr>
        <w:spacing w:after="200"/>
      </w:pPr>
      <w:r>
        <w:rPr>
          <w:i/>
          <w:color w:val="4A5568"/>
          <w:sz w:val="18"/>
        </w:rPr>
        <w:t>Strictly grounded in Course Coverage: LLO1 (Operations on Numbers, Primes &amp; Factorization, GCD &amp; LCM Schedule Synchronization, PEMDAS, Absolute Values &amp; Tolerances, Dimensional Analysis Unit Conversions), LLO2 (Fractions &amp; Decimals, Complex Fractions, Mixed Numbers Arithmetic &amp; Lumber Kerf Cuts), LLO3 (Variations: Direct, Inverse, Joint; Partitive Proportion &amp; Scale Factor, Continuous Ratios &amp; Photolithography Steppers, Percentage Change &amp; Markups), LLO4 (Factoring Trinomials &amp; Grouping, Special Products: Perfect Squares &amp; Difference of Squares Fast Arithmetic, Formula Transposition: Kinetic Energy, Cylinders, Gravitation; Linear Equations with Parentheses), LLO5 (Laws of Exponents: Zero, Negative &amp; Fractional Exponents), LLO6 (Applied Word Problems: Work, Motion, Headwind/Tailwind Flights, Liquid Mixture Dilution &amp; Radiator Flush, Clock Problems &amp; Hand Coincidence/Perpendicularity), LLO7 (Linear Inequalities &amp; Compound Inequalities, Quadratic Equations, Discriminant &amp; Equal Roots, Rational Root Theorem &amp; Synthetic Division), LLO8 (Linear &amp; Non-Linear Systems, Elimination Method, Rational Equations &amp; Extraneous Roots), LLO9 (Domain and Range of Functions), LLO10 (Logarithmic and Exponential Equations), LLO11 (Distance/Midpoint/Perpendicular Bisector, Section Formula &amp; Centroids, Distance from Point to Line &amp; Tangent Circles, Distance Between Parallel Lines, Angle Between Intersecting Lines), LLO12 (Right-Triangle Principles, Oblique Triangles, Law of Sines Ambiguous SSA Case, Fundamental Trigonometric Identities, Angles of Elevation/Depression), and LLO13 (Plane Areas of Regular Polygons: Hexagons, Octagons; Circular Sectors &amp; Segments, Horizontal Fuel Tank Dipstick Volume, Heron's Formula for Triangles, Trapezoids &amp; Quadrilaterals).</w:t>
      </w: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[GEN0101-U1-ARITH-L1-001]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decomposition of composite integers into product of prime powers.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(Arithmetic Fluency: Canonical Prime Factorization):</w:t>
              <w:br/>
            </w:r>
            <w:r>
              <w:rPr>
                <w:sz w:val="19"/>
              </w:rPr>
              <w:t>Determine the canonical prime factorization of the integer N = 2520 in standard exponential form p1^a1 * p2^a2 * ... * pk^ak.</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Successive division by lowest prime factors:</w:t>
            </w:r>
          </w:p>
          <w:p>
            <w:pPr>
              <w:spacing w:after="30"/>
              <w:ind w:left="216"/>
            </w:pPr>
            <w:r>
              <w:rPr>
                <w:b/>
                <w:sz w:val="17"/>
              </w:rPr>
              <w:t xml:space="preserve">• Step 2: </w:t>
            </w:r>
            <w:r>
              <w:rPr>
                <w:sz w:val="17"/>
              </w:rPr>
              <w:t>2520 / 2 = 1260; 1260 / 2 = 630; 630 / 2 = 315 (factor 2^3).</w:t>
            </w:r>
          </w:p>
          <w:p>
            <w:pPr>
              <w:spacing w:after="30"/>
              <w:ind w:left="216"/>
            </w:pPr>
            <w:r>
              <w:rPr>
                <w:b/>
                <w:sz w:val="17"/>
              </w:rPr>
              <w:t xml:space="preserve">• Step 3: </w:t>
            </w:r>
            <w:r>
              <w:rPr>
                <w:sz w:val="17"/>
              </w:rPr>
              <w:t>315 / 3 = 105; 105 / 3 = 35 (factor 3^2).</w:t>
            </w:r>
          </w:p>
          <w:p>
            <w:pPr>
              <w:spacing w:after="30"/>
              <w:ind w:left="216"/>
            </w:pPr>
            <w:r>
              <w:rPr>
                <w:b/>
                <w:sz w:val="17"/>
              </w:rPr>
              <w:t xml:space="preserve">• Step 4: </w:t>
            </w:r>
            <w:r>
              <w:rPr>
                <w:sz w:val="17"/>
              </w:rPr>
              <w:t>35 / 5 = 7 (factor 5^1).</w:t>
            </w:r>
          </w:p>
          <w:p>
            <w:pPr>
              <w:spacing w:after="30"/>
              <w:ind w:left="216"/>
            </w:pPr>
            <w:r>
              <w:rPr>
                <w:b/>
                <w:sz w:val="17"/>
              </w:rPr>
              <w:t xml:space="preserve">• Step 5: </w:t>
            </w:r>
            <w:r>
              <w:rPr>
                <w:sz w:val="17"/>
              </w:rPr>
              <w:t>7 is prime (factor 7^1).</w:t>
            </w:r>
          </w:p>
          <w:p>
            <w:pPr>
              <w:spacing w:after="30"/>
              <w:ind w:left="216"/>
            </w:pPr>
            <w:r>
              <w:rPr>
                <w:b/>
                <w:sz w:val="17"/>
              </w:rPr>
              <w:t xml:space="preserve">• Step 6: </w:t>
            </w:r>
            <w:r>
              <w:rPr>
                <w:sz w:val="17"/>
              </w:rPr>
              <w:t>Step 2: Canonical form: 2520 = 2^3 * 3^2 * 5^1 * 7^1.</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2^3 * 3^2 * 5 * 7</w:t>
              <w:br/>
            </w:r>
            <w:r>
              <w:rPr>
                <w:b/>
                <w:sz w:val="17"/>
              </w:rPr>
              <w:t xml:space="preserve">Accepted Equivalent Representations: </w:t>
            </w:r>
            <w:r>
              <w:rPr>
                <w:sz w:val="17"/>
              </w:rPr>
              <w:t>2^3 * 3^2 * 5 * 7, (2^3)(3^2)(5)(7), 2^3 x 3^2 x 5 x 7</w:t>
              <w:br/>
            </w:r>
            <w:r>
              <w:rPr>
                <w:b/>
                <w:sz w:val="17"/>
              </w:rPr>
              <w:t xml:space="preserve">Socratic Scaffolding &amp; Misconception Alert: </w:t>
            </w:r>
            <w:r>
              <w:rPr>
                <w:color w:val="4A5568"/>
                <w:sz w:val="17"/>
              </w:rPr>
              <w:t>[Recognition Hint: Divide sequentially by prime numbers 2, 3, 5, 7...] | [Setup Hint: 2520 = 8 * 9 * 5 * 7.] | [Common Mistake: Leaving non-prime composite factors (e.g. 4 * 9 * 70).]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[GEN0101-U1-ARITH-L2-002]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min/max prime exponent rules: GCF = product of min prime exponents, LCM = product of max prime exponents for three composite integers.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(Arithmetic Fluency: Greatest Common Factor &amp; Least Common Multiple):</w:t>
              <w:br/>
            </w:r>
            <w:r>
              <w:rPr>
                <w:sz w:val="19"/>
              </w:rPr>
              <w:t>For the three integers A = 360, B = 540, and C = 840:</w:t>
              <w:br/>
              <w:t>1) Find the canonical prime factorization of each number.</w:t>
              <w:br/>
              <w:t>2) Compute the Greatest Common Factor GCF(A, B, C).</w:t>
              <w:br/>
              <w:t>3) Compute the Least Common Multiple LCM(A, B, C).</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Prime factorizations:</w:t>
            </w:r>
          </w:p>
          <w:p>
            <w:pPr>
              <w:spacing w:after="30"/>
              <w:ind w:left="216"/>
            </w:pPr>
            <w:r>
              <w:rPr>
                <w:b/>
                <w:sz w:val="17"/>
              </w:rPr>
              <w:t xml:space="preserve">• Step 2: </w:t>
            </w:r>
            <w:r>
              <w:rPr>
                <w:sz w:val="17"/>
              </w:rPr>
              <w:t>A = 360 = 2^3 * 3^2 * 5^1.</w:t>
            </w:r>
          </w:p>
          <w:p>
            <w:pPr>
              <w:spacing w:after="30"/>
              <w:ind w:left="216"/>
            </w:pPr>
            <w:r>
              <w:rPr>
                <w:b/>
                <w:sz w:val="17"/>
              </w:rPr>
              <w:t xml:space="preserve">• Step 3: </w:t>
            </w:r>
            <w:r>
              <w:rPr>
                <w:sz w:val="17"/>
              </w:rPr>
              <w:t>B = 540 = 2^2 * 3^3 * 5^1.</w:t>
            </w:r>
          </w:p>
          <w:p>
            <w:pPr>
              <w:spacing w:after="30"/>
              <w:ind w:left="216"/>
            </w:pPr>
            <w:r>
              <w:rPr>
                <w:b/>
                <w:sz w:val="17"/>
              </w:rPr>
              <w:t xml:space="preserve">• Step 4: </w:t>
            </w:r>
            <w:r>
              <w:rPr>
                <w:sz w:val="17"/>
              </w:rPr>
              <w:t>C = 840 = 2^3 * 3^1 * 5^1 * 7^1.</w:t>
            </w:r>
          </w:p>
          <w:p>
            <w:pPr>
              <w:spacing w:after="30"/>
              <w:ind w:left="216"/>
            </w:pPr>
            <w:r>
              <w:rPr>
                <w:b/>
                <w:sz w:val="17"/>
              </w:rPr>
              <w:t xml:space="preserve">• Step 5: </w:t>
            </w:r>
            <w:r>
              <w:rPr>
                <w:sz w:val="17"/>
              </w:rPr>
              <w:t>Step 2: GCF takes minimum exponent for each shared prime factor:</w:t>
            </w:r>
          </w:p>
          <w:p>
            <w:pPr>
              <w:spacing w:after="30"/>
              <w:ind w:left="216"/>
            </w:pPr>
            <w:r>
              <w:rPr>
                <w:b/>
                <w:sz w:val="17"/>
              </w:rPr>
              <w:t xml:space="preserve">• Step 6: </w:t>
            </w:r>
            <w:r>
              <w:rPr>
                <w:sz w:val="17"/>
              </w:rPr>
              <w:t>Prime 2: min(3, 2, 3) = 2 ==&gt; 2^2 = 4.</w:t>
            </w:r>
          </w:p>
          <w:p>
            <w:pPr>
              <w:spacing w:after="30"/>
              <w:ind w:left="216"/>
            </w:pPr>
            <w:r>
              <w:rPr>
                <w:b/>
                <w:sz w:val="17"/>
              </w:rPr>
              <w:t xml:space="preserve">• Step 7: </w:t>
            </w:r>
            <w:r>
              <w:rPr>
                <w:sz w:val="17"/>
              </w:rPr>
              <w:t>Prime 3: min(2, 3, 1) = 1 ==&gt; 3^1 = 3.</w:t>
            </w:r>
          </w:p>
          <w:p>
            <w:pPr>
              <w:spacing w:after="30"/>
              <w:ind w:left="216"/>
            </w:pPr>
            <w:r>
              <w:rPr>
                <w:b/>
                <w:sz w:val="17"/>
              </w:rPr>
              <w:t xml:space="preserve">• Step 8: </w:t>
            </w:r>
            <w:r>
              <w:rPr>
                <w:sz w:val="17"/>
              </w:rPr>
              <w:t>Prime 5: min(1, 1, 1) = 1 ==&gt; 5^1 = 5.</w:t>
            </w:r>
          </w:p>
          <w:p>
            <w:pPr>
              <w:spacing w:after="30"/>
              <w:ind w:left="216"/>
            </w:pPr>
            <w:r>
              <w:rPr>
                <w:b/>
                <w:sz w:val="17"/>
              </w:rPr>
              <w:t xml:space="preserve">• Step 9: </w:t>
            </w:r>
            <w:r>
              <w:rPr>
                <w:sz w:val="17"/>
              </w:rPr>
              <w:t>Prime 7 is not present in A and B (exponent 0).</w:t>
            </w:r>
          </w:p>
          <w:p>
            <w:pPr>
              <w:spacing w:after="30"/>
              <w:ind w:left="216"/>
            </w:pPr>
            <w:r>
              <w:rPr>
                <w:b/>
                <w:sz w:val="17"/>
              </w:rPr>
              <w:t xml:space="preserve">• Step 10: </w:t>
            </w:r>
            <w:r>
              <w:rPr>
                <w:sz w:val="17"/>
              </w:rPr>
              <w:t>GCF = 2^2 * 3^1 * 5^1 = 4 * 3 * 5 = 60.</w:t>
            </w:r>
          </w:p>
          <w:p>
            <w:pPr>
              <w:spacing w:after="30"/>
              <w:ind w:left="216"/>
            </w:pPr>
            <w:r>
              <w:rPr>
                <w:b/>
                <w:sz w:val="17"/>
              </w:rPr>
              <w:t xml:space="preserve">• Step 11: </w:t>
            </w:r>
            <w:r>
              <w:rPr>
                <w:sz w:val="17"/>
              </w:rPr>
              <w:t>Step 3: LCM takes maximum exponent for each prime factor:</w:t>
            </w:r>
          </w:p>
          <w:p>
            <w:pPr>
              <w:spacing w:after="30"/>
              <w:ind w:left="216"/>
            </w:pPr>
            <w:r>
              <w:rPr>
                <w:b/>
                <w:sz w:val="17"/>
              </w:rPr>
              <w:t xml:space="preserve">• Step 12: </w:t>
            </w:r>
            <w:r>
              <w:rPr>
                <w:sz w:val="17"/>
              </w:rPr>
              <w:t>Prime 2: max(3, 2, 3) = 3 ==&gt; 2^3 = 8.</w:t>
            </w:r>
          </w:p>
          <w:p>
            <w:pPr>
              <w:spacing w:after="30"/>
              <w:ind w:left="216"/>
            </w:pPr>
            <w:r>
              <w:rPr>
                <w:b/>
                <w:sz w:val="17"/>
              </w:rPr>
              <w:t xml:space="preserve">• Step 13: </w:t>
            </w:r>
            <w:r>
              <w:rPr>
                <w:sz w:val="17"/>
              </w:rPr>
              <w:t>Prime 3: max(2, 3, 1) = 3 ==&gt; 3^3 = 27.</w:t>
            </w:r>
          </w:p>
          <w:p>
            <w:pPr>
              <w:spacing w:after="30"/>
              <w:ind w:left="216"/>
            </w:pPr>
            <w:r>
              <w:rPr>
                <w:b/>
                <w:sz w:val="17"/>
              </w:rPr>
              <w:t xml:space="preserve">• Step 14: </w:t>
            </w:r>
            <w:r>
              <w:rPr>
                <w:sz w:val="17"/>
              </w:rPr>
              <w:t>Prime 5: max(1, 1, 1) = 1 ==&gt; 5^1 = 5.</w:t>
            </w:r>
          </w:p>
          <w:p>
            <w:pPr>
              <w:spacing w:after="30"/>
              <w:ind w:left="216"/>
            </w:pPr>
            <w:r>
              <w:rPr>
                <w:b/>
                <w:sz w:val="17"/>
              </w:rPr>
              <w:t xml:space="preserve">• Step 15: </w:t>
            </w:r>
            <w:r>
              <w:rPr>
                <w:sz w:val="17"/>
              </w:rPr>
              <w:t>Prime 7: max(0, 0, 1) = 1 ==&gt; 7^1 = 7.</w:t>
            </w:r>
          </w:p>
          <w:p>
            <w:pPr>
              <w:spacing w:after="30"/>
              <w:ind w:left="216"/>
            </w:pPr>
            <w:r>
              <w:rPr>
                <w:b/>
                <w:sz w:val="17"/>
              </w:rPr>
              <w:t xml:space="preserve">• Step 16: </w:t>
            </w:r>
            <w:r>
              <w:rPr>
                <w:sz w:val="17"/>
              </w:rPr>
              <w:t>LCM = 2^3 * 3^3 * 5^1 * 7^1 = 8 * 27 * 5 * 7 = 216 * 35 = 7560.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GCF = 60, LCM = 7560</w:t>
              <w:br/>
            </w:r>
            <w:r>
              <w:rPr>
                <w:b/>
                <w:sz w:val="17"/>
              </w:rPr>
              <w:t xml:space="preserve">Accepted Equivalent Representations: </w:t>
            </w:r>
            <w:r>
              <w:rPr>
                <w:sz w:val="17"/>
              </w:rPr>
              <w:t>GCF = 60, LCM = 7560; (60, 7560)</w:t>
              <w:br/>
            </w:r>
            <w:r>
              <w:rPr>
                <w:b/>
                <w:sz w:val="17"/>
              </w:rPr>
              <w:t xml:space="preserve">Socratic Scaffolding &amp; Misconception Alert: </w:t>
            </w:r>
            <w:r>
              <w:rPr>
                <w:color w:val="4A5568"/>
                <w:sz w:val="17"/>
              </w:rPr>
              <w:t>[Recognition Hint: GCF uses min prime powers; LCM uses max prime powers.] | [Setup Hint: GCF = 2^2 * 3 * 5 = 60. LCM = 2^3 * 3^3 * 5 * 7 = 7560.] | [Common Mistake: Including prime 7 in the GCF when it does not divide 360 or 540.]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[GEN0101-U1-ARITH-L3-003]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Euclidean algorithm division steps to find GCF and reverses steps (Bézout's identity) to find integer solutions x, y to linear Diophantine equation a*x + b*y = c.</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(Arithmetic Fluency: Euclidean Algorithm &amp; Linear Diophantine Equation):</w:t>
              <w:br/>
            </w:r>
            <w:r>
              <w:rPr>
                <w:sz w:val="19"/>
              </w:rPr>
              <w:t>1) Apply the Euclidean Algorithm to compute GCF(198, 78).</w:t>
              <w:br/>
              <w:t>2) Use back-substitution (Extended Euclidean Algorithm) to find integers x and y satisfying Bézout's identity: 198*x + 78*y = GCF(198, 78).</w:t>
              <w:br/>
              <w:t>3) Find a particular integer solution to the Diophantine equation: 198*x + 78*y = 36.</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Forward Euclidean Algorithm division steps:</w:t>
            </w:r>
          </w:p>
          <w:p>
            <w:pPr>
              <w:spacing w:after="30"/>
              <w:ind w:left="216"/>
            </w:pPr>
            <w:r>
              <w:rPr>
                <w:b/>
                <w:sz w:val="17"/>
              </w:rPr>
              <w:t xml:space="preserve">• Step 2: </w:t>
            </w:r>
            <w:r>
              <w:rPr>
                <w:sz w:val="17"/>
              </w:rPr>
              <w:t>198 = 2 * 78 + 42  (Eq 1: remainder 42 = 198 - 2 * 78)</w:t>
            </w:r>
          </w:p>
          <w:p>
            <w:pPr>
              <w:spacing w:after="30"/>
              <w:ind w:left="216"/>
            </w:pPr>
            <w:r>
              <w:rPr>
                <w:b/>
                <w:sz w:val="17"/>
              </w:rPr>
              <w:t xml:space="preserve">• Step 3: </w:t>
            </w:r>
            <w:r>
              <w:rPr>
                <w:sz w:val="17"/>
              </w:rPr>
              <w:t>78 = 1 * 42 + 36   (Eq 2: remainder 36 = 78 - 1 * 42)</w:t>
            </w:r>
          </w:p>
          <w:p>
            <w:pPr>
              <w:spacing w:after="30"/>
              <w:ind w:left="216"/>
            </w:pPr>
            <w:r>
              <w:rPr>
                <w:b/>
                <w:sz w:val="17"/>
              </w:rPr>
              <w:t xml:space="preserve">• Step 4: </w:t>
            </w:r>
            <w:r>
              <w:rPr>
                <w:sz w:val="17"/>
              </w:rPr>
              <w:t>42 = 1 * 36 + 6    (Eq 3: remainder 6 = 42 - 1 * 36)</w:t>
            </w:r>
          </w:p>
          <w:p>
            <w:pPr>
              <w:spacing w:after="30"/>
              <w:ind w:left="216"/>
            </w:pPr>
            <w:r>
              <w:rPr>
                <w:b/>
                <w:sz w:val="17"/>
              </w:rPr>
              <w:t xml:space="preserve">• Step 5: </w:t>
            </w:r>
            <w:r>
              <w:rPr>
                <w:sz w:val="17"/>
              </w:rPr>
              <w:t>36 = 6 * 6 + 0     (Remainder 0, last non-zero remainder is GCF = 6).</w:t>
            </w:r>
          </w:p>
          <w:p>
            <w:pPr>
              <w:spacing w:after="30"/>
              <w:ind w:left="216"/>
            </w:pPr>
            <w:r>
              <w:rPr>
                <w:b/>
                <w:sz w:val="17"/>
              </w:rPr>
              <w:t xml:space="preserve">• Step 6: </w:t>
            </w:r>
            <w:r>
              <w:rPr>
                <w:sz w:val="17"/>
              </w:rPr>
              <w:t>GCF(198, 78) = 6.</w:t>
            </w:r>
          </w:p>
          <w:p>
            <w:pPr>
              <w:spacing w:after="30"/>
              <w:ind w:left="216"/>
            </w:pPr>
            <w:r>
              <w:rPr>
                <w:b/>
                <w:sz w:val="17"/>
              </w:rPr>
              <w:t xml:space="preserve">• Step 7: </w:t>
            </w:r>
            <w:r>
              <w:rPr>
                <w:sz w:val="17"/>
              </w:rPr>
              <w:t>Step 2: Extended Euclidean Algorithm back-substitution from Eq 3:</w:t>
            </w:r>
          </w:p>
          <w:p>
            <w:pPr>
              <w:spacing w:after="30"/>
              <w:ind w:left="216"/>
            </w:pPr>
            <w:r>
              <w:rPr>
                <w:b/>
                <w:sz w:val="17"/>
              </w:rPr>
              <w:t xml:space="preserve">• Step 8: </w:t>
            </w:r>
            <w:r>
              <w:rPr>
                <w:sz w:val="17"/>
              </w:rPr>
              <w:t>6 = 42 - 1 * 36.</w:t>
            </w:r>
          </w:p>
          <w:p>
            <w:pPr>
              <w:spacing w:after="30"/>
              <w:ind w:left="216"/>
            </w:pPr>
            <w:r>
              <w:rPr>
                <w:b/>
                <w:sz w:val="17"/>
              </w:rPr>
              <w:t xml:space="preserve">• Step 9: </w:t>
            </w:r>
            <w:r>
              <w:rPr>
                <w:sz w:val="17"/>
              </w:rPr>
              <w:t>Substitute Eq 2 for 36: 6 = 42 - 1 * (78 - 1 * 42) = 2 * 42 - 1 * 78.</w:t>
            </w:r>
          </w:p>
          <w:p>
            <w:pPr>
              <w:spacing w:after="30"/>
              <w:ind w:left="216"/>
            </w:pPr>
            <w:r>
              <w:rPr>
                <w:b/>
                <w:sz w:val="17"/>
              </w:rPr>
              <w:t xml:space="preserve">• Step 10: </w:t>
            </w:r>
            <w:r>
              <w:rPr>
                <w:sz w:val="17"/>
              </w:rPr>
              <w:t>Substitute Eq 1 for 42: 6 = 2 * (198 - 2 * 78) - 1 * 78 = 2 * 198 - 4 * 78 - 1 * 78.</w:t>
            </w:r>
          </w:p>
          <w:p>
            <w:pPr>
              <w:spacing w:after="30"/>
              <w:ind w:left="216"/>
            </w:pPr>
            <w:r>
              <w:rPr>
                <w:b/>
                <w:sz w:val="17"/>
              </w:rPr>
              <w:t xml:space="preserve">• Step 11: </w:t>
            </w:r>
            <w:r>
              <w:rPr>
                <w:sz w:val="17"/>
              </w:rPr>
              <w:t>6 = 2 * 198 - 5 * 78 = 198 * (2) + 78 * (-5).</w:t>
            </w:r>
          </w:p>
          <w:p>
            <w:pPr>
              <w:spacing w:after="30"/>
              <w:ind w:left="216"/>
            </w:pPr>
            <w:r>
              <w:rPr>
                <w:b/>
                <w:sz w:val="17"/>
              </w:rPr>
              <w:t xml:space="preserve">• Step 12: </w:t>
            </w:r>
            <w:r>
              <w:rPr>
                <w:sz w:val="17"/>
              </w:rPr>
              <w:t>Bézout coefficients: x0 = 2, y0 = -5.</w:t>
            </w:r>
          </w:p>
          <w:p>
            <w:pPr>
              <w:spacing w:after="30"/>
              <w:ind w:left="216"/>
            </w:pPr>
            <w:r>
              <w:rPr>
                <w:b/>
                <w:sz w:val="17"/>
              </w:rPr>
              <w:t xml:space="preserve">• Step 13: </w:t>
            </w:r>
            <w:r>
              <w:rPr>
                <w:sz w:val="17"/>
              </w:rPr>
              <w:t>Step 3: Solve Diophantine equation 198*x + 78*y = 36:</w:t>
            </w:r>
          </w:p>
          <w:p>
            <w:pPr>
              <w:spacing w:after="30"/>
              <w:ind w:left="216"/>
            </w:pPr>
            <w:r>
              <w:rPr>
                <w:b/>
                <w:sz w:val="17"/>
              </w:rPr>
              <w:t xml:space="preserve">• Step 14: </w:t>
            </w:r>
            <w:r>
              <w:rPr>
                <w:sz w:val="17"/>
              </w:rPr>
              <w:t>Since 36 is a multiple of GCF (36 = 6 * 6):</w:t>
            </w:r>
          </w:p>
          <w:p>
            <w:pPr>
              <w:spacing w:after="30"/>
              <w:ind w:left="216"/>
            </w:pPr>
            <w:r>
              <w:rPr>
                <w:b/>
                <w:sz w:val="17"/>
              </w:rPr>
              <w:t xml:space="preserve">• Step 15: </w:t>
            </w:r>
            <w:r>
              <w:rPr>
                <w:sz w:val="17"/>
              </w:rPr>
              <w:t>Multiply identity by 6: 6 * [ 198*(2) + 78*(-5) ] = 36.</w:t>
            </w:r>
          </w:p>
          <w:p>
            <w:pPr>
              <w:spacing w:after="30"/>
              <w:ind w:left="216"/>
            </w:pPr>
            <w:r>
              <w:rPr>
                <w:b/>
                <w:sz w:val="17"/>
              </w:rPr>
              <w:t xml:space="preserve">• Step 16: </w:t>
            </w:r>
            <w:r>
              <w:rPr>
                <w:sz w:val="17"/>
              </w:rPr>
              <w:t>198 * (12) + 78 * (-30) = 36.</w:t>
            </w:r>
          </w:p>
          <w:p>
            <w:pPr>
              <w:spacing w:after="30"/>
              <w:ind w:left="216"/>
            </w:pPr>
            <w:r>
              <w:rPr>
                <w:b/>
                <w:sz w:val="17"/>
              </w:rPr>
              <w:t xml:space="preserve">• Step 17: </w:t>
            </w:r>
            <w:r>
              <w:rPr>
                <w:sz w:val="17"/>
              </w:rPr>
              <w:t>Particular integer solution: x = 12, y = -30.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GCF = 6, Bézout: 198*(2) + 78*(-5) = 6; Particular Solution: x = 12, y = -30</w:t>
              <w:br/>
            </w:r>
            <w:r>
              <w:rPr>
                <w:b/>
                <w:sz w:val="17"/>
              </w:rPr>
              <w:t xml:space="preserve">Accepted Equivalent Representations: </w:t>
            </w:r>
            <w:r>
              <w:rPr>
                <w:sz w:val="17"/>
              </w:rPr>
              <w:t>x = 12, y = -30; (2, -5), (12, -30)</w:t>
              <w:br/>
            </w:r>
            <w:r>
              <w:rPr>
                <w:b/>
                <w:sz w:val="17"/>
              </w:rPr>
              <w:t xml:space="preserve">Socratic Scaffolding &amp; Misconception Alert: </w:t>
            </w:r>
            <w:r>
              <w:rPr>
                <w:color w:val="4A5568"/>
                <w:sz w:val="17"/>
              </w:rPr>
              <w:t>[Recognition Hint: Euclidean algorithm divides until remainder is 0. Back-substitute remainders to express GCF as a linear combination.] | [Setup Hint: 42 = 198 - 2(78), 36 = 78 - 42, 6 = 42 - 36. Back-substitute: 6 = 2(198) - 5(78). Multiply by 6 for RHS = 36.] | [Common Mistake: Sign error when substituting negative expressions in back-substitution.]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[GEN0101-U1-FRAC-L1-001]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algebraic conversion of repeating decimals x = 0.4777... to irreducible vulgar fraction a/b.</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(Fractions &amp; Decimals: Conversion of Repeating Decimal to Rational Fraction):</w:t>
              <w:br/>
            </w:r>
            <w:r>
              <w:rPr>
                <w:sz w:val="19"/>
              </w:rPr>
              <w:t>Convert the repeating decimal x = 0.4777... (where digit 7 repeats infinitely, 0.4[7]) into an irreducible proper fraction a / b in lowest terms.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Let x = 0.477777...</w:t>
            </w:r>
          </w:p>
          <w:p>
            <w:pPr>
              <w:spacing w:after="30"/>
              <w:ind w:left="216"/>
            </w:pPr>
            <w:r>
              <w:rPr>
                <w:b/>
                <w:sz w:val="17"/>
              </w:rPr>
              <w:t xml:space="preserve">• Step 2: </w:t>
            </w:r>
            <w:r>
              <w:rPr>
                <w:sz w:val="17"/>
              </w:rPr>
              <w:t>Multiply by 10: 10*x = 4.777777...</w:t>
            </w:r>
          </w:p>
          <w:p>
            <w:pPr>
              <w:spacing w:after="30"/>
              <w:ind w:left="216"/>
            </w:pPr>
            <w:r>
              <w:rPr>
                <w:b/>
                <w:sz w:val="17"/>
              </w:rPr>
              <w:t xml:space="preserve">• Step 3: </w:t>
            </w:r>
            <w:r>
              <w:rPr>
                <w:sz w:val="17"/>
              </w:rPr>
              <w:t>Multiply by 100: 100*x = 47.777777...</w:t>
            </w:r>
          </w:p>
          <w:p>
            <w:pPr>
              <w:spacing w:after="30"/>
              <w:ind w:left="216"/>
            </w:pPr>
            <w:r>
              <w:rPr>
                <w:b/>
                <w:sz w:val="17"/>
              </w:rPr>
              <w:t xml:space="preserve">• Step 4: </w:t>
            </w:r>
            <w:r>
              <w:rPr>
                <w:sz w:val="17"/>
              </w:rPr>
              <w:t>Subtract: 100*x - 10*x = 47.7777... - 4.7777...</w:t>
            </w:r>
          </w:p>
          <w:p>
            <w:pPr>
              <w:spacing w:after="30"/>
              <w:ind w:left="216"/>
            </w:pPr>
            <w:r>
              <w:rPr>
                <w:b/>
                <w:sz w:val="17"/>
              </w:rPr>
              <w:t xml:space="preserve">• Step 5: </w:t>
            </w:r>
            <w:r>
              <w:rPr>
                <w:sz w:val="17"/>
              </w:rPr>
              <w:t>90*x = 43.</w:t>
            </w:r>
          </w:p>
          <w:p>
            <w:pPr>
              <w:spacing w:after="30"/>
              <w:ind w:left="216"/>
            </w:pPr>
            <w:r>
              <w:rPr>
                <w:b/>
                <w:sz w:val="17"/>
              </w:rPr>
              <w:t xml:space="preserve">• Step 6: </w:t>
            </w:r>
            <w:r>
              <w:rPr>
                <w:sz w:val="17"/>
              </w:rPr>
              <w:t>x = 43 / 90.</w:t>
            </w:r>
          </w:p>
          <w:p>
            <w:pPr>
              <w:spacing w:after="30"/>
              <w:ind w:left="216"/>
            </w:pPr>
            <w:r>
              <w:rPr>
                <w:b/>
                <w:sz w:val="17"/>
              </w:rPr>
              <w:t xml:space="preserve">• Step 7: </w:t>
            </w:r>
            <w:r>
              <w:rPr>
                <w:sz w:val="17"/>
              </w:rPr>
              <w:t>Check for reduction: 43 is prime, so 43/90 is already in irreducible lowest terms.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43/90</w:t>
              <w:br/>
            </w:r>
            <w:r>
              <w:rPr>
                <w:b/>
                <w:sz w:val="17"/>
              </w:rPr>
              <w:t xml:space="preserve">Accepted Equivalent Representations: </w:t>
            </w:r>
            <w:r>
              <w:rPr>
                <w:sz w:val="17"/>
              </w:rPr>
              <w:t>43/90</w:t>
              <w:br/>
            </w:r>
            <w:r>
              <w:rPr>
                <w:b/>
                <w:sz w:val="17"/>
              </w:rPr>
              <w:t xml:space="preserve">Socratic Scaffolding &amp; Misconception Alert: </w:t>
            </w:r>
            <w:r>
              <w:rPr>
                <w:color w:val="4A5568"/>
                <w:sz w:val="17"/>
              </w:rPr>
              <w:t>[Recognition Hint: Multiply by 10 and 100 to align repeating decimals, then subtract.] | [Setup Hint: 100x - 10x = 47.777... - 4.777... ==&gt; 90x = 43.] | [Common Mistake: Writing 47/99 (which equals 0.474747..., not 0.4777...).]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[GEN0101-U1-FRAC-L2-002]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Simplification of nested algebraic complex fraction [ (1/a - 1/b) / (1/a^2 - 1/b^2) ] by clearing sub-denominators.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(Fractions &amp; Decimals: Complex Nested Rational Fraction Simplification):</w:t>
              <w:br/>
            </w:r>
            <w:r>
              <w:rPr>
                <w:sz w:val="19"/>
              </w:rPr>
              <w:t>Simplify the complex algebraic rational expression into a single reduced fraction in terms of x and y:</w:t>
              <w:br/>
              <w:t>[ (x / y) - (y / x) ] / [ (1 / y) - (1 / x)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Combine numerator terms with common denominator (x*y):</w:t>
            </w:r>
          </w:p>
          <w:p>
            <w:pPr>
              <w:spacing w:after="30"/>
              <w:ind w:left="216"/>
            </w:pPr>
            <w:r>
              <w:rPr>
                <w:b/>
                <w:sz w:val="17"/>
              </w:rPr>
              <w:t xml:space="preserve">• Step 2: </w:t>
            </w:r>
            <w:r>
              <w:rPr>
                <w:sz w:val="17"/>
              </w:rPr>
              <w:t>Numerator = (x / y) - (y / x) = (x^2 - y^2) / (x * y).</w:t>
            </w:r>
          </w:p>
          <w:p>
            <w:pPr>
              <w:spacing w:after="30"/>
              <w:ind w:left="216"/>
            </w:pPr>
            <w:r>
              <w:rPr>
                <w:b/>
                <w:sz w:val="17"/>
              </w:rPr>
              <w:t xml:space="preserve">• Step 3: </w:t>
            </w:r>
            <w:r>
              <w:rPr>
                <w:sz w:val="17"/>
              </w:rPr>
              <w:t>Step 2: Combine denominator terms with common denominator (x*y):</w:t>
            </w:r>
          </w:p>
          <w:p>
            <w:pPr>
              <w:spacing w:after="30"/>
              <w:ind w:left="216"/>
            </w:pPr>
            <w:r>
              <w:rPr>
                <w:b/>
                <w:sz w:val="17"/>
              </w:rPr>
              <w:t xml:space="preserve">• Step 4: </w:t>
            </w:r>
            <w:r>
              <w:rPr>
                <w:sz w:val="17"/>
              </w:rPr>
              <w:t>Denominator = (1 / y) - (1 / x) = (x - y) / (x * y).</w:t>
            </w:r>
          </w:p>
          <w:p>
            <w:pPr>
              <w:spacing w:after="30"/>
              <w:ind w:left="216"/>
            </w:pPr>
            <w:r>
              <w:rPr>
                <w:b/>
                <w:sz w:val="17"/>
              </w:rPr>
              <w:t xml:space="preserve">• Step 5: </w:t>
            </w:r>
            <w:r>
              <w:rPr>
                <w:sz w:val="17"/>
              </w:rPr>
              <w:t>Step 3: Divide numerator by denominator:</w:t>
            </w:r>
          </w:p>
          <w:p>
            <w:pPr>
              <w:spacing w:after="30"/>
              <w:ind w:left="216"/>
            </w:pPr>
            <w:r>
              <w:rPr>
                <w:b/>
                <w:sz w:val="17"/>
              </w:rPr>
              <w:t xml:space="preserve">• Step 6: </w:t>
            </w:r>
            <w:r>
              <w:rPr>
                <w:sz w:val="17"/>
              </w:rPr>
              <w:t>[ (x^2 - y^2) / (x*y) ] / [ (x - y) / (x*y) ] = (x^2 - y^2) / (x - y).</w:t>
            </w:r>
          </w:p>
          <w:p>
            <w:pPr>
              <w:spacing w:after="30"/>
              <w:ind w:left="216"/>
            </w:pPr>
            <w:r>
              <w:rPr>
                <w:b/>
                <w:sz w:val="17"/>
              </w:rPr>
              <w:t xml:space="preserve">• Step 7: </w:t>
            </w:r>
            <w:r>
              <w:rPr>
                <w:sz w:val="17"/>
              </w:rPr>
              <w:t>Step 4: Factor difference of squares: x^2 - y^2 = (x - y) * (x + y):</w:t>
            </w:r>
          </w:p>
          <w:p>
            <w:pPr>
              <w:spacing w:after="30"/>
              <w:ind w:left="216"/>
            </w:pPr>
            <w:r>
              <w:rPr>
                <w:b/>
                <w:sz w:val="17"/>
              </w:rPr>
              <w:t xml:space="preserve">• Step 8: </w:t>
            </w:r>
            <w:r>
              <w:rPr>
                <w:sz w:val="17"/>
              </w:rPr>
              <w:t>(x - y)*(x + y) / (x - y) = x + y (for x != y, x != 0, y != 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y</w:t>
              <w:br/>
            </w:r>
            <w:r>
              <w:rPr>
                <w:b/>
                <w:sz w:val="17"/>
              </w:rPr>
              <w:t xml:space="preserve">Accepted Equivalent Representations: </w:t>
            </w:r>
            <w:r>
              <w:rPr>
                <w:sz w:val="17"/>
              </w:rPr>
              <w:t>x + y, y + x</w:t>
              <w:br/>
            </w:r>
            <w:r>
              <w:rPr>
                <w:b/>
                <w:sz w:val="17"/>
              </w:rPr>
              <w:t xml:space="preserve">Socratic Scaffolding &amp; Misconception Alert: </w:t>
            </w:r>
            <w:r>
              <w:rPr>
                <w:color w:val="4A5568"/>
                <w:sz w:val="17"/>
              </w:rPr>
              <w:t>[Recognition Hint: Multiply entire top and bottom by LCD = x*y to eliminate fractions instantly.] | [Setup Hint: Numerator * (xy) = x^2 - y^2. Denominator * (xy) = x - y. (x^2 - y^2)/(x - y) = x + y.] | [Common Mistake: Cancelling terms across plus and minus signs before factoring.]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[GEN0101-U1-FRAC-L3-003]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infinite continued fraction x = 2 + 1/(2 + 1/(2 + ...)) by setting self-similar recursive equation x = 2 + 1/x and solving the resulting quadratic equation.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(Fractions &amp; Decimals: Infinite Continued Fraction Quadratic Evaluation):</w:t>
              <w:br/>
            </w:r>
            <w:r>
              <w:rPr>
                <w:sz w:val="19"/>
              </w:rPr>
              <w:t>Evaluate the exact numerical value of the infinite continued fraction:</w:t>
              <w:br/>
              <w:t>x = 3 + 1 / ( 3 + 1 / ( 3 + 1 / ( 3 + ... ) ) ).</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self-similarity:</w:t>
            </w:r>
          </w:p>
          <w:p>
            <w:pPr>
              <w:spacing w:after="30"/>
              <w:ind w:left="216"/>
            </w:pPr>
            <w:r>
              <w:rPr>
                <w:b/>
                <w:sz w:val="17"/>
              </w:rPr>
              <w:t xml:space="preserve">• Step 2: </w:t>
            </w:r>
            <w:r>
              <w:rPr>
                <w:sz w:val="17"/>
              </w:rPr>
              <w:t>Notice the denominator below the first fraction bar is identical to x itself:</w:t>
            </w:r>
          </w:p>
          <w:p>
            <w:pPr>
              <w:spacing w:after="30"/>
              <w:ind w:left="216"/>
            </w:pPr>
            <w:r>
              <w:rPr>
                <w:b/>
                <w:sz w:val="17"/>
              </w:rPr>
              <w:t xml:space="preserve">• Step 3: </w:t>
            </w:r>
            <w:r>
              <w:rPr>
                <w:sz w:val="17"/>
              </w:rPr>
              <w:t>x = 3 + (1 / x).</w:t>
            </w:r>
          </w:p>
          <w:p>
            <w:pPr>
              <w:spacing w:after="30"/>
              <w:ind w:left="216"/>
            </w:pPr>
            <w:r>
              <w:rPr>
                <w:b/>
                <w:sz w:val="17"/>
              </w:rPr>
              <w:t xml:space="preserve">• Step 4: </w:t>
            </w:r>
            <w:r>
              <w:rPr>
                <w:sz w:val="17"/>
              </w:rPr>
              <w:t>Step 2: Multiply both sides by x (since x &gt; 0):</w:t>
            </w:r>
          </w:p>
          <w:p>
            <w:pPr>
              <w:spacing w:after="30"/>
              <w:ind w:left="216"/>
            </w:pPr>
            <w:r>
              <w:rPr>
                <w:b/>
                <w:sz w:val="17"/>
              </w:rPr>
              <w:t xml:space="preserve">• Step 5: </w:t>
            </w:r>
            <w:r>
              <w:rPr>
                <w:sz w:val="17"/>
              </w:rPr>
              <w:t>x^2 = 3*x + 1.</w:t>
            </w:r>
          </w:p>
          <w:p>
            <w:pPr>
              <w:spacing w:after="30"/>
              <w:ind w:left="216"/>
            </w:pPr>
            <w:r>
              <w:rPr>
                <w:b/>
                <w:sz w:val="17"/>
              </w:rPr>
              <w:t xml:space="preserve">• Step 6: </w:t>
            </w:r>
            <w:r>
              <w:rPr>
                <w:sz w:val="17"/>
              </w:rPr>
              <w:t>Standard quadratic equation: x^2 - 3*x - 1 = 0.</w:t>
            </w:r>
          </w:p>
          <w:p>
            <w:pPr>
              <w:spacing w:after="30"/>
              <w:ind w:left="216"/>
            </w:pPr>
            <w:r>
              <w:rPr>
                <w:b/>
                <w:sz w:val="17"/>
              </w:rPr>
              <w:t xml:space="preserve">• Step 7: </w:t>
            </w:r>
            <w:r>
              <w:rPr>
                <w:sz w:val="17"/>
              </w:rPr>
              <w:t>Step 3: Solve using quadratic formula with a = 1, b = -3, c = -1:</w:t>
            </w:r>
          </w:p>
          <w:p>
            <w:pPr>
              <w:spacing w:after="30"/>
              <w:ind w:left="216"/>
            </w:pPr>
            <w:r>
              <w:rPr>
                <w:b/>
                <w:sz w:val="17"/>
              </w:rPr>
              <w:t xml:space="preserve">• Step 8: </w:t>
            </w:r>
            <w:r>
              <w:rPr>
                <w:sz w:val="17"/>
              </w:rPr>
              <w:t>x = [ -(-3) +- sqrt((-3)^2 - 4(1)(-1)) ] / [ 2(1) ] = [ 3 +- sqrt(9 + 4) ] / 2 = [ 3 +- sqrt(13) ] / 2.</w:t>
            </w:r>
          </w:p>
          <w:p>
            <w:pPr>
              <w:spacing w:after="30"/>
              <w:ind w:left="216"/>
            </w:pPr>
            <w:r>
              <w:rPr>
                <w:b/>
                <w:sz w:val="17"/>
              </w:rPr>
              <w:t xml:space="preserve">• Step 9: </w:t>
            </w:r>
            <w:r>
              <w:rPr>
                <w:sz w:val="17"/>
              </w:rPr>
              <w:t>Step 4: Select physically valid positive root (since x &gt; 3):</w:t>
            </w:r>
          </w:p>
          <w:p>
            <w:pPr>
              <w:spacing w:after="30"/>
              <w:ind w:left="216"/>
            </w:pPr>
            <w:r>
              <w:rPr>
                <w:b/>
                <w:sz w:val="17"/>
              </w:rPr>
              <w:t xml:space="preserve">• Step 10: </w:t>
            </w:r>
            <w:r>
              <w:rPr>
                <w:sz w:val="17"/>
              </w:rPr>
              <w:t>x = (3 + sqrt(13)) / 2.</w:t>
            </w:r>
          </w:p>
          <w:p>
            <w:pPr>
              <w:spacing w:after="30"/>
              <w:ind w:left="216"/>
            </w:pPr>
            <w:r>
              <w:rPr>
                <w:b/>
                <w:sz w:val="17"/>
              </w:rPr>
              <w:t xml:space="preserve">• Step 11: </w:t>
            </w:r>
            <w:r>
              <w:rPr>
                <w:sz w:val="17"/>
              </w:rPr>
              <w:t>Numerical check: sqrt(13) ~= 3.60555 ==&gt; (3 + 3.60555) / 2 = 3.30278.</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(3 + sqrt(13)) / 2</w:t>
              <w:br/>
            </w:r>
            <w:r>
              <w:rPr>
                <w:b/>
                <w:sz w:val="17"/>
              </w:rPr>
              <w:t xml:space="preserve">Accepted Equivalent Representations: </w:t>
            </w:r>
            <w:r>
              <w:rPr>
                <w:sz w:val="17"/>
              </w:rPr>
              <w:t>(3 + sqrt(13))/2, 0.5*(3 + sqrt(13)), 3.3028</w:t>
              <w:br/>
            </w:r>
            <w:r>
              <w:rPr>
                <w:b/>
                <w:sz w:val="17"/>
              </w:rPr>
              <w:t xml:space="preserve">Socratic Scaffolding &amp; Misconception Alert: </w:t>
            </w:r>
            <w:r>
              <w:rPr>
                <w:color w:val="4A5568"/>
                <w:sz w:val="17"/>
              </w:rPr>
              <w:t>[Recognition Hint: Self-similar continued fraction: x = 3 + 1/x ==&gt; x^2 - 3x - 1 = 0.] | [Setup Hint: Apply quadratic formula to x^2 - 3x - 1 = 0. Discard negative root.] | [Common Mistake: Keeping both positive and negative roots; continued fractions of positive numbers must be positive.]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[GEN0101-U1-VAR-L1-001]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variation constant k in y = k * x and evaluating for new parameters.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(Variation &amp; Proportion: Direct and Inverse Variation):</w:t>
              <w:br/>
            </w:r>
            <w:r>
              <w:rPr>
                <w:sz w:val="19"/>
              </w:rPr>
              <w:t>The electrical resistance R of a wire varies directly as its length L and inversely as its cross-sectional area A (R = k * L / A). A wire of length L1 = 50.0 m and area A1 = 2.0 mm^2 has resistance R1 = 0.425 ohms. Calculate the resistance R2 of a wire made of the same material having length L2 = 120.0 m and cross-sectional area A2 = 3.0 mm^2.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Solve for variation constant k from initial state:</w:t>
            </w:r>
          </w:p>
          <w:p>
            <w:pPr>
              <w:spacing w:after="30"/>
              <w:ind w:left="216"/>
            </w:pPr>
            <w:r>
              <w:rPr>
                <w:b/>
                <w:sz w:val="17"/>
              </w:rPr>
              <w:t xml:space="preserve">• Step 2: </w:t>
            </w:r>
            <w:r>
              <w:rPr>
                <w:sz w:val="17"/>
              </w:rPr>
              <w:t>R1 = k * L1 / A1 ==&gt; k = (R1 * A1) / L1.</w:t>
            </w:r>
          </w:p>
          <w:p>
            <w:pPr>
              <w:spacing w:after="30"/>
              <w:ind w:left="216"/>
            </w:pPr>
            <w:r>
              <w:rPr>
                <w:b/>
                <w:sz w:val="17"/>
              </w:rPr>
              <w:t xml:space="preserve">• Step 3: </w:t>
            </w:r>
            <w:r>
              <w:rPr>
                <w:sz w:val="17"/>
              </w:rPr>
              <w:t>k = (0.425 ohms * 2.0 mm^2) / 50.0 m = 0.850 / 50.0 = 0.0170 ohm-mm^2/m.</w:t>
            </w:r>
          </w:p>
          <w:p>
            <w:pPr>
              <w:spacing w:after="30"/>
              <w:ind w:left="216"/>
            </w:pPr>
            <w:r>
              <w:rPr>
                <w:b/>
                <w:sz w:val="17"/>
              </w:rPr>
              <w:t xml:space="preserve">• Step 4: </w:t>
            </w:r>
            <w:r>
              <w:rPr>
                <w:sz w:val="17"/>
              </w:rPr>
              <w:t>Step 2: Calculate R2 with new dimensions:</w:t>
            </w:r>
          </w:p>
          <w:p>
            <w:pPr>
              <w:spacing w:after="30"/>
              <w:ind w:left="216"/>
            </w:pPr>
            <w:r>
              <w:rPr>
                <w:b/>
                <w:sz w:val="17"/>
              </w:rPr>
              <w:t xml:space="preserve">• Step 5: </w:t>
            </w:r>
            <w:r>
              <w:rPr>
                <w:sz w:val="17"/>
              </w:rPr>
              <w:t>R2 = k * (L2 / A2) = 0.0170 * (120.0 m / 3.0 mm^2) = 0.0170 * 40.0 = 0.680 ohms.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0.680 ohms</w:t>
              <w:br/>
            </w:r>
            <w:r>
              <w:rPr>
                <w:b/>
                <w:sz w:val="17"/>
              </w:rPr>
              <w:t xml:space="preserve">Accepted Equivalent Representations: </w:t>
            </w:r>
            <w:r>
              <w:rPr>
                <w:sz w:val="17"/>
              </w:rPr>
              <w:t>0.68 ohms, 0.680, 0.68</w:t>
              <w:br/>
            </w:r>
            <w:r>
              <w:rPr>
                <w:b/>
                <w:sz w:val="17"/>
              </w:rPr>
              <w:t xml:space="preserve">Socratic Scaffolding &amp; Misconception Alert: </w:t>
            </w:r>
            <w:r>
              <w:rPr>
                <w:color w:val="4A5568"/>
                <w:sz w:val="17"/>
              </w:rPr>
              <w:t>[Recognition Hint: Joint variation: R = k * L / A. Find k first, then evaluate R2.] | [Setup Hint: k = 0.425 * 2 / 50 = 0.017. R2 = 0.017 * 120 / 3 = 0.68 ohms.] | [Common Mistake: Inverting the area ratio (multiplying by A instead of dividing).]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[GEN0101-U1-VAR-L2-002]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Compound power variation P = k * v^3 * d^2: calculates net percentage change in output when independent variables undergo simultaneous percentage increases and decreases.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(Variation &amp; Proportion: Joint Power Variation with Percentage Changes):</w:t>
              <w:br/>
            </w:r>
            <w:r>
              <w:rPr>
                <w:sz w:val="19"/>
              </w:rPr>
              <w:t>The wind power P generated by an aerodynamic wind turbine rotor varies directly as the square of the rotor blade diameter D and directly as the cube of the wind speed v: P = k * D^2 * v^3.</w:t>
              <w:br/>
              <w:t>If a new turbine increases blade diameter D by 20.0% (D_new = 1.20 * D), but operating site average wind speed v is 10.0% lower (v_new = 0.90 * v):</w:t>
              <w:br/>
              <w:t>1) Determine the ratio P_new / P_old.</w:t>
              <w:br/>
              <w:t>2) Compute the net percentage change in wind power output.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new power in terms of old power:</w:t>
            </w:r>
          </w:p>
          <w:p>
            <w:pPr>
              <w:spacing w:after="30"/>
              <w:ind w:left="216"/>
            </w:pPr>
            <w:r>
              <w:rPr>
                <w:b/>
                <w:sz w:val="17"/>
              </w:rPr>
              <w:t xml:space="preserve">• Step 2: </w:t>
            </w:r>
            <w:r>
              <w:rPr>
                <w:sz w:val="17"/>
              </w:rPr>
              <w:t>P_old = k * D^2 * v^3.</w:t>
            </w:r>
          </w:p>
          <w:p>
            <w:pPr>
              <w:spacing w:after="30"/>
              <w:ind w:left="216"/>
            </w:pPr>
            <w:r>
              <w:rPr>
                <w:b/>
                <w:sz w:val="17"/>
              </w:rPr>
              <w:t xml:space="preserve">• Step 3: </w:t>
            </w:r>
            <w:r>
              <w:rPr>
                <w:sz w:val="17"/>
              </w:rPr>
              <w:t>P_new = k * (D_new)^2 * (v_new)^3 = k * (1.20 * D)^2 * (0.90 * v)^3.</w:t>
            </w:r>
          </w:p>
          <w:p>
            <w:pPr>
              <w:spacing w:after="30"/>
              <w:ind w:left="216"/>
            </w:pPr>
            <w:r>
              <w:rPr>
                <w:b/>
                <w:sz w:val="17"/>
              </w:rPr>
              <w:t xml:space="preserve">• Step 4: </w:t>
            </w:r>
            <w:r>
              <w:rPr>
                <w:sz w:val="17"/>
              </w:rPr>
              <w:t>P_new = k * [ (1.20)^2 * D^2 ] * [ (0.90)^3 * v^3 ] = [ (1.20)^2 * (0.90)^3 ] * (k * D^2 * v^3).</w:t>
            </w:r>
          </w:p>
          <w:p>
            <w:pPr>
              <w:spacing w:after="30"/>
              <w:ind w:left="216"/>
            </w:pPr>
            <w:r>
              <w:rPr>
                <w:b/>
                <w:sz w:val="17"/>
              </w:rPr>
              <w:t xml:space="preserve">• Step 5: </w:t>
            </w:r>
            <w:r>
              <w:rPr>
                <w:sz w:val="17"/>
              </w:rPr>
              <w:t>P_new / P_old = (1.20)^2 * (0.90)^3.</w:t>
            </w:r>
          </w:p>
          <w:p>
            <w:pPr>
              <w:spacing w:after="30"/>
              <w:ind w:left="216"/>
            </w:pPr>
            <w:r>
              <w:rPr>
                <w:b/>
                <w:sz w:val="17"/>
              </w:rPr>
              <w:t xml:space="preserve">• Step 6: </w:t>
            </w:r>
            <w:r>
              <w:rPr>
                <w:sz w:val="17"/>
              </w:rPr>
              <w:t>Step 2: Evaluate numerical factors:</w:t>
            </w:r>
          </w:p>
          <w:p>
            <w:pPr>
              <w:spacing w:after="30"/>
              <w:ind w:left="216"/>
            </w:pPr>
            <w:r>
              <w:rPr>
                <w:b/>
                <w:sz w:val="17"/>
              </w:rPr>
              <w:t xml:space="preserve">• Step 7: </w:t>
            </w:r>
            <w:r>
              <w:rPr>
                <w:sz w:val="17"/>
              </w:rPr>
              <w:t>(1.20)^2 = 1.440.</w:t>
            </w:r>
          </w:p>
          <w:p>
            <w:pPr>
              <w:spacing w:after="30"/>
              <w:ind w:left="216"/>
            </w:pPr>
            <w:r>
              <w:rPr>
                <w:b/>
                <w:sz w:val="17"/>
              </w:rPr>
              <w:t xml:space="preserve">• Step 8: </w:t>
            </w:r>
            <w:r>
              <w:rPr>
                <w:sz w:val="17"/>
              </w:rPr>
              <w:t>(0.90)^3 = 0.729.</w:t>
            </w:r>
          </w:p>
          <w:p>
            <w:pPr>
              <w:spacing w:after="30"/>
              <w:ind w:left="216"/>
            </w:pPr>
            <w:r>
              <w:rPr>
                <w:b/>
                <w:sz w:val="17"/>
              </w:rPr>
              <w:t xml:space="preserve">• Step 9: </w:t>
            </w:r>
            <w:r>
              <w:rPr>
                <w:sz w:val="17"/>
              </w:rPr>
              <w:t>Ratio = 1.440 * 0.729 = 1.04976.</w:t>
            </w:r>
          </w:p>
          <w:p>
            <w:pPr>
              <w:spacing w:after="30"/>
              <w:ind w:left="216"/>
            </w:pPr>
            <w:r>
              <w:rPr>
                <w:b/>
                <w:sz w:val="17"/>
              </w:rPr>
              <w:t xml:space="preserve">• Step 10: </w:t>
            </w:r>
            <w:r>
              <w:rPr>
                <w:sz w:val="17"/>
              </w:rPr>
              <w:t>Step 3: Percentage change:</w:t>
            </w:r>
          </w:p>
          <w:p>
            <w:pPr>
              <w:spacing w:after="30"/>
              <w:ind w:left="216"/>
            </w:pPr>
            <w:r>
              <w:rPr>
                <w:b/>
                <w:sz w:val="17"/>
              </w:rPr>
              <w:t xml:space="preserve">• Step 11: </w:t>
            </w:r>
            <w:r>
              <w:rPr>
                <w:sz w:val="17"/>
              </w:rPr>
              <w:t>Percentage Change = (Ratio - 1.0) * 100% = (1.04976 - 1) * 100% = +4.976% ~= +4.98% increase.</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Ratio = 1.050, Net Change = +4.98% increase</w:t>
              <w:br/>
            </w:r>
            <w:r>
              <w:rPr>
                <w:b/>
                <w:sz w:val="17"/>
              </w:rPr>
              <w:t xml:space="preserve">Accepted Equivalent Representations: </w:t>
            </w:r>
            <w:r>
              <w:rPr>
                <w:sz w:val="17"/>
              </w:rPr>
              <w:t>+4.98%, +5.0%, 4.976%; (1.0498, +4.98%)</w:t>
              <w:br/>
            </w:r>
            <w:r>
              <w:rPr>
                <w:b/>
                <w:sz w:val="17"/>
              </w:rPr>
              <w:t xml:space="preserve">Socratic Scaffolding &amp; Misconception Alert: </w:t>
            </w:r>
            <w:r>
              <w:rPr>
                <w:color w:val="4A5568"/>
                <w:sz w:val="17"/>
              </w:rPr>
              <w:t>[Recognition Hint: Power scaling: P_new / P_old = (1 + delta_D)^2 * (1 + delta_v)^3.] | [Setup Hint: 1.2^2 * 0.9^3 = 1.44 * 0.729 = 1.04976 ==&gt; +4.98%.] | [Common Mistake: Adding percentages linearly (+20% - 10% = +10%), ignoring non-linear powers.]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[GEN0101-U1-VAR-L3-003]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elasticity beam deflection delta = k * W * L^3 / (b * h^3) involving span cubed and depth cubed: solves for required beam depth increase to offset doubling of span length.</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(Variation &amp; Proportion: Engineering Beam Deflection Multi-Variable Scaling):</w:t>
              <w:br/>
            </w:r>
            <w:r>
              <w:rPr>
                <w:sz w:val="19"/>
              </w:rPr>
              <w:t>The maximum elastic deflection delta of a rectangular cross-section beam supported at both ends varies directly as the applied load W and the cube of the span length L, and inversely as the beam width b and the cube of the beam depth h: delta = k * W * L^3 / (b * h^3).</w:t>
              <w:br/>
              <w:t>A design engineer must double the bridge span length (L_new = 2.0 * L) to span a wider river, while applied design load W and width b remain constant.</w:t>
              <w:br/>
              <w:t>1) To keep the deflection delta exactly unchanged (delta_new = delta_old), determine the factor by which the beam depth h must be increased.</w:t>
              <w:br/>
              <w:t>2) If the original depth was h = 300.0 mm, calculate the new required depth h_new in millimeters.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invariance condition delta_new = delta_old:</w:t>
            </w:r>
          </w:p>
          <w:p>
            <w:pPr>
              <w:spacing w:after="30"/>
              <w:ind w:left="216"/>
            </w:pPr>
            <w:r>
              <w:rPr>
                <w:b/>
                <w:sz w:val="17"/>
              </w:rPr>
              <w:t xml:space="preserve">• Step 2: </w:t>
            </w:r>
            <w:r>
              <w:rPr>
                <w:sz w:val="17"/>
              </w:rPr>
              <w:t>k * W * L_new^3 / (b * h_new^3) = k * W * L^3 / (b * h^3).</w:t>
            </w:r>
          </w:p>
          <w:p>
            <w:pPr>
              <w:spacing w:after="30"/>
              <w:ind w:left="216"/>
            </w:pPr>
            <w:r>
              <w:rPr>
                <w:b/>
                <w:sz w:val="17"/>
              </w:rPr>
              <w:t xml:space="preserve">• Step 3: </w:t>
            </w:r>
            <w:r>
              <w:rPr>
                <w:sz w:val="17"/>
              </w:rPr>
              <w:t>Cancel common constants k, W, b:</w:t>
            </w:r>
          </w:p>
          <w:p>
            <w:pPr>
              <w:spacing w:after="30"/>
              <w:ind w:left="216"/>
            </w:pPr>
            <w:r>
              <w:rPr>
                <w:b/>
                <w:sz w:val="17"/>
              </w:rPr>
              <w:t xml:space="preserve">• Step 4: </w:t>
            </w:r>
            <w:r>
              <w:rPr>
                <w:sz w:val="17"/>
              </w:rPr>
              <w:t>L_new^3 / h_new^3 = L^3 / h^3 ==&gt; (L_new / h_new)^3 = (L / h)^3.</w:t>
            </w:r>
          </w:p>
          <w:p>
            <w:pPr>
              <w:spacing w:after="30"/>
              <w:ind w:left="216"/>
            </w:pPr>
            <w:r>
              <w:rPr>
                <w:b/>
                <w:sz w:val="17"/>
              </w:rPr>
              <w:t xml:space="preserve">• Step 5: </w:t>
            </w:r>
            <w:r>
              <w:rPr>
                <w:sz w:val="17"/>
              </w:rPr>
              <w:t>Take cube root of both sides: L_new / h_new = L / h.</w:t>
            </w:r>
          </w:p>
          <w:p>
            <w:pPr>
              <w:spacing w:after="30"/>
              <w:ind w:left="216"/>
            </w:pPr>
            <w:r>
              <w:rPr>
                <w:b/>
                <w:sz w:val="17"/>
              </w:rPr>
              <w:t xml:space="preserve">• Step 6: </w:t>
            </w:r>
            <w:r>
              <w:rPr>
                <w:sz w:val="17"/>
              </w:rPr>
              <w:t>Solve for h_new: h_new = h * (L_new / L).</w:t>
            </w:r>
          </w:p>
          <w:p>
            <w:pPr>
              <w:spacing w:after="30"/>
              <w:ind w:left="216"/>
            </w:pPr>
            <w:r>
              <w:rPr>
                <w:b/>
                <w:sz w:val="17"/>
              </w:rPr>
              <w:t xml:space="preserve">• Step 7: </w:t>
            </w:r>
            <w:r>
              <w:rPr>
                <w:sz w:val="17"/>
              </w:rPr>
              <w:t>Step 2: Evaluate for L_new = 2.0 * L:</w:t>
            </w:r>
          </w:p>
          <w:p>
            <w:pPr>
              <w:spacing w:after="30"/>
              <w:ind w:left="216"/>
            </w:pPr>
            <w:r>
              <w:rPr>
                <w:b/>
                <w:sz w:val="17"/>
              </w:rPr>
              <w:t xml:space="preserve">• Step 8: </w:t>
            </w:r>
            <w:r>
              <w:rPr>
                <w:sz w:val="17"/>
              </w:rPr>
              <w:t>h_new = h * 2.0 = 2.0 * h.</w:t>
            </w:r>
          </w:p>
          <w:p>
            <w:pPr>
              <w:spacing w:after="30"/>
              <w:ind w:left="216"/>
            </w:pPr>
            <w:r>
              <w:rPr>
                <w:b/>
                <w:sz w:val="17"/>
              </w:rPr>
              <w:t xml:space="preserve">• Step 9: </w:t>
            </w:r>
            <w:r>
              <w:rPr>
                <w:sz w:val="17"/>
              </w:rPr>
              <w:t>The beam depth h must be DOUBLED (scaled by factor of 2.0).</w:t>
            </w:r>
          </w:p>
          <w:p>
            <w:pPr>
              <w:spacing w:after="30"/>
              <w:ind w:left="216"/>
            </w:pPr>
            <w:r>
              <w:rPr>
                <w:b/>
                <w:sz w:val="17"/>
              </w:rPr>
              <w:t xml:space="preserve">• Step 10: </w:t>
            </w:r>
            <w:r>
              <w:rPr>
                <w:sz w:val="17"/>
              </w:rPr>
              <w:t>Step 3: Numerical calculation for h = 300.0 mm:</w:t>
            </w:r>
          </w:p>
          <w:p>
            <w:pPr>
              <w:spacing w:after="30"/>
              <w:ind w:left="216"/>
            </w:pPr>
            <w:r>
              <w:rPr>
                <w:b/>
                <w:sz w:val="17"/>
              </w:rPr>
              <w:t xml:space="preserve">• Step 11: </w:t>
            </w:r>
            <w:r>
              <w:rPr>
                <w:sz w:val="17"/>
              </w:rPr>
              <w:t>h_new = 2.0 * 300.0 mm = 600.0 mm.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Scaling Factor = 2.0x, New Depth h_new = 600.0 mm</w:t>
              <w:br/>
            </w:r>
            <w:r>
              <w:rPr>
                <w:b/>
                <w:sz w:val="17"/>
              </w:rPr>
              <w:t xml:space="preserve">Accepted Equivalent Representations: </w:t>
            </w:r>
            <w:r>
              <w:rPr>
                <w:sz w:val="17"/>
              </w:rPr>
              <w:t>h_new = 600 mm, Factor = 2; (2.0, 600.0)</w:t>
              <w:br/>
            </w:r>
            <w:r>
              <w:rPr>
                <w:b/>
                <w:sz w:val="17"/>
              </w:rPr>
              <w:t xml:space="preserve">Socratic Scaffolding &amp; Misconception Alert: </w:t>
            </w:r>
            <w:r>
              <w:rPr>
                <w:color w:val="4A5568"/>
                <w:sz w:val="17"/>
              </w:rPr>
              <w:t>[Recognition Hint: Both L and h appear to the 3rd power. Therefore L/h must remain constant for equal deflection.] | [Setup Hint: (2L)^3 / h_new^3 = L^3 / h^3 ==&gt; 8 / h_new^3 = 1 / h^3 ==&gt; h_new = 2h = 600 mm.] | [Common Mistake: Assuming depth must be multiplied by 8 (confusing h with h^3).]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[GEN0101-U1-WRK-L1-001]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reciprocal rate addition 1/t_total = 1/t1 + 1/t2 for two workers completing a task together.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Word Problems: Combined Work Rate):</w:t>
              <w:br/>
            </w:r>
            <w:r>
              <w:rPr>
                <w:sz w:val="19"/>
              </w:rPr>
              <w:t>Technician A can calibrate an automated assembly cell alone in t1 = 6.0 hours. Technician B can calibrate the same cell alone in t2 = 4.0 hours. Working together at their constant individual rates, how many hours will it take both technicians to complete the calibration?</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Work rate of each technician per hour:</w:t>
            </w:r>
          </w:p>
          <w:p>
            <w:pPr>
              <w:spacing w:after="30"/>
              <w:ind w:left="216"/>
            </w:pPr>
            <w:r>
              <w:rPr>
                <w:b/>
                <w:sz w:val="17"/>
              </w:rPr>
              <w:t xml:space="preserve">• Step 2: </w:t>
            </w:r>
            <w:r>
              <w:rPr>
                <w:sz w:val="17"/>
              </w:rPr>
              <w:t>Rate A = 1 / 6.0 of the job per hour.</w:t>
            </w:r>
          </w:p>
          <w:p>
            <w:pPr>
              <w:spacing w:after="30"/>
              <w:ind w:left="216"/>
            </w:pPr>
            <w:r>
              <w:rPr>
                <w:b/>
                <w:sz w:val="17"/>
              </w:rPr>
              <w:t xml:space="preserve">• Step 3: </w:t>
            </w:r>
            <w:r>
              <w:rPr>
                <w:sz w:val="17"/>
              </w:rPr>
              <w:t>Rate B = 1 / 4.0 of the job per hour.</w:t>
            </w:r>
          </w:p>
          <w:p>
            <w:pPr>
              <w:spacing w:after="30"/>
              <w:ind w:left="216"/>
            </w:pPr>
            <w:r>
              <w:rPr>
                <w:b/>
                <w:sz w:val="17"/>
              </w:rPr>
              <w:t xml:space="preserve">• Step 4: </w:t>
            </w:r>
            <w:r>
              <w:rPr>
                <w:sz w:val="17"/>
              </w:rPr>
              <w:t>Step 2: Combined rate working together:</w:t>
            </w:r>
          </w:p>
          <w:p>
            <w:pPr>
              <w:spacing w:after="30"/>
              <w:ind w:left="216"/>
            </w:pPr>
            <w:r>
              <w:rPr>
                <w:b/>
                <w:sz w:val="17"/>
              </w:rPr>
              <w:t xml:space="preserve">• Step 5: </w:t>
            </w:r>
            <w:r>
              <w:rPr>
                <w:sz w:val="17"/>
              </w:rPr>
              <w:t>Combined Rate = 1/6.0 + 1/4.0 = 2/12 + 3/12 = 5/12 of the job per hour.</w:t>
            </w:r>
          </w:p>
          <w:p>
            <w:pPr>
              <w:spacing w:after="30"/>
              <w:ind w:left="216"/>
            </w:pPr>
            <w:r>
              <w:rPr>
                <w:b/>
                <w:sz w:val="17"/>
              </w:rPr>
              <w:t xml:space="preserve">• Step 6: </w:t>
            </w:r>
            <w:r>
              <w:rPr>
                <w:sz w:val="17"/>
              </w:rPr>
              <w:t>Step 3: Time to complete 1 full job: t_total = 1 / (Combined Rate):</w:t>
            </w:r>
          </w:p>
          <w:p>
            <w:pPr>
              <w:spacing w:after="30"/>
              <w:ind w:left="216"/>
            </w:pPr>
            <w:r>
              <w:rPr>
                <w:b/>
                <w:sz w:val="17"/>
              </w:rPr>
              <w:t xml:space="preserve">• Step 7: </w:t>
            </w:r>
            <w:r>
              <w:rPr>
                <w:sz w:val="17"/>
              </w:rPr>
              <w:t>t_total = 12 / 5 = 2.40 hours = 2 hours and 24 minutes.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2.40 hours (2 hours 24 minutes)</w:t>
              <w:br/>
            </w:r>
            <w:r>
              <w:rPr>
                <w:b/>
                <w:sz w:val="17"/>
              </w:rPr>
              <w:t xml:space="preserve">Accepted Equivalent Representations: </w:t>
            </w:r>
            <w:r>
              <w:rPr>
                <w:sz w:val="17"/>
              </w:rPr>
              <w:t>2.4 hours, 2.40 h, 2 h 24 min</w:t>
              <w:br/>
            </w:r>
            <w:r>
              <w:rPr>
                <w:b/>
                <w:sz w:val="17"/>
              </w:rPr>
              <w:t xml:space="preserve">Socratic Scaffolding &amp; Misconception Alert: </w:t>
            </w:r>
            <w:r>
              <w:rPr>
                <w:color w:val="4A5568"/>
                <w:sz w:val="17"/>
              </w:rPr>
              <w:t>[Recognition Hint: Combined work: 1/t = 1/t1 + 1/t2.] | [Setup Hint: 1/t = 1/6 + 1/4 = 5/12 ==&gt; t = 12/5 = 2.4 hours.] | [Common Mistake: Averaging the two times: (6 + 4)/2 = 5 hours (together must take LESS than 4 hours!).]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[GEN0101-U1-WRK-L2-002]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Net rate equation with opposing flows 1/t_net = 1/t_fill1 + 1/t_fill2 - 1/t_drain.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Word Problems: Inflow and Drain Pipe Tank System):</w:t>
              <w:br/>
            </w:r>
            <w:r>
              <w:rPr>
                <w:sz w:val="19"/>
              </w:rPr>
              <w:t>An industrial water reservoir tank can be filled by Inlet Pipe A alone in 3.0 hours and by Inlet Pipe B alone in 5.0 hours. A bottom drain valve C can empty the full tank alone in 4.0 hours. If the tank is initially empty and all three pipes (Inlet A, Inlet B, and Drain C) are opened simultaneously, calculate the time t required to fill the tank in hours.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Net filling rate per hour:</w:t>
            </w:r>
          </w:p>
          <w:p>
            <w:pPr>
              <w:spacing w:after="30"/>
              <w:ind w:left="216"/>
            </w:pPr>
            <w:r>
              <w:rPr>
                <w:b/>
                <w:sz w:val="17"/>
              </w:rPr>
              <w:t xml:space="preserve">• Step 2: </w:t>
            </w:r>
            <w:r>
              <w:rPr>
                <w:sz w:val="17"/>
              </w:rPr>
              <w:t>Rate A (filling): +1/3 tank/hour.</w:t>
            </w:r>
          </w:p>
          <w:p>
            <w:pPr>
              <w:spacing w:after="30"/>
              <w:ind w:left="216"/>
            </w:pPr>
            <w:r>
              <w:rPr>
                <w:b/>
                <w:sz w:val="17"/>
              </w:rPr>
              <w:t xml:space="preserve">• Step 3: </w:t>
            </w:r>
            <w:r>
              <w:rPr>
                <w:sz w:val="17"/>
              </w:rPr>
              <w:t>Rate B (filling): +1/5 tank/hour.</w:t>
            </w:r>
          </w:p>
          <w:p>
            <w:pPr>
              <w:spacing w:after="30"/>
              <w:ind w:left="216"/>
            </w:pPr>
            <w:r>
              <w:rPr>
                <w:b/>
                <w:sz w:val="17"/>
              </w:rPr>
              <w:t xml:space="preserve">• Step 4: </w:t>
            </w:r>
            <w:r>
              <w:rPr>
                <w:sz w:val="17"/>
              </w:rPr>
              <w:t>Rate C (emptying): -1/4 tank/hour.</w:t>
            </w:r>
          </w:p>
          <w:p>
            <w:pPr>
              <w:spacing w:after="30"/>
              <w:ind w:left="216"/>
            </w:pPr>
            <w:r>
              <w:rPr>
                <w:b/>
                <w:sz w:val="17"/>
              </w:rPr>
              <w:t xml:space="preserve">• Step 5: </w:t>
            </w:r>
            <w:r>
              <w:rPr>
                <w:sz w:val="17"/>
              </w:rPr>
              <w:t>Net Rate = 1/3 + 1/5 - 1/4.</w:t>
            </w:r>
          </w:p>
          <w:p>
            <w:pPr>
              <w:spacing w:after="30"/>
              <w:ind w:left="216"/>
            </w:pPr>
            <w:r>
              <w:rPr>
                <w:b/>
                <w:sz w:val="17"/>
              </w:rPr>
              <w:t xml:space="preserve">• Step 6: </w:t>
            </w:r>
            <w:r>
              <w:rPr>
                <w:sz w:val="17"/>
              </w:rPr>
              <w:t>Step 2: Find common denominator LCD(3, 5, 4) = 60:</w:t>
            </w:r>
          </w:p>
          <w:p>
            <w:pPr>
              <w:spacing w:after="30"/>
              <w:ind w:left="216"/>
            </w:pPr>
            <w:r>
              <w:rPr>
                <w:b/>
                <w:sz w:val="17"/>
              </w:rPr>
              <w:t xml:space="preserve">• Step 7: </w:t>
            </w:r>
            <w:r>
              <w:rPr>
                <w:sz w:val="17"/>
              </w:rPr>
              <w:t>1/3 = 20/60; 1/5 = 12/60; 1/4 = 15/60.</w:t>
            </w:r>
          </w:p>
          <w:p>
            <w:pPr>
              <w:spacing w:after="30"/>
              <w:ind w:left="216"/>
            </w:pPr>
            <w:r>
              <w:rPr>
                <w:b/>
                <w:sz w:val="17"/>
              </w:rPr>
              <w:t xml:space="preserve">• Step 8: </w:t>
            </w:r>
            <w:r>
              <w:rPr>
                <w:sz w:val="17"/>
              </w:rPr>
              <w:t>Net Rate = (20 + 12 - 15) / 60 = 17 / 60 tank per hour.</w:t>
            </w:r>
          </w:p>
          <w:p>
            <w:pPr>
              <w:spacing w:after="30"/>
              <w:ind w:left="216"/>
            </w:pPr>
            <w:r>
              <w:rPr>
                <w:b/>
                <w:sz w:val="17"/>
              </w:rPr>
              <w:t xml:space="preserve">• Step 9: </w:t>
            </w:r>
            <w:r>
              <w:rPr>
                <w:sz w:val="17"/>
              </w:rPr>
              <w:t>Step 3: Total time to fill tank: t = 60 / 17 hours:</w:t>
            </w:r>
          </w:p>
          <w:p>
            <w:pPr>
              <w:spacing w:after="30"/>
              <w:ind w:left="216"/>
            </w:pPr>
            <w:r>
              <w:rPr>
                <w:b/>
                <w:sz w:val="17"/>
              </w:rPr>
              <w:t xml:space="preserve">• Step 10: </w:t>
            </w:r>
            <w:r>
              <w:rPr>
                <w:sz w:val="17"/>
              </w:rPr>
              <w:t>t = 60 / 17 = 3.5294 hours ~= 3.53 hours (3 hours, 31 minutes, 46 seconds).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3.53 hours (60/17 hours)</w:t>
              <w:br/>
            </w:r>
            <w:r>
              <w:rPr>
                <w:b/>
                <w:sz w:val="17"/>
              </w:rPr>
              <w:t xml:space="preserve">Accepted Equivalent Representations: </w:t>
            </w:r>
            <w:r>
              <w:rPr>
                <w:sz w:val="17"/>
              </w:rPr>
              <w:t>60/17 h, 3.53 hours, 3.529 h</w:t>
              <w:br/>
            </w:r>
            <w:r>
              <w:rPr>
                <w:b/>
                <w:sz w:val="17"/>
              </w:rPr>
              <w:t xml:space="preserve">Socratic Scaffolding &amp; Misconception Alert: </w:t>
            </w:r>
            <w:r>
              <w:rPr>
                <w:color w:val="4A5568"/>
                <w:sz w:val="17"/>
              </w:rPr>
              <w:t>[Recognition Hint: Net rate: Inflows add (+), drain outflows subtract (-).] | [Setup Hint: 1/t = 1/3 + 1/5 - 1/4 = (20 + 12 - 15)/60 = 17/60 ==&gt; t = 60/17.] | [Common Mistake: Adding the drain pipe rate instead of subtracting it.]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[GEN0101-U1-WRK-L3-003]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Piecewise work accumulation: Worker A works alone for t_a, joins Worker B whose rate is defined relative to A (e.g. 50% faster), then A leaves, formulating non-uniform multi-stage work equation.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Word Problems: Sequential Staggered Work with Efficiency Multipliers):</w:t>
              <w:br/>
            </w:r>
            <w:r>
              <w:rPr>
                <w:sz w:val="19"/>
              </w:rPr>
              <w:t>Senior Welder Mario can complete a piping fabrication contract alone in 20.0 days. Welder Luigi is 50% faster than Mario (can do 1.5 times the work of Mario per day). Welder Toad can complete the job alone in 30.0 days.</w:t>
              <w:br/>
              <w:t>Mario starts the job alone and works for 4.0 days. Then Luigi joins Mario, and both work together for another 3.0 days. At that point, Mario leaves the site for another project, and Toad replaces him, working alongside Luigi until the contract is 100% finished.</w:t>
              <w:br/>
              <w:t>1) Compute Luigi's daily work rate and time to complete the job alone.</w:t>
              <w:br/>
              <w:t>2) Calculate the cumulative fraction of work completed during the first 7 days.</w:t>
              <w:br/>
              <w:t>3) Determine how many additional days Luigi and Toad must work together to finish the remaining work.</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Daily rates of all three welders:</w:t>
            </w:r>
          </w:p>
          <w:p>
            <w:pPr>
              <w:spacing w:after="30"/>
              <w:ind w:left="216"/>
            </w:pPr>
            <w:r>
              <w:rPr>
                <w:b/>
                <w:sz w:val="17"/>
              </w:rPr>
              <w:t xml:space="preserve">• Step 2: </w:t>
            </w:r>
            <w:r>
              <w:rPr>
                <w:sz w:val="17"/>
              </w:rPr>
              <w:t>Mario's rate = 1 / 20.0 = 0.050 job/day.</w:t>
            </w:r>
          </w:p>
          <w:p>
            <w:pPr>
              <w:spacing w:after="30"/>
              <w:ind w:left="216"/>
            </w:pPr>
            <w:r>
              <w:rPr>
                <w:b/>
                <w:sz w:val="17"/>
              </w:rPr>
              <w:t xml:space="preserve">• Step 3: </w:t>
            </w:r>
            <w:r>
              <w:rPr>
                <w:sz w:val="17"/>
              </w:rPr>
              <w:t>Luigi's rate = 1.5 * Mario's rate = 1.5 * 0.050 = 0.075 job/day (takes 1 / 0.075 = 13.33 days alone).</w:t>
            </w:r>
          </w:p>
          <w:p>
            <w:pPr>
              <w:spacing w:after="30"/>
              <w:ind w:left="216"/>
            </w:pPr>
            <w:r>
              <w:rPr>
                <w:b/>
                <w:sz w:val="17"/>
              </w:rPr>
              <w:t xml:space="preserve">• Step 4: </w:t>
            </w:r>
            <w:r>
              <w:rPr>
                <w:sz w:val="17"/>
              </w:rPr>
              <w:t>Toad's rate = 1 / 30.0 = 0.03333 job/day.</w:t>
            </w:r>
          </w:p>
          <w:p>
            <w:pPr>
              <w:spacing w:after="30"/>
              <w:ind w:left="216"/>
            </w:pPr>
            <w:r>
              <w:rPr>
                <w:b/>
                <w:sz w:val="17"/>
              </w:rPr>
              <w:t xml:space="preserve">• Step 5: </w:t>
            </w:r>
            <w:r>
              <w:rPr>
                <w:sz w:val="17"/>
              </w:rPr>
              <w:t>Step 2: Work completed in Stage 1 and Stage 2:</w:t>
            </w:r>
          </w:p>
          <w:p>
            <w:pPr>
              <w:spacing w:after="30"/>
              <w:ind w:left="216"/>
            </w:pPr>
            <w:r>
              <w:rPr>
                <w:b/>
                <w:sz w:val="17"/>
              </w:rPr>
              <w:t xml:space="preserve">• Step 6: </w:t>
            </w:r>
            <w:r>
              <w:rPr>
                <w:sz w:val="17"/>
              </w:rPr>
              <w:t>Stage 1 (Mario alone for 4 days): Work_1 = 4 days * 0.050 job/day = 0.200 (20% of job).</w:t>
            </w:r>
          </w:p>
          <w:p>
            <w:pPr>
              <w:spacing w:after="30"/>
              <w:ind w:left="216"/>
            </w:pPr>
            <w:r>
              <w:rPr>
                <w:b/>
                <w:sz w:val="17"/>
              </w:rPr>
              <w:t xml:space="preserve">• Step 7: </w:t>
            </w:r>
            <w:r>
              <w:rPr>
                <w:sz w:val="17"/>
              </w:rPr>
              <w:t>Stage 2 (Mario + Luigi together for 3 days):</w:t>
            </w:r>
          </w:p>
          <w:p>
            <w:pPr>
              <w:spacing w:after="30"/>
              <w:ind w:left="216"/>
            </w:pPr>
            <w:r>
              <w:rPr>
                <w:b/>
                <w:sz w:val="17"/>
              </w:rPr>
              <w:t xml:space="preserve">• Step 8: </w:t>
            </w:r>
            <w:r>
              <w:rPr>
                <w:sz w:val="17"/>
              </w:rPr>
              <w:t>Combined rate M + L = 0.050 + 0.075 = 0.125 job/day.</w:t>
            </w:r>
          </w:p>
          <w:p>
            <w:pPr>
              <w:spacing w:after="30"/>
              <w:ind w:left="216"/>
            </w:pPr>
            <w:r>
              <w:rPr>
                <w:b/>
                <w:sz w:val="17"/>
              </w:rPr>
              <w:t xml:space="preserve">• Step 9: </w:t>
            </w:r>
            <w:r>
              <w:rPr>
                <w:sz w:val="17"/>
              </w:rPr>
              <w:t>Work_2 = 3 days * 0.125 job/day = 0.375 (37.5% of job).</w:t>
            </w:r>
          </w:p>
          <w:p>
            <w:pPr>
              <w:spacing w:after="30"/>
              <w:ind w:left="216"/>
            </w:pPr>
            <w:r>
              <w:rPr>
                <w:b/>
                <w:sz w:val="17"/>
              </w:rPr>
              <w:t xml:space="preserve">• Step 10: </w:t>
            </w:r>
            <w:r>
              <w:rPr>
                <w:sz w:val="17"/>
              </w:rPr>
              <w:t>Total work after 7 days: 0.200 + 0.375 = 0.575 (57.5% done).</w:t>
            </w:r>
          </w:p>
          <w:p>
            <w:pPr>
              <w:spacing w:after="30"/>
              <w:ind w:left="216"/>
            </w:pPr>
            <w:r>
              <w:rPr>
                <w:b/>
                <w:sz w:val="17"/>
              </w:rPr>
              <w:t xml:space="preserve">• Step 11: </w:t>
            </w:r>
            <w:r>
              <w:rPr>
                <w:sz w:val="17"/>
              </w:rPr>
              <w:t>Remaining work to complete: 1.0 - 0.575 = 0.425 (42.5% remaining).</w:t>
            </w:r>
          </w:p>
          <w:p>
            <w:pPr>
              <w:spacing w:after="30"/>
              <w:ind w:left="216"/>
            </w:pPr>
            <w:r>
              <w:rPr>
                <w:b/>
                <w:sz w:val="17"/>
              </w:rPr>
              <w:t xml:space="preserve">• Step 12: </w:t>
            </w:r>
            <w:r>
              <w:rPr>
                <w:sz w:val="17"/>
              </w:rPr>
              <w:t>Step 3: Stage 3 (Luigi + Toad together to finish remaining 0.425):</w:t>
            </w:r>
          </w:p>
          <w:p>
            <w:pPr>
              <w:spacing w:after="30"/>
              <w:ind w:left="216"/>
            </w:pPr>
            <w:r>
              <w:rPr>
                <w:b/>
                <w:sz w:val="17"/>
              </w:rPr>
              <w:t xml:space="preserve">• Step 13: </w:t>
            </w:r>
            <w:r>
              <w:rPr>
                <w:sz w:val="17"/>
              </w:rPr>
              <w:t>Combined rate L + T = 0.075 + 0.03333 = 0.10833 job/day = 13/120 job/day.</w:t>
            </w:r>
          </w:p>
          <w:p>
            <w:pPr>
              <w:spacing w:after="30"/>
              <w:ind w:left="216"/>
            </w:pPr>
            <w:r>
              <w:rPr>
                <w:b/>
                <w:sz w:val="17"/>
              </w:rPr>
              <w:t xml:space="preserve">• Step 14: </w:t>
            </w:r>
            <w:r>
              <w:rPr>
                <w:sz w:val="17"/>
              </w:rPr>
              <w:t>Additional days d = Remaining Work / Combined Rate = 0.425 / 0.108333 = (17/40) / (13/120) = (17/40) * (120/13) = 51 / 13 = 3.923 days ~= 3.92 days.</w:t>
            </w:r>
          </w:p>
          <w:p>
            <w:pPr>
              <w:spacing w:after="30"/>
              <w:ind w:left="216"/>
            </w:pPr>
            <w:r>
              <w:rPr>
                <w:b/>
                <w:sz w:val="17"/>
              </w:rPr>
              <w:t xml:space="preserve">• Step 15: </w:t>
            </w:r>
            <w:r>
              <w:rPr>
                <w:sz w:val="17"/>
              </w:rPr>
              <w:t>(Total project duration = 4 + 3 + 3.92 = 10.92 days).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Additional Days = 3.92 days (51/13 days; Total Project = 10.92 days)</w:t>
              <w:br/>
            </w:r>
            <w:r>
              <w:rPr>
                <w:b/>
                <w:sz w:val="17"/>
              </w:rPr>
              <w:t xml:space="preserve">Accepted Equivalent Representations: </w:t>
            </w:r>
            <w:r>
              <w:rPr>
                <w:sz w:val="17"/>
              </w:rPr>
              <w:t>3.92 days, 51/13 days; (3.923, 10.923)</w:t>
              <w:br/>
            </w:r>
            <w:r>
              <w:rPr>
                <w:b/>
                <w:sz w:val="17"/>
              </w:rPr>
              <w:t xml:space="preserve">Socratic Scaffolding &amp; Misconception Alert: </w:t>
            </w:r>
            <w:r>
              <w:rPr>
                <w:color w:val="4A5568"/>
                <w:sz w:val="17"/>
              </w:rPr>
              <w:t>[Recognition Hint: Break piecewise work into stages: Sum(Rate_i * Days_i) = 1.0.] | [Setup Hint: Mario rate = 1/20 = 0.05. Luigi rate = 0.075. Toad rate = 1/30 = 0.0333. Work done = 4(0.05) + 3(0.125) = 0.575. Remaining = 0.425. Days = 0.425 / (0.075 + 0.0333) = 3.92 days.] | [Common Mistake: Confusing '50% faster' with 'takes 50% less time' (50% faster means rate is 1.5x, not time is 0.5x).]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[GEN0101-U1-MOT-L1-001]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closing speed addition v_closing = v1 + v2 to find collision / encounter time t = Distance / v_closing.</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Word Problems: Uniform Motion in Opposing Directions):</w:t>
              <w:br/>
            </w:r>
            <w:r>
              <w:rPr>
                <w:sz w:val="19"/>
              </w:rPr>
              <w:t>Two automated freight trains start simultaneously from two terminals spaced d = 360.0 km apart, traveling toward each other along parallel tracks. Train 1 travels at constant speed v1 = 70.0 km/h and Train 2 travels at constant speed v2 = 50.0 km/h.</w:t>
              <w:br/>
              <w:t>1) Compute the relative closing speed v_rel.</w:t>
              <w:br/>
              <w:t>2) Calculate how many hours after departure the trains pass each other.</w:t>
              <w:br/>
              <w:t>3) Calculate the distance traveled by Train 1 from its terminal when they meet.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Relative closing speed: v_rel = v1 + v2 = 70.0 km/h + 50.0 km/h = 120.0 km/h.</w:t>
            </w:r>
          </w:p>
          <w:p>
            <w:pPr>
              <w:spacing w:after="30"/>
              <w:ind w:left="216"/>
            </w:pPr>
            <w:r>
              <w:rPr>
                <w:b/>
                <w:sz w:val="17"/>
              </w:rPr>
              <w:t xml:space="preserve">• Step 2: </w:t>
            </w:r>
            <w:r>
              <w:rPr>
                <w:sz w:val="17"/>
              </w:rPr>
              <w:t>Step 2: Time until meeting: t = d / v_rel = 360.0 km / 120.0 km/h = 3.00 hours.</w:t>
            </w:r>
          </w:p>
          <w:p>
            <w:pPr>
              <w:spacing w:after="30"/>
              <w:ind w:left="216"/>
            </w:pPr>
            <w:r>
              <w:rPr>
                <w:b/>
                <w:sz w:val="17"/>
              </w:rPr>
              <w:t xml:space="preserve">• Step 3: </w:t>
            </w:r>
            <w:r>
              <w:rPr>
                <w:sz w:val="17"/>
              </w:rPr>
              <w:t>Step 3: Distance from Train 1 departure terminal: d1 = v1 * t = 70.0 km/h * 3.00 h = 210.0 km.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Time = 3.00 hours, Meeting Distance = 210.0 km from Terminal 1</w:t>
              <w:br/>
            </w:r>
            <w:r>
              <w:rPr>
                <w:b/>
                <w:sz w:val="17"/>
              </w:rPr>
              <w:t xml:space="preserve">Accepted Equivalent Representations: </w:t>
            </w:r>
            <w:r>
              <w:rPr>
                <w:sz w:val="17"/>
              </w:rPr>
              <w:t>3.0 hours, 210 km; (3.00, 210.0)</w:t>
              <w:br/>
            </w:r>
            <w:r>
              <w:rPr>
                <w:b/>
                <w:sz w:val="17"/>
              </w:rPr>
              <w:t xml:space="preserve">Socratic Scaffolding &amp; Misconception Alert: </w:t>
            </w:r>
            <w:r>
              <w:rPr>
                <w:color w:val="4A5568"/>
                <w:sz w:val="17"/>
              </w:rPr>
              <w:t>[Recognition Hint: Opposite direction motion: closing speed is v1 + v2.] | [Setup Hint: t = 360 / (70 + 50) = 3.0 h. d1 = 70 * 3 = 210 km.] | [Common Mistake: Subtracting speeds instead of adding when objects travel toward each other.]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[GEN0101-U1-MOT-L2-002]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Coupled 2x2 linear system with river current: v_down = v_boat + v_current and v_up = v_boat - v_current, solving for boat still-water speed and stream velocity.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Word Problems: River Current Upstream vs Downstream Boat Motion):</w:t>
              <w:br/>
            </w:r>
            <w:r>
              <w:rPr>
                <w:sz w:val="19"/>
              </w:rPr>
              <w:t>A survey patrol boat travels d = 48.0 km downstream in t_down = 2.0 hours. The return trip upstream over the same 48.0 km distance takes t_up = 3.0 hours against the river current.</w:t>
              <w:br/>
              <w:t>1) Compute the effective downstream speed v_down and upstream speed v_up in km/h.</w:t>
              <w:br/>
              <w:t>2) Set up the linear system relating boat still-water speed v_b and river current velocity v_c.</w:t>
              <w:br/>
              <w:t>3) Solve for the boat still-water speed v_b and river current speed v_c in km/h.</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Ground speeds:</w:t>
            </w:r>
          </w:p>
          <w:p>
            <w:pPr>
              <w:spacing w:after="30"/>
              <w:ind w:left="216"/>
            </w:pPr>
            <w:r>
              <w:rPr>
                <w:b/>
                <w:sz w:val="17"/>
              </w:rPr>
              <w:t xml:space="preserve">• Step 2: </w:t>
            </w:r>
            <w:r>
              <w:rPr>
                <w:sz w:val="17"/>
              </w:rPr>
              <w:t>v_down = d / t_down = 48.0 km / 2.0 h = 24.0 km/h.</w:t>
            </w:r>
          </w:p>
          <w:p>
            <w:pPr>
              <w:spacing w:after="30"/>
              <w:ind w:left="216"/>
            </w:pPr>
            <w:r>
              <w:rPr>
                <w:b/>
                <w:sz w:val="17"/>
              </w:rPr>
              <w:t xml:space="preserve">• Step 3: </w:t>
            </w:r>
            <w:r>
              <w:rPr>
                <w:sz w:val="17"/>
              </w:rPr>
              <w:t>v_up = d / t_up = 48.0 km / 3.0 h = 16.0 km/h.</w:t>
            </w:r>
          </w:p>
          <w:p>
            <w:pPr>
              <w:spacing w:after="30"/>
              <w:ind w:left="216"/>
            </w:pPr>
            <w:r>
              <w:rPr>
                <w:b/>
                <w:sz w:val="17"/>
              </w:rPr>
              <w:t xml:space="preserve">• Step 4: </w:t>
            </w:r>
            <w:r>
              <w:rPr>
                <w:sz w:val="17"/>
              </w:rPr>
              <w:t>Step 2: Linear system formulation:</w:t>
            </w:r>
          </w:p>
          <w:p>
            <w:pPr>
              <w:spacing w:after="30"/>
              <w:ind w:left="216"/>
            </w:pPr>
            <w:r>
              <w:rPr>
                <w:b/>
                <w:sz w:val="17"/>
              </w:rPr>
              <w:t xml:space="preserve">• Step 5: </w:t>
            </w:r>
            <w:r>
              <w:rPr>
                <w:sz w:val="17"/>
              </w:rPr>
              <w:t>v_b + v_c = 24.0  (Eq 1)</w:t>
            </w:r>
          </w:p>
          <w:p>
            <w:pPr>
              <w:spacing w:after="30"/>
              <w:ind w:left="216"/>
            </w:pPr>
            <w:r>
              <w:rPr>
                <w:b/>
                <w:sz w:val="17"/>
              </w:rPr>
              <w:t xml:space="preserve">• Step 6: </w:t>
            </w:r>
            <w:r>
              <w:rPr>
                <w:sz w:val="17"/>
              </w:rPr>
              <w:t>v_b - v_c = 16.0  (Eq 2)</w:t>
            </w:r>
          </w:p>
          <w:p>
            <w:pPr>
              <w:spacing w:after="30"/>
              <w:ind w:left="216"/>
            </w:pPr>
            <w:r>
              <w:rPr>
                <w:b/>
                <w:sz w:val="17"/>
              </w:rPr>
              <w:t xml:space="preserve">• Step 7: </w:t>
            </w:r>
            <w:r>
              <w:rPr>
                <w:sz w:val="17"/>
              </w:rPr>
              <w:t>Step 3: Solve by elimination:</w:t>
            </w:r>
          </w:p>
          <w:p>
            <w:pPr>
              <w:spacing w:after="30"/>
              <w:ind w:left="216"/>
            </w:pPr>
            <w:r>
              <w:rPr>
                <w:b/>
                <w:sz w:val="17"/>
              </w:rPr>
              <w:t xml:space="preserve">• Step 8: </w:t>
            </w:r>
            <w:r>
              <w:rPr>
                <w:sz w:val="17"/>
              </w:rPr>
              <w:t>Add Eq 1 and Eq 2: 2 * v_b = 40.0 ==&gt; v_b = 20.0 km/h (boat speed in still water).</w:t>
            </w:r>
          </w:p>
          <w:p>
            <w:pPr>
              <w:spacing w:after="30"/>
              <w:ind w:left="216"/>
            </w:pPr>
            <w:r>
              <w:rPr>
                <w:b/>
                <w:sz w:val="17"/>
              </w:rPr>
              <w:t xml:space="preserve">• Step 9: </w:t>
            </w:r>
            <w:r>
              <w:rPr>
                <w:sz w:val="17"/>
              </w:rPr>
              <w:t>Subtract Eq 2 from Eq 1: 2 * v_c = 8.0 ==&gt; v_c = 4.0 km/h (river current velocity).</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Boat Still-Water Speed v_b = 20.0 km/h, River Current v_c = 4.0 km/h</w:t>
              <w:br/>
            </w:r>
            <w:r>
              <w:rPr>
                <w:b/>
                <w:sz w:val="17"/>
              </w:rPr>
              <w:t xml:space="preserve">Accepted Equivalent Representations: </w:t>
            </w:r>
            <w:r>
              <w:rPr>
                <w:sz w:val="17"/>
              </w:rPr>
              <w:t>v_b = 20 km/h, v_c = 4 km/h; (20.0, 4.0)</w:t>
              <w:br/>
            </w:r>
            <w:r>
              <w:rPr>
                <w:b/>
                <w:sz w:val="17"/>
              </w:rPr>
              <w:t xml:space="preserve">Socratic Scaffolding &amp; Misconception Alert: </w:t>
            </w:r>
            <w:r>
              <w:rPr>
                <w:color w:val="4A5568"/>
                <w:sz w:val="17"/>
              </w:rPr>
              <w:t>[Recognition Hint: Downstream speed is v_b + v_c; Upstream speed is v_b - v_c.] | [Setup Hint: v_b = (24 + 16)/2 = 20 km/h. v_c = (24 - 16)/2 = 4 km/h.] | [Common Mistake: Dividing round-trip distance 96 km by total time 5 h (gives average speed 19.2 km/h, not still-water speed 20 km/h).]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[GEN0101-U1-MOT-L3-003]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Vector wind triangle: aircraft airspeed vector v_air + wind vector v_wind = ground track vector v_ground, applying Law of Sines to calculate required crab heading angle and ground speed.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Word Problems: Wind Velocity Vector Triangle Flight Navigation):</w:t>
              <w:br/>
            </w:r>
            <w:r>
              <w:rPr>
                <w:sz w:val="19"/>
              </w:rPr>
              <w:t>An aircraft with true airspeed v_air = 240.0 km/h must fly due North (desired ground track course = 000 deg). A strong crosswind of speed v_wind = 60.0 km/h blows from the East (heading 270 deg, blowing toward the West).</w:t>
              <w:br/>
              <w:t>1) Sketch the vector triangle and state the drift correction crab angle condition: sin(theta) = v_wind / v_air.</w:t>
              <w:br/>
              <w:t>2) Calculate the required compass heading angle theta (in degrees East of North) that the pilot must steer to counteract the wind.</w:t>
              <w:br/>
              <w:t>3) Calculate the resulting actual ground speed v_ground in km/h.</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Vector triangle geometry:</w:t>
            </w:r>
          </w:p>
          <w:p>
            <w:pPr>
              <w:spacing w:after="30"/>
              <w:ind w:left="216"/>
            </w:pPr>
            <w:r>
              <w:rPr>
                <w:b/>
                <w:sz w:val="17"/>
              </w:rPr>
              <w:t xml:space="preserve">• Step 2: </w:t>
            </w:r>
            <w:r>
              <w:rPr>
                <w:sz w:val="17"/>
              </w:rPr>
              <w:t>To fly due North, the aircraft must crab into the wind (steer toward the East at angle theta).</w:t>
            </w:r>
          </w:p>
          <w:p>
            <w:pPr>
              <w:spacing w:after="30"/>
              <w:ind w:left="216"/>
            </w:pPr>
            <w:r>
              <w:rPr>
                <w:b/>
                <w:sz w:val="17"/>
              </w:rPr>
              <w:t xml:space="preserve">• Step 3: </w:t>
            </w:r>
            <w:r>
              <w:rPr>
                <w:sz w:val="17"/>
              </w:rPr>
              <w:t>The eastward velocity component of the plane must exactly cancel the westward wind velocity:</w:t>
            </w:r>
          </w:p>
          <w:p>
            <w:pPr>
              <w:spacing w:after="30"/>
              <w:ind w:left="216"/>
            </w:pPr>
            <w:r>
              <w:rPr>
                <w:b/>
                <w:sz w:val="17"/>
              </w:rPr>
              <w:t xml:space="preserve">• Step 4: </w:t>
            </w:r>
            <w:r>
              <w:rPr>
                <w:sz w:val="17"/>
              </w:rPr>
              <w:t>v_air * sin(theta) = v_wind.</w:t>
            </w:r>
          </w:p>
          <w:p>
            <w:pPr>
              <w:spacing w:after="30"/>
              <w:ind w:left="216"/>
            </w:pPr>
            <w:r>
              <w:rPr>
                <w:b/>
                <w:sz w:val="17"/>
              </w:rPr>
              <w:t xml:space="preserve">• Step 5: </w:t>
            </w:r>
            <w:r>
              <w:rPr>
                <w:sz w:val="17"/>
              </w:rPr>
              <w:t>Step 2: Calculate crab heading angle theta:</w:t>
            </w:r>
          </w:p>
          <w:p>
            <w:pPr>
              <w:spacing w:after="30"/>
              <w:ind w:left="216"/>
            </w:pPr>
            <w:r>
              <w:rPr>
                <w:b/>
                <w:sz w:val="17"/>
              </w:rPr>
              <w:t xml:space="preserve">• Step 6: </w:t>
            </w:r>
            <w:r>
              <w:rPr>
                <w:sz w:val="17"/>
              </w:rPr>
              <w:t>sin(theta) = v_wind / v_air = 60.0 km/h / 240.0 km/h = 1/4 = 0.2500.</w:t>
            </w:r>
          </w:p>
          <w:p>
            <w:pPr>
              <w:spacing w:after="30"/>
              <w:ind w:left="216"/>
            </w:pPr>
            <w:r>
              <w:rPr>
                <w:b/>
                <w:sz w:val="17"/>
              </w:rPr>
              <w:t xml:space="preserve">• Step 7: </w:t>
            </w:r>
            <w:r>
              <w:rPr>
                <w:sz w:val="17"/>
              </w:rPr>
              <w:t>theta = arcsin(0.2500) = 14.4775 degrees ~= 14.48 degrees.</w:t>
            </w:r>
          </w:p>
          <w:p>
            <w:pPr>
              <w:spacing w:after="30"/>
              <w:ind w:left="216"/>
            </w:pPr>
            <w:r>
              <w:rPr>
                <w:b/>
                <w:sz w:val="17"/>
              </w:rPr>
              <w:t xml:space="preserve">• Step 8: </w:t>
            </w:r>
            <w:r>
              <w:rPr>
                <w:sz w:val="17"/>
              </w:rPr>
              <w:t>The pilot must steer on a compass heading of 014.48 degrees (North 14.48 deg East).</w:t>
            </w:r>
          </w:p>
          <w:p>
            <w:pPr>
              <w:spacing w:after="30"/>
              <w:ind w:left="216"/>
            </w:pPr>
            <w:r>
              <w:rPr>
                <w:b/>
                <w:sz w:val="17"/>
              </w:rPr>
              <w:t xml:space="preserve">• Step 9: </w:t>
            </w:r>
            <w:r>
              <w:rPr>
                <w:sz w:val="17"/>
              </w:rPr>
              <w:t>Step 3: Ground speed v_ground along the North axis:</w:t>
            </w:r>
          </w:p>
          <w:p>
            <w:pPr>
              <w:spacing w:after="30"/>
              <w:ind w:left="216"/>
            </w:pPr>
            <w:r>
              <w:rPr>
                <w:b/>
                <w:sz w:val="17"/>
              </w:rPr>
              <w:t xml:space="preserve">• Step 10: </w:t>
            </w:r>
            <w:r>
              <w:rPr>
                <w:sz w:val="17"/>
              </w:rPr>
              <w:t>By Pythagorean theorem on right triangle: v_ground = sqrt( v_air^2 - v_wind^2 ):</w:t>
            </w:r>
          </w:p>
          <w:p>
            <w:pPr>
              <w:spacing w:after="30"/>
              <w:ind w:left="216"/>
            </w:pPr>
            <w:r>
              <w:rPr>
                <w:b/>
                <w:sz w:val="17"/>
              </w:rPr>
              <w:t xml:space="preserve">• Step 11: </w:t>
            </w:r>
            <w:r>
              <w:rPr>
                <w:sz w:val="17"/>
              </w:rPr>
              <w:t>v_ground = sqrt( 240.0^2 - 60.0^2 ) = sqrt( 57,600.0 - 3600.0 ) = sqrt( 54,000.0 ) = 232.38 km/h.</w:t>
            </w:r>
          </w:p>
          <w:p>
            <w:pPr>
              <w:spacing w:after="30"/>
              <w:ind w:left="216"/>
            </w:pPr>
            <w:r>
              <w:rPr>
                <w:b/>
                <w:sz w:val="17"/>
              </w:rPr>
              <w:t xml:space="preserve">• Step 12: </w:t>
            </w:r>
            <w:r>
              <w:rPr>
                <w:sz w:val="17"/>
              </w:rPr>
              <w:t>(Or v_ground = v_air * cos(theta) = 240.0 * cos(14.4775 deg) = 240.0 * 0.968246 = 232.38 km/h).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Crab Heading = 14.48 deg East of North, Ground Speed = 232.38 km/h</w:t>
              <w:br/>
            </w:r>
            <w:r>
              <w:rPr>
                <w:b/>
                <w:sz w:val="17"/>
              </w:rPr>
              <w:t xml:space="preserve">Accepted Equivalent Representations: </w:t>
            </w:r>
            <w:r>
              <w:rPr>
                <w:sz w:val="17"/>
              </w:rPr>
              <w:t>Heading = 14.48 deg, v_ground = 232.4 km/h; (14.48, 232.38)</w:t>
              <w:br/>
            </w:r>
            <w:r>
              <w:rPr>
                <w:b/>
                <w:sz w:val="17"/>
              </w:rPr>
              <w:t xml:space="preserve">Socratic Scaffolding &amp; Misconception Alert: </w:t>
            </w:r>
            <w:r>
              <w:rPr>
                <w:color w:val="4A5568"/>
                <w:sz w:val="17"/>
              </w:rPr>
              <w:t>[Recognition Hint: Wind triangle: sin(crab angle) = wind_speed / airspeed.] | [Setup Hint: sin(theta) = 60/240 = 0.25 ==&gt; theta = 14.48 deg. v_ground = sqrt(240^2 - 60^2) = 232.38 km/h.] | [Common Mistake: Using tangent instead of sine (hypotenuse is the airspeed 240 km/h, not ground speed).]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[GEN0101-U1-CLK-L1-001]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minute hand (6 deg/min) and hour hand (0.5 deg/min) relative speed (5.5 deg/min = 11/2 deg/min) to find exact coincident time after hour 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Word Problems: Clock Hands Coincident Alignment):</w:t>
              <w:br/>
            </w:r>
            <w:r>
              <w:rPr>
                <w:sz w:val="19"/>
              </w:rPr>
              <w:t>At what exact time between 3:00 and 4:00 will the minute hand and hour hand of a standard analog clock be coincident (pointing in the exact same direction)? Express answer as 3 hours and M minutes.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Angular speeds of clock hands:</w:t>
            </w:r>
          </w:p>
          <w:p>
            <w:pPr>
              <w:spacing w:after="30"/>
              <w:ind w:left="216"/>
            </w:pPr>
            <w:r>
              <w:rPr>
                <w:b/>
                <w:sz w:val="17"/>
              </w:rPr>
              <w:t xml:space="preserve">• Step 2: </w:t>
            </w:r>
            <w:r>
              <w:rPr>
                <w:sz w:val="17"/>
              </w:rPr>
              <w:t>Minute hand: 360 deg / 60 min = 6.0 deg/min.</w:t>
            </w:r>
          </w:p>
          <w:p>
            <w:pPr>
              <w:spacing w:after="30"/>
              <w:ind w:left="216"/>
            </w:pPr>
            <w:r>
              <w:rPr>
                <w:b/>
                <w:sz w:val="17"/>
              </w:rPr>
              <w:t xml:space="preserve">• Step 3: </w:t>
            </w:r>
            <w:r>
              <w:rPr>
                <w:sz w:val="17"/>
              </w:rPr>
              <w:t>Hour hand: 360 deg / 720 min = 0.50 deg/min.</w:t>
            </w:r>
          </w:p>
          <w:p>
            <w:pPr>
              <w:spacing w:after="30"/>
              <w:ind w:left="216"/>
            </w:pPr>
            <w:r>
              <w:rPr>
                <w:b/>
                <w:sz w:val="17"/>
              </w:rPr>
              <w:t xml:space="preserve">• Step 4: </w:t>
            </w:r>
            <w:r>
              <w:rPr>
                <w:sz w:val="17"/>
              </w:rPr>
              <w:t>Relative angular speed: 6.0 - 0.50 = 5.50 deg/min = 11/2 deg/min.</w:t>
            </w:r>
          </w:p>
          <w:p>
            <w:pPr>
              <w:spacing w:after="30"/>
              <w:ind w:left="216"/>
            </w:pPr>
            <w:r>
              <w:rPr>
                <w:b/>
                <w:sz w:val="17"/>
              </w:rPr>
              <w:t xml:space="preserve">• Step 5: </w:t>
            </w:r>
            <w:r>
              <w:rPr>
                <w:sz w:val="17"/>
              </w:rPr>
              <w:t>Step 2: Initial angular separation at 3:00:</w:t>
            </w:r>
          </w:p>
          <w:p>
            <w:pPr>
              <w:spacing w:after="30"/>
              <w:ind w:left="216"/>
            </w:pPr>
            <w:r>
              <w:rPr>
                <w:b/>
                <w:sz w:val="17"/>
              </w:rPr>
              <w:t xml:space="preserve">• Step 6: </w:t>
            </w:r>
            <w:r>
              <w:rPr>
                <w:sz w:val="17"/>
              </w:rPr>
              <w:t>At 3:00, the hour hand is at 3 * 30 deg = 90.0 degrees ahead of the minute hand (12 o'clock).</w:t>
            </w:r>
          </w:p>
          <w:p>
            <w:pPr>
              <w:spacing w:after="30"/>
              <w:ind w:left="216"/>
            </w:pPr>
            <w:r>
              <w:rPr>
                <w:b/>
                <w:sz w:val="17"/>
              </w:rPr>
              <w:t xml:space="preserve">• Step 7: </w:t>
            </w:r>
            <w:r>
              <w:rPr>
                <w:sz w:val="17"/>
              </w:rPr>
              <w:t>Step 3: Time M for minute hand to catch up to hour hand:</w:t>
            </w:r>
          </w:p>
          <w:p>
            <w:pPr>
              <w:spacing w:after="30"/>
              <w:ind w:left="216"/>
            </w:pPr>
            <w:r>
              <w:rPr>
                <w:b/>
                <w:sz w:val="17"/>
              </w:rPr>
              <w:t xml:space="preserve">• Step 8: </w:t>
            </w:r>
            <w:r>
              <w:rPr>
                <w:sz w:val="17"/>
              </w:rPr>
              <w:t>(11 / 2) * M = 90.0 degrees.</w:t>
            </w:r>
          </w:p>
          <w:p>
            <w:pPr>
              <w:spacing w:after="30"/>
              <w:ind w:left="216"/>
            </w:pPr>
            <w:r>
              <w:rPr>
                <w:b/>
                <w:sz w:val="17"/>
              </w:rPr>
              <w:t xml:space="preserve">• Step 9: </w:t>
            </w:r>
            <w:r>
              <w:rPr>
                <w:sz w:val="17"/>
              </w:rPr>
              <w:t>M = 90.0 * (2 / 11) = 180 / 11 = 16.3636 minutes = 16 minutes and 21.82 seconds.</w:t>
            </w:r>
          </w:p>
          <w:p>
            <w:pPr>
              <w:spacing w:after="30"/>
              <w:ind w:left="216"/>
            </w:pPr>
            <w:r>
              <w:rPr>
                <w:b/>
                <w:sz w:val="17"/>
              </w:rPr>
              <w:t xml:space="preserve">• Step 10: </w:t>
            </w:r>
            <w:r>
              <w:rPr>
                <w:sz w:val="17"/>
              </w:rPr>
              <w:t>Coincident time is 3:16.36 (or 3:16 and 4/11 minutes).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3:16.36 (3 hours, 16 and 4/11 minutes)</w:t>
              <w:br/>
            </w:r>
            <w:r>
              <w:rPr>
                <w:b/>
                <w:sz w:val="17"/>
              </w:rPr>
              <w:t xml:space="preserve">Accepted Equivalent Representations: </w:t>
            </w:r>
            <w:r>
              <w:rPr>
                <w:sz w:val="17"/>
              </w:rPr>
              <w:t>3:16.36, 180/11 min after 3, 16.36 min; (3, 16.36)</w:t>
              <w:br/>
            </w:r>
            <w:r>
              <w:rPr>
                <w:b/>
                <w:sz w:val="17"/>
              </w:rPr>
              <w:t xml:space="preserve">Socratic Scaffolding &amp; Misconception Alert: </w:t>
            </w:r>
            <w:r>
              <w:rPr>
                <w:color w:val="4A5568"/>
                <w:sz w:val="17"/>
              </w:rPr>
              <w:t>[Recognition Hint: Relative speed of clock hands is 11/2 degrees per minute. Minutes M = (Initial degrees) * 2 / 11.] | [Setup Hint: M = 90 * 2 / 11 = 180/11 = 16.36 minutes.] | [Common Mistake: Assuming hands coincide at exactly 3:15; in 15 minutes, the hour hand has moved forward by 7.5 degrees.]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[GEN0101-U1-CLK-L2-002]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the second perpendicular instance between clock hands after hour H (where minute hand overtakes and pulls 90 degrees ahead).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Word Problems: Clock Hands Perpendicular (90 Degrees)):</w:t>
              <w:br/>
            </w:r>
            <w:r>
              <w:rPr>
                <w:sz w:val="19"/>
              </w:rPr>
              <w:t>At what exact time after 4:00 will the hands of an analog clock be perpendicular (forming a 90.0-degree angle) for the SECOND time?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Understand the two perpendicular instances after 4:00:</w:t>
            </w:r>
          </w:p>
          <w:p>
            <w:pPr>
              <w:spacing w:after="30"/>
              <w:ind w:left="216"/>
            </w:pPr>
            <w:r>
              <w:rPr>
                <w:b/>
                <w:sz w:val="17"/>
              </w:rPr>
              <w:t xml:space="preserve">• Step 2: </w:t>
            </w:r>
            <w:r>
              <w:rPr>
                <w:sz w:val="17"/>
              </w:rPr>
              <w:t>At 4:00, the hour hand is at 4 * 30 deg = 120.0 degrees.</w:t>
            </w:r>
          </w:p>
          <w:p>
            <w:pPr>
              <w:spacing w:after="30"/>
              <w:ind w:left="216"/>
            </w:pPr>
            <w:r>
              <w:rPr>
                <w:b/>
                <w:sz w:val="17"/>
              </w:rPr>
              <w:t xml:space="preserve">• Step 3: </w:t>
            </w:r>
            <w:r>
              <w:rPr>
                <w:sz w:val="17"/>
              </w:rPr>
              <w:t>• First perpendicular instance: minute hand is 90 deg behind hour hand (catches up by 120 - 90 = 30 deg):</w:t>
              <w:br/>
              <w:t xml:space="preserve">  M1 = 30 * (2 / 11) = 60 / 11 = 5.45 minutes (4:05.45).</w:t>
              <w:br/>
              <w:t>• Second perpendicular instance: minute hand passes the hour hand and pulls 90 deg ahead of it:</w:t>
              <w:br/>
              <w:t xml:space="preserve">  Total angular distance minute hand must gain relative to hour hand = 120.0 deg + 90.0 deg = 210.0 degrees.</w:t>
              <w:br/>
              <w:t>Step 2: Calculate minutes M2:</w:t>
            </w:r>
          </w:p>
          <w:p>
            <w:pPr>
              <w:spacing w:after="30"/>
              <w:ind w:left="216"/>
            </w:pPr>
            <w:r>
              <w:rPr>
                <w:b/>
                <w:sz w:val="17"/>
              </w:rPr>
              <w:t xml:space="preserve">• Step 4: </w:t>
            </w:r>
            <w:r>
              <w:rPr>
                <w:sz w:val="17"/>
              </w:rPr>
              <w:t>(11 / 2) * M2 = 210.0 degrees.</w:t>
            </w:r>
          </w:p>
          <w:p>
            <w:pPr>
              <w:spacing w:after="30"/>
              <w:ind w:left="216"/>
            </w:pPr>
            <w:r>
              <w:rPr>
                <w:b/>
                <w:sz w:val="17"/>
              </w:rPr>
              <w:t xml:space="preserve">• Step 5: </w:t>
            </w:r>
            <w:r>
              <w:rPr>
                <w:sz w:val="17"/>
              </w:rPr>
              <w:t>M2 = 210.0 * (2 / 11) = 420 / 11 = 38.1818 minutes ~= 38.18 minutes.</w:t>
            </w:r>
          </w:p>
          <w:p>
            <w:pPr>
              <w:spacing w:after="30"/>
              <w:ind w:left="216"/>
            </w:pPr>
            <w:r>
              <w:rPr>
                <w:b/>
                <w:sz w:val="17"/>
              </w:rPr>
              <w:t xml:space="preserve">• Step 6: </w:t>
            </w:r>
            <w:r>
              <w:rPr>
                <w:sz w:val="17"/>
              </w:rPr>
              <w:t>In minutes and seconds: 0.1818 * 60 = 10.91 seconds.</w:t>
            </w:r>
          </w:p>
          <w:p>
            <w:pPr>
              <w:spacing w:after="30"/>
              <w:ind w:left="216"/>
            </w:pPr>
            <w:r>
              <w:rPr>
                <w:b/>
                <w:sz w:val="17"/>
              </w:rPr>
              <w:t xml:space="preserve">• Step 7: </w:t>
            </w:r>
            <w:r>
              <w:rPr>
                <w:sz w:val="17"/>
              </w:rPr>
              <w:t>Exact time is 4:38.18 (or 4:38 and 2/11 minutes).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4:38.18 (4 hours, 38 and 2/11 minutes)</w:t>
              <w:br/>
            </w:r>
            <w:r>
              <w:rPr>
                <w:b/>
                <w:sz w:val="17"/>
              </w:rPr>
              <w:t xml:space="preserve">Accepted Equivalent Representations: </w:t>
            </w:r>
            <w:r>
              <w:rPr>
                <w:sz w:val="17"/>
              </w:rPr>
              <w:t>4:38.18, 420/11 min after 4, 38.18 min; (4, 38.18)</w:t>
              <w:br/>
            </w:r>
            <w:r>
              <w:rPr>
                <w:b/>
                <w:sz w:val="17"/>
              </w:rPr>
              <w:t xml:space="preserve">Socratic Scaffolding &amp; Misconception Alert: </w:t>
            </w:r>
            <w:r>
              <w:rPr>
                <w:color w:val="4A5568"/>
                <w:sz w:val="17"/>
              </w:rPr>
              <w:t>[Recognition Hint: Second perpendicular means minute hand is 90 deg ahead: gain = initial + 90 deg = 120 + 90 = 210 deg.] | [Setup Hint: M = 210 * 2 / 11 = 420/11 = 38.18 minutes.] | [Common Mistake: Calculating the first instance (4:05.45) instead of the second instance.]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[GEN0101-U1-CLK-L3-003]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Interchangeable clock positions: solves system where swapping minute and hour hands produces another valid clock reading, requiring sum of hand movements to equal complete revolutions: t = (12/143) * N hours.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Word Problems: Clock Hands Interchangeable Symmetry Position):</w:t>
              <w:br/>
            </w:r>
            <w:r>
              <w:rPr>
                <w:sz w:val="19"/>
              </w:rPr>
              <w:t>An engineer glances at an analog clock between 1:00 and 2:00. If the positions of the hour hand and minute hand were exactly interchanged, the clock would show a valid time between 8:00 and 9:00.</w:t>
              <w:br/>
              <w:t>1) Set up the relative angular equation showing that the sum of the positions of both hands satisfies: (11/12)*x + (1/12)*y = integer, yielding total revolutions divided into 143 intervals: t = (60 / 143) * (12 * H1 + H2) minutes.</w:t>
              <w:br/>
              <w:t>2) For H1 = 1 (between 1:00 and 2:00) and H2 = 8 (between 8:00 and 9:00), calculate the exact time past 1:00 to the nearest second.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Theory of interchangeable clock hands:</w:t>
            </w:r>
          </w:p>
          <w:p>
            <w:pPr>
              <w:spacing w:after="30"/>
              <w:ind w:left="216"/>
            </w:pPr>
            <w:r>
              <w:rPr>
                <w:b/>
                <w:sz w:val="17"/>
              </w:rPr>
              <w:t xml:space="preserve">• Step 2: </w:t>
            </w:r>
            <w:r>
              <w:rPr>
                <w:sz w:val="17"/>
              </w:rPr>
              <w:t>In 12 hours, the minute hand makes 12 revolutions while the hour hand makes 1 revolution.</w:t>
            </w:r>
          </w:p>
          <w:p>
            <w:pPr>
              <w:spacing w:after="30"/>
              <w:ind w:left="216"/>
            </w:pPr>
            <w:r>
              <w:rPr>
                <w:b/>
                <w:sz w:val="17"/>
              </w:rPr>
              <w:t xml:space="preserve">• Step 3: </w:t>
            </w:r>
            <w:r>
              <w:rPr>
                <w:sz w:val="17"/>
              </w:rPr>
              <w:t>When hands are interchangeable, the minute hand position on one clock corresponds to the hour hand on the other.</w:t>
            </w:r>
          </w:p>
          <w:p>
            <w:pPr>
              <w:spacing w:after="30"/>
              <w:ind w:left="216"/>
            </w:pPr>
            <w:r>
              <w:rPr>
                <w:b/>
                <w:sz w:val="17"/>
              </w:rPr>
              <w:t xml:space="preserve">• Step 4: </w:t>
            </w:r>
            <w:r>
              <w:rPr>
                <w:sz w:val="17"/>
              </w:rPr>
              <w:t>The sum of both hands' positions across the 12-hour dial partitions the 12 hours into 12^2 - 1 = 144 - 1 = 143 equal intervals.</w:t>
            </w:r>
          </w:p>
          <w:p>
            <w:pPr>
              <w:spacing w:after="30"/>
              <w:ind w:left="216"/>
            </w:pPr>
            <w:r>
              <w:rPr>
                <w:b/>
                <w:sz w:val="17"/>
              </w:rPr>
              <w:t xml:space="preserve">• Step 5: </w:t>
            </w:r>
            <w:r>
              <w:rPr>
                <w:sz w:val="17"/>
              </w:rPr>
              <w:t>Minutes past hour H1: M = (60 / 143) * (12 * H1 + H2).</w:t>
            </w:r>
          </w:p>
          <w:p>
            <w:pPr>
              <w:spacing w:after="30"/>
              <w:ind w:left="216"/>
            </w:pPr>
            <w:r>
              <w:rPr>
                <w:b/>
                <w:sz w:val="17"/>
              </w:rPr>
              <w:t xml:space="preserve">• Step 6: </w:t>
            </w:r>
            <w:r>
              <w:rPr>
                <w:sz w:val="17"/>
              </w:rPr>
              <w:t>Step 2: Evaluate for H1 = 1 and H2 = 8:</w:t>
            </w:r>
          </w:p>
          <w:p>
            <w:pPr>
              <w:spacing w:after="30"/>
              <w:ind w:left="216"/>
            </w:pPr>
            <w:r>
              <w:rPr>
                <w:b/>
                <w:sz w:val="17"/>
              </w:rPr>
              <w:t xml:space="preserve">• Step 7: </w:t>
            </w:r>
            <w:r>
              <w:rPr>
                <w:sz w:val="17"/>
              </w:rPr>
              <w:t>12 * H1 + H2 = 12 * 1 + 8 = 20.</w:t>
            </w:r>
          </w:p>
          <w:p>
            <w:pPr>
              <w:spacing w:after="30"/>
              <w:ind w:left="216"/>
            </w:pPr>
            <w:r>
              <w:rPr>
                <w:b/>
                <w:sz w:val="17"/>
              </w:rPr>
              <w:t xml:space="preserve">• Step 8: </w:t>
            </w:r>
            <w:r>
              <w:rPr>
                <w:sz w:val="17"/>
              </w:rPr>
              <w:t>M = (60 / 143) * 20 = 1200 / 143 = 8.3916 minutes.</w:t>
            </w:r>
          </w:p>
          <w:p>
            <w:pPr>
              <w:spacing w:after="30"/>
              <w:ind w:left="216"/>
            </w:pPr>
            <w:r>
              <w:rPr>
                <w:b/>
                <w:sz w:val="17"/>
              </w:rPr>
              <w:t xml:space="preserve">• Step 9: </w:t>
            </w:r>
            <w:r>
              <w:rPr>
                <w:sz w:val="17"/>
              </w:rPr>
              <w:t>Step 3: Convert fractional minutes to seconds:</w:t>
            </w:r>
          </w:p>
          <w:p>
            <w:pPr>
              <w:spacing w:after="30"/>
              <w:ind w:left="216"/>
            </w:pPr>
            <w:r>
              <w:rPr>
                <w:b/>
                <w:sz w:val="17"/>
              </w:rPr>
              <w:t xml:space="preserve">• Step 10: </w:t>
            </w:r>
            <w:r>
              <w:rPr>
                <w:sz w:val="17"/>
              </w:rPr>
              <w:t>0.3916 * 60 seconds = 23.50 seconds ~= 24 seconds.</w:t>
            </w:r>
          </w:p>
          <w:p>
            <w:pPr>
              <w:spacing w:after="30"/>
              <w:ind w:left="216"/>
            </w:pPr>
            <w:r>
              <w:rPr>
                <w:b/>
                <w:sz w:val="17"/>
              </w:rPr>
              <w:t xml:space="preserve">• Step 11: </w:t>
            </w:r>
            <w:r>
              <w:rPr>
                <w:sz w:val="17"/>
              </w:rPr>
              <w:t>Exact time: 1 hour, 8 minutes, and 23.5 seconds (1:08:24).</w:t>
            </w:r>
          </w:p>
          <w:p>
            <w:pPr>
              <w:spacing w:after="30"/>
              <w:ind w:left="216"/>
            </w:pPr>
            <w:r>
              <w:rPr>
                <w:b/>
                <w:sz w:val="17"/>
              </w:rPr>
              <w:t xml:space="preserve">• Step 12: </w:t>
            </w:r>
            <w:r>
              <w:rPr>
                <w:sz w:val="17"/>
              </w:rPr>
              <w:t>(Verification: At 1:08:23.5, the hour hand is at 1.1398 hours = 34.19 deg. The minute hand is at 8.3916 min = 50.35 deg. If interchanged, minute hand at 34.19 deg corresponds to 5.698 min, and hour hand at 50.35 deg corresponds to 8:41:59, which is a valid clock reading!).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1:08.39 (1 hour, 8 minutes, 23.5 seconds)</w:t>
              <w:br/>
            </w:r>
            <w:r>
              <w:rPr>
                <w:b/>
                <w:sz w:val="17"/>
              </w:rPr>
              <w:t xml:space="preserve">Accepted Equivalent Representations: </w:t>
            </w:r>
            <w:r>
              <w:rPr>
                <w:sz w:val="17"/>
              </w:rPr>
              <w:t>1:08.39, 1:08:24, 1200/143 min after 1; (1, 8.39)</w:t>
              <w:br/>
            </w:r>
            <w:r>
              <w:rPr>
                <w:b/>
                <w:sz w:val="17"/>
              </w:rPr>
              <w:t xml:space="preserve">Socratic Scaffolding &amp; Misconception Alert: </w:t>
            </w:r>
            <w:r>
              <w:rPr>
                <w:color w:val="4A5568"/>
                <w:sz w:val="17"/>
              </w:rPr>
              <w:t>[Recognition Hint: Interchangeable clock positions occur at multiples of 60/143 minutes: M = (60/143)*(12*H1 + H2).] | [Setup Hint: M = (60 / 143) * (12*1 + 8) = 1200 / 143 = 8.3916 minutes = 8 min 23.5 s.] | [Common Mistake: Treating as a simple angle bisection; the hands must simultaneously satisfy the 12:1 gear ratio.]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[GEN0101-U1-MIX-L1-001]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linear conservation of solute mass equation: C1 * V1 + C2 * V2 = C_target * (V1 + V2).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Word Problems: Two-Component Chemical Solution Blending):</w:t>
              <w:br/>
            </w:r>
            <w:r>
              <w:rPr>
                <w:sz w:val="19"/>
              </w:rPr>
              <w:t>A chemical laboratory technician has 40.0 Liters of a 15.0% hydrochloric acid (HCl) solution. How many Liters of a concentrated 60.0% HCl solution must be added to produce a blended solution with an acid concentration of exactly 30.0%?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conservation of pure acid mass equation:</w:t>
            </w:r>
          </w:p>
          <w:p>
            <w:pPr>
              <w:spacing w:after="30"/>
              <w:ind w:left="216"/>
            </w:pPr>
            <w:r>
              <w:rPr>
                <w:b/>
                <w:sz w:val="17"/>
              </w:rPr>
              <w:t xml:space="preserve">• Step 2: </w:t>
            </w:r>
            <w:r>
              <w:rPr>
                <w:sz w:val="17"/>
              </w:rPr>
              <w:t>Let x = Liters of 60.0% acid added.</w:t>
            </w:r>
          </w:p>
          <w:p>
            <w:pPr>
              <w:spacing w:after="30"/>
              <w:ind w:left="216"/>
            </w:pPr>
            <w:r>
              <w:rPr>
                <w:b/>
                <w:sz w:val="17"/>
              </w:rPr>
              <w:t xml:space="preserve">• Step 3: </w:t>
            </w:r>
            <w:r>
              <w:rPr>
                <w:sz w:val="17"/>
              </w:rPr>
              <w:t>Initial acid mass: 0.15 * 40.0 = 6.0 Liters.</w:t>
            </w:r>
          </w:p>
          <w:p>
            <w:pPr>
              <w:spacing w:after="30"/>
              <w:ind w:left="216"/>
            </w:pPr>
            <w:r>
              <w:rPr>
                <w:b/>
                <w:sz w:val="17"/>
              </w:rPr>
              <w:t xml:space="preserve">• Step 4: </w:t>
            </w:r>
            <w:r>
              <w:rPr>
                <w:sz w:val="17"/>
              </w:rPr>
              <w:t>Added acid mass: 0.60 * x Liters.</w:t>
            </w:r>
          </w:p>
          <w:p>
            <w:pPr>
              <w:spacing w:after="30"/>
              <w:ind w:left="216"/>
            </w:pPr>
            <w:r>
              <w:rPr>
                <w:b/>
                <w:sz w:val="17"/>
              </w:rPr>
              <w:t xml:space="preserve">• Step 5: </w:t>
            </w:r>
            <w:r>
              <w:rPr>
                <w:sz w:val="17"/>
              </w:rPr>
              <w:t>Total final solution volume: 40.0 + x Liters.</w:t>
            </w:r>
          </w:p>
          <w:p>
            <w:pPr>
              <w:spacing w:after="30"/>
              <w:ind w:left="216"/>
            </w:pPr>
            <w:r>
              <w:rPr>
                <w:b/>
                <w:sz w:val="17"/>
              </w:rPr>
              <w:t xml:space="preserve">• Step 6: </w:t>
            </w:r>
            <w:r>
              <w:rPr>
                <w:sz w:val="17"/>
              </w:rPr>
              <w:t>Final acid mass required: 0.30 * (40.0 + x).</w:t>
            </w:r>
          </w:p>
          <w:p>
            <w:pPr>
              <w:spacing w:after="30"/>
              <w:ind w:left="216"/>
            </w:pPr>
            <w:r>
              <w:rPr>
                <w:b/>
                <w:sz w:val="17"/>
              </w:rPr>
              <w:t xml:space="preserve">• Step 7: </w:t>
            </w:r>
            <w:r>
              <w:rPr>
                <w:sz w:val="17"/>
              </w:rPr>
              <w:t>Step 2: Equate acid masses:</w:t>
            </w:r>
          </w:p>
          <w:p>
            <w:pPr>
              <w:spacing w:after="30"/>
              <w:ind w:left="216"/>
            </w:pPr>
            <w:r>
              <w:rPr>
                <w:b/>
                <w:sz w:val="17"/>
              </w:rPr>
              <w:t xml:space="preserve">• Step 8: </w:t>
            </w:r>
            <w:r>
              <w:rPr>
                <w:sz w:val="17"/>
              </w:rPr>
              <w:t>6.0 + 0.60 * x = 0.30 * (40.0 + x) = 12.0 + 0.30 * x.</w:t>
            </w:r>
          </w:p>
          <w:p>
            <w:pPr>
              <w:spacing w:after="30"/>
              <w:ind w:left="216"/>
            </w:pPr>
            <w:r>
              <w:rPr>
                <w:b/>
                <w:sz w:val="17"/>
              </w:rPr>
              <w:t xml:space="preserve">• Step 9: </w:t>
            </w:r>
            <w:r>
              <w:rPr>
                <w:sz w:val="17"/>
              </w:rPr>
              <w:t>Step 3: Solve for x:</w:t>
            </w:r>
          </w:p>
          <w:p>
            <w:pPr>
              <w:spacing w:after="30"/>
              <w:ind w:left="216"/>
            </w:pPr>
            <w:r>
              <w:rPr>
                <w:b/>
                <w:sz w:val="17"/>
              </w:rPr>
              <w:t xml:space="preserve">• Step 10: </w:t>
            </w:r>
            <w:r>
              <w:rPr>
                <w:sz w:val="17"/>
              </w:rPr>
              <w:t>0.60 * x - 0.30 * x = 12.0 - 6.0.</w:t>
            </w:r>
          </w:p>
          <w:p>
            <w:pPr>
              <w:spacing w:after="30"/>
              <w:ind w:left="216"/>
            </w:pPr>
            <w:r>
              <w:rPr>
                <w:b/>
                <w:sz w:val="17"/>
              </w:rPr>
              <w:t xml:space="preserve">• Step 11: </w:t>
            </w:r>
            <w:r>
              <w:rPr>
                <w:sz w:val="17"/>
              </w:rPr>
              <w:t>0.30 * x = 6.0.</w:t>
            </w:r>
          </w:p>
          <w:p>
            <w:pPr>
              <w:spacing w:after="30"/>
              <w:ind w:left="216"/>
            </w:pPr>
            <w:r>
              <w:rPr>
                <w:b/>
                <w:sz w:val="17"/>
              </w:rPr>
              <w:t xml:space="preserve">• Step 12: </w:t>
            </w:r>
            <w:r>
              <w:rPr>
                <w:sz w:val="17"/>
              </w:rPr>
              <w:t>x = 6.0 / 0.30 = 20.0 Liters.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20.0 Liters</w:t>
              <w:br/>
            </w:r>
            <w:r>
              <w:rPr>
                <w:b/>
                <w:sz w:val="17"/>
              </w:rPr>
              <w:t xml:space="preserve">Accepted Equivalent Representations: </w:t>
            </w:r>
            <w:r>
              <w:rPr>
                <w:sz w:val="17"/>
              </w:rPr>
              <w:t>20 L, 20.0 L, 20</w:t>
              <w:br/>
            </w:r>
            <w:r>
              <w:rPr>
                <w:b/>
                <w:sz w:val="17"/>
              </w:rPr>
              <w:t xml:space="preserve">Socratic Scaffolding &amp; Misconception Alert: </w:t>
            </w:r>
            <w:r>
              <w:rPr>
                <w:color w:val="4A5568"/>
                <w:sz w:val="17"/>
              </w:rPr>
              <w:t>[Recognition Hint: Solute mass conservation: C1*V1 + C2*V2 = C_mix*(V1 + V2).] | [Setup Hint: 0.15(40) + 0.60(x) = 0.30(40 + x) ==&gt; 6 + 0.6x = 12 + 0.3x.] | [Common Mistake: Forgetting that total final volume is 40 + x (not just 40).]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[GEN0101-U1-MIX-L2-002]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replacement and dilution: removes a volume of dilute solution and replaces it with pure chemical or alloy, formulating fractional replacement balance.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Word Problems: Metal Alloy Formulation with Pure Dilution):</w:t>
              <w:br/>
            </w:r>
            <w:r>
              <w:rPr>
                <w:sz w:val="19"/>
              </w:rPr>
              <w:t>A foundry metallurgist melts 120.0 kg of bronze alloy containing 12.0% tin (88.0% copper). How many kilograms of this 12% alloy must be removed and replaced by pure tin (100% tin) so that the resulting total mass remains at exactly 120.0 kg while the tin concentration rises to 20.0%?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Formulate tin mass balance with total mass invariant at 120.0 kg:</w:t>
            </w:r>
          </w:p>
          <w:p>
            <w:pPr>
              <w:spacing w:after="30"/>
              <w:ind w:left="216"/>
            </w:pPr>
            <w:r>
              <w:rPr>
                <w:b/>
                <w:sz w:val="17"/>
              </w:rPr>
              <w:t xml:space="preserve">• Step 2: </w:t>
            </w:r>
            <w:r>
              <w:rPr>
                <w:sz w:val="17"/>
              </w:rPr>
              <w:t>Let x = kilograms of 12% alloy removed and replaced with x kg of pure tin.</w:t>
            </w:r>
          </w:p>
          <w:p>
            <w:pPr>
              <w:spacing w:after="30"/>
              <w:ind w:left="216"/>
            </w:pPr>
            <w:r>
              <w:rPr>
                <w:b/>
                <w:sz w:val="17"/>
              </w:rPr>
              <w:t xml:space="preserve">• Step 3: </w:t>
            </w:r>
            <w:r>
              <w:rPr>
                <w:sz w:val="17"/>
              </w:rPr>
              <w:t>Mass of 12% alloy retained: 120.0 - x kg.</w:t>
            </w:r>
          </w:p>
          <w:p>
            <w:pPr>
              <w:spacing w:after="30"/>
              <w:ind w:left="216"/>
            </w:pPr>
            <w:r>
              <w:rPr>
                <w:b/>
                <w:sz w:val="17"/>
              </w:rPr>
              <w:t xml:space="preserve">• Step 4: </w:t>
            </w:r>
            <w:r>
              <w:rPr>
                <w:sz w:val="17"/>
              </w:rPr>
              <w:t>Tin from retained alloy: 0.12 * (120.0 - x).</w:t>
            </w:r>
          </w:p>
          <w:p>
            <w:pPr>
              <w:spacing w:after="30"/>
              <w:ind w:left="216"/>
            </w:pPr>
            <w:r>
              <w:rPr>
                <w:b/>
                <w:sz w:val="17"/>
              </w:rPr>
              <w:t xml:space="preserve">• Step 5: </w:t>
            </w:r>
            <w:r>
              <w:rPr>
                <w:sz w:val="17"/>
              </w:rPr>
              <w:t>Tin from added pure tin: 1.00 * x.</w:t>
            </w:r>
          </w:p>
          <w:p>
            <w:pPr>
              <w:spacing w:after="30"/>
              <w:ind w:left="216"/>
            </w:pPr>
            <w:r>
              <w:rPr>
                <w:b/>
                <w:sz w:val="17"/>
              </w:rPr>
              <w:t xml:space="preserve">• Step 6: </w:t>
            </w:r>
            <w:r>
              <w:rPr>
                <w:sz w:val="17"/>
              </w:rPr>
              <w:t>Target tin in final 120 kg alloy: 0.20 * 120.0 = 24.0 kg.</w:t>
            </w:r>
          </w:p>
          <w:p>
            <w:pPr>
              <w:spacing w:after="30"/>
              <w:ind w:left="216"/>
            </w:pPr>
            <w:r>
              <w:rPr>
                <w:b/>
                <w:sz w:val="17"/>
              </w:rPr>
              <w:t xml:space="preserve">• Step 7: </w:t>
            </w:r>
            <w:r>
              <w:rPr>
                <w:sz w:val="17"/>
              </w:rPr>
              <w:t>Step 2: Linear equation:</w:t>
            </w:r>
          </w:p>
          <w:p>
            <w:pPr>
              <w:spacing w:after="30"/>
              <w:ind w:left="216"/>
            </w:pPr>
            <w:r>
              <w:rPr>
                <w:b/>
                <w:sz w:val="17"/>
              </w:rPr>
              <w:t xml:space="preserve">• Step 8: </w:t>
            </w:r>
            <w:r>
              <w:rPr>
                <w:sz w:val="17"/>
              </w:rPr>
              <w:t>0.12 * (120.0 - x) + 1.00 * x = 24.0.</w:t>
            </w:r>
          </w:p>
          <w:p>
            <w:pPr>
              <w:spacing w:after="30"/>
              <w:ind w:left="216"/>
            </w:pPr>
            <w:r>
              <w:rPr>
                <w:b/>
                <w:sz w:val="17"/>
              </w:rPr>
              <w:t xml:space="preserve">• Step 9: </w:t>
            </w:r>
            <w:r>
              <w:rPr>
                <w:sz w:val="17"/>
              </w:rPr>
              <w:t>14.40 - 0.12 * x + 1.00 * x = 24.0.</w:t>
            </w:r>
          </w:p>
          <w:p>
            <w:pPr>
              <w:spacing w:after="30"/>
              <w:ind w:left="216"/>
            </w:pPr>
            <w:r>
              <w:rPr>
                <w:b/>
                <w:sz w:val="17"/>
              </w:rPr>
              <w:t xml:space="preserve">• Step 10: </w:t>
            </w:r>
            <w:r>
              <w:rPr>
                <w:sz w:val="17"/>
              </w:rPr>
              <w:t>14.40 + 0.88 * x = 24.0.</w:t>
            </w:r>
          </w:p>
          <w:p>
            <w:pPr>
              <w:spacing w:after="30"/>
              <w:ind w:left="216"/>
            </w:pPr>
            <w:r>
              <w:rPr>
                <w:b/>
                <w:sz w:val="17"/>
              </w:rPr>
              <w:t xml:space="preserve">• Step 11: </w:t>
            </w:r>
            <w:r>
              <w:rPr>
                <w:sz w:val="17"/>
              </w:rPr>
              <w:t>Step 3: Solve for x:</w:t>
            </w:r>
          </w:p>
          <w:p>
            <w:pPr>
              <w:spacing w:after="30"/>
              <w:ind w:left="216"/>
            </w:pPr>
            <w:r>
              <w:rPr>
                <w:b/>
                <w:sz w:val="17"/>
              </w:rPr>
              <w:t xml:space="preserve">• Step 12: </w:t>
            </w:r>
            <w:r>
              <w:rPr>
                <w:sz w:val="17"/>
              </w:rPr>
              <w:t>0.88 * x = 24.0 - 14.40 = 9.60.</w:t>
            </w:r>
          </w:p>
          <w:p>
            <w:pPr>
              <w:spacing w:after="30"/>
              <w:ind w:left="216"/>
            </w:pPr>
            <w:r>
              <w:rPr>
                <w:b/>
                <w:sz w:val="17"/>
              </w:rPr>
              <w:t xml:space="preserve">• Step 13: </w:t>
            </w:r>
            <w:r>
              <w:rPr>
                <w:sz w:val="17"/>
              </w:rPr>
              <w:t>x = 9.60 / 0.88 = 960 / 88 = 120 / 11 = 10.909 kg ~= 10.91 kg.</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10.91 kg (120/11 kg)</w:t>
              <w:br/>
            </w:r>
            <w:r>
              <w:rPr>
                <w:b/>
                <w:sz w:val="17"/>
              </w:rPr>
              <w:t xml:space="preserve">Accepted Equivalent Representations: </w:t>
            </w:r>
            <w:r>
              <w:rPr>
                <w:sz w:val="17"/>
              </w:rPr>
              <w:t>10.91 kg, 120/11 kg, 10.9 kg; (10.909)</w:t>
              <w:br/>
            </w:r>
            <w:r>
              <w:rPr>
                <w:b/>
                <w:sz w:val="17"/>
              </w:rPr>
              <w:t xml:space="preserve">Socratic Scaffolding &amp; Misconception Alert: </w:t>
            </w:r>
            <w:r>
              <w:rPr>
                <w:color w:val="4A5568"/>
                <w:sz w:val="17"/>
              </w:rPr>
              <w:t>[Recognition Hint: Replacement problem: Tin_in - Tin_removed + Pure_tin_added = Final_tin.] | [Setup Hint: 0.12*(120 - x) + 1.0*x = 0.20*120 ==&gt; 0.88x = 9.6 ==&gt; x = 9.6/0.88 = 10.91 kg.] | [Common Mistake: Adding pure tin without removing alloy (which would increase total mass beyond 120 kg).]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[GEN0101-U1-MIX-L3-003]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a 3x3 simultaneous linear system to determine exact blend fractions of three stock alloys (Alloy A, B, C with differing Cu-Sn-Zn percentages) to synthesize a target aerospace brass specification.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Word Problems: Multi-Component Ternary Alloy Optimization):</w:t>
              <w:br/>
            </w:r>
            <w:r>
              <w:rPr>
                <w:sz w:val="19"/>
              </w:rPr>
              <w:t>An engineering machine shop needs to cast 100.0 kg of an aerospace bronze-brass bearing alloy containing exactly 75.0% Copper (Cu), 15.0% Tin (Sn), and 10.0% Zinc (Zn). Three scrap master alloys are available in warehouse inventory:</w:t>
              <w:br/>
              <w:t>• Master Alloy A: 85% Cu, 10% Sn, 5% Zn</w:t>
              <w:br/>
              <w:t>• Master Alloy B: 70% Cu, 20% Sn, 10% Zn</w:t>
              <w:br/>
              <w:t>• Master Alloy C: 60% Cu, 15% Sn, 25% Zn</w:t>
              <w:br/>
              <w:t>1) Set up the 3x3 linear system for masses x, y, and z of Master Alloys A, B, and C needed.</w:t>
              <w:br/>
              <w:t>2) Using substitution or elimination, calculate the exact required mass of each master alloy (x, y, z) in kilograms.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the 3x3 mass conservation system (total mass = 100 kg):</w:t>
              <w:br/>
              <w:t>Total mass: x + y + z = 100.0  (Eq 1)</w:t>
              <w:br/>
              <w:t>Tin balance: 0.10*x + 0.20*y + 0.15*z = 15.0  (Eq 2)</w:t>
              <w:br/>
              <w:t>Zinc balance: 0.05*x + 0.10*y + 0.25*z = 10.0  (Eq 3)</w:t>
              <w:br/>
              <w:t>(Copper balance 0.85x + 0.70y + 0.60z = 75 is automatically satisfied since percentages sum to 100%).</w:t>
              <w:br/>
              <w:t>Step 2: Simplify Eq 2 and Eq 3:</w:t>
              <w:br/>
              <w:t>Multiply Eq 2 by 20: 2*x + 4*y + 3*z = 300.0  (Eq 2')</w:t>
              <w:br/>
              <w:t>Multiply Eq 3 by 20: 1*x + 2*y + 5*z = 200.0  (Eq 3')</w:t>
              <w:br/>
              <w:t>Step 3: Eliminate x:</w:t>
              <w:br/>
              <w:t>From Eq 1: x = 100.0 - y - z.</w:t>
              <w:br/>
              <w:t>Substitute into Eq 3': (100 - y - z) + 2*y + 5*z = 200 ==&gt; y + 4*z = 100.0 ==&gt; y = 100.0 - 4*z.</w:t>
              <w:br/>
              <w:t>Substitute x into Eq 2': 2*(100 - y - z) + 4*y + 3*z = 300 ==&gt; 200 - 2*y - 2*z + 4*y + 3*z = 300 ==&gt; 2*y + z = 100.0.</w:t>
              <w:br/>
              <w:t>Step 4: Solve for z and y:</w:t>
              <w:br/>
              <w:t>Substitute y = 100 - 4*z into (2*y + z = 100):</w:t>
              <w:br/>
              <w:t>2*(100 - 4*z) + z = 100 ==&gt; 200 - 8*z + z = 100 ==&gt; 200 - 7*z = 100 ==&gt; 7*z = 100.</w:t>
              <w:br/>
              <w:t>z = 100 / 7 = 14.286 kg (Mass of Alloy C).</w:t>
              <w:br/>
              <w:t>y = 100 - 4*(100 / 7) = 100 - 400 / 7 = 300 / 7 = 42.857 kg (Mass of Alloy B).</w:t>
              <w:br/>
              <w:t>x = 100 - y - z = 100 - (300/7 + 100/7) = 100 - 400/7 = 300 / 7 = 42.857 kg (Mass of Alloy A).</w:t>
              <w:br/>
              <w:t>Step 5: Verify:</w:t>
              <w:br/>
              <w:t>Cu = 0.85*(42.857) + 0.70*(42.857) + 0.60*(14.286) = 36.428 + 30.000 + 8.572 = 75.0 kg.</w:t>
              <w:br/>
              <w:t>Sn = 0.10*(42.857) + 0.20*(42.857) + 0.15*(14.286) = 4.286 + 8.571 + 2.143 = 15.0 kg.</w:t>
              <w:br/>
              <w:t>Zn = 0.05*(42.857) + 0.10*(42.857) + 0.25*(14.286) = 2.143 + 4.286 + 3.571 = 10.0 kg.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Alloy A = 42.86 kg, Alloy B = 42.86 kg, Alloy C = 14.29 kg</w:t>
              <w:br/>
            </w:r>
            <w:r>
              <w:rPr>
                <w:b/>
                <w:sz w:val="17"/>
              </w:rPr>
              <w:t xml:space="preserve">Accepted Equivalent Representations: </w:t>
            </w:r>
            <w:r>
              <w:rPr>
                <w:sz w:val="17"/>
              </w:rPr>
              <w:t>A = 300/7 kg, B = 300/7 kg, C = 100/7 kg; (42.857, 42.857, 14.286)</w:t>
              <w:br/>
            </w:r>
            <w:r>
              <w:rPr>
                <w:b/>
                <w:sz w:val="17"/>
              </w:rPr>
              <w:t xml:space="preserve">Socratic Scaffolding &amp; Misconception Alert: </w:t>
            </w:r>
            <w:r>
              <w:rPr>
                <w:color w:val="4A5568"/>
                <w:sz w:val="17"/>
              </w:rPr>
              <w:t>[Recognition Hint: 3-component mixture requires a 3x3 system with total mass and two element equations.] | [Setup Hint: x + y + z = 100, 0.1x + 0.2y + 0.15z = 15, 0.05x + 0.1y + 0.25z = 10.] | [Common Mistake: Including the copper equation as an independent equation (the 3 element equations sum to the total mass equation, causing linear dependency).]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[GEN0101-U1-SYS-L1-001]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substitution of a linear equation y = mx + b into a single parabolic curve.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(Systems of Equations: Linear and Quadratic Intersection):</w:t>
              <w:br/>
            </w:r>
            <w:r>
              <w:rPr>
                <w:sz w:val="19"/>
              </w:rPr>
              <w:t>Solve the simultaneous system of equations for all real points (x, y):</w:t>
              <w:br/>
              <w:t>1) y = x^2 - 4x + 3</w:t>
              <w:br/>
              <w:t>2) y = 2x - 2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Equate expressions for y: x^2 - 4x + 3 = 2x - 2.</w:t>
            </w:r>
          </w:p>
          <w:p>
            <w:pPr>
              <w:spacing w:after="30"/>
              <w:ind w:left="216"/>
            </w:pPr>
            <w:r>
              <w:rPr>
                <w:b/>
                <w:sz w:val="17"/>
              </w:rPr>
              <w:t xml:space="preserve">• Step 2: </w:t>
            </w:r>
            <w:r>
              <w:rPr>
                <w:sz w:val="17"/>
              </w:rPr>
              <w:t>Rearrange to standard quadratic form: x^2 - 6x + 5 = 0.</w:t>
            </w:r>
          </w:p>
          <w:p>
            <w:pPr>
              <w:spacing w:after="30"/>
              <w:ind w:left="216"/>
            </w:pPr>
            <w:r>
              <w:rPr>
                <w:b/>
                <w:sz w:val="17"/>
              </w:rPr>
              <w:t xml:space="preserve">• Step 3: </w:t>
            </w:r>
            <w:r>
              <w:rPr>
                <w:sz w:val="17"/>
              </w:rPr>
              <w:t>Factor the quadratic: (x - 1)(x - 5) = 0 ==&gt; x1 = 1, x2 = 5.</w:t>
            </w:r>
          </w:p>
          <w:p>
            <w:pPr>
              <w:spacing w:after="30"/>
              <w:ind w:left="216"/>
            </w:pPr>
            <w:r>
              <w:rPr>
                <w:b/>
                <w:sz w:val="17"/>
              </w:rPr>
              <w:t xml:space="preserve">• Step 4: </w:t>
            </w:r>
            <w:r>
              <w:rPr>
                <w:sz w:val="17"/>
              </w:rPr>
              <w:t>Find corresponding y-values using linear equation y = 2x - 2:</w:t>
            </w:r>
          </w:p>
          <w:p>
            <w:pPr>
              <w:spacing w:after="30"/>
              <w:ind w:left="216"/>
            </w:pPr>
            <w:r>
              <w:rPr>
                <w:b/>
                <w:sz w:val="17"/>
              </w:rPr>
              <w:t xml:space="preserve">• Step 5: </w:t>
            </w:r>
            <w:r>
              <w:rPr>
                <w:sz w:val="17"/>
              </w:rPr>
              <w:t>At x1 = 1: y1 = 2(1) - 2 = 0 ==&gt; Point 1: (1, 0).</w:t>
            </w:r>
          </w:p>
          <w:p>
            <w:pPr>
              <w:spacing w:after="30"/>
              <w:ind w:left="216"/>
            </w:pPr>
            <w:r>
              <w:rPr>
                <w:b/>
                <w:sz w:val="17"/>
              </w:rPr>
              <w:t xml:space="preserve">• Step 6: </w:t>
            </w:r>
            <w:r>
              <w:rPr>
                <w:sz w:val="17"/>
              </w:rPr>
              <w:t>At x2 = 5: y2 = 2(5) - 2 = 8 ==&gt; Point 2: (5, 8).</w:t>
            </w:r>
          </w:p>
          <w:p>
            <w:pPr>
              <w:spacing w:after="30"/>
              <w:ind w:left="216"/>
            </w:pPr>
            <w:r>
              <w:rPr>
                <w:b/>
                <w:sz w:val="17"/>
              </w:rPr>
              <w:t xml:space="preserve">• Step 7: </w:t>
            </w:r>
            <w:r>
              <w:rPr>
                <w:sz w:val="17"/>
              </w:rPr>
              <w:t>Both points satisfy the original parabola: 1^2 - 4(1) + 3 = 0, and 5^2 - 4(5) + 3 = 25 - 20 + 3 = 8.</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 0), (5, 8)</w:t>
              <w:br/>
            </w:r>
            <w:r>
              <w:rPr>
                <w:b/>
                <w:sz w:val="17"/>
              </w:rPr>
              <w:t xml:space="preserve">Accepted Equivalent Representations: </w:t>
            </w:r>
            <w:r>
              <w:rPr>
                <w:sz w:val="17"/>
              </w:rPr>
              <w:t>(1, 0) and (5, 8); {(1,0), (5,8)}</w:t>
              <w:br/>
            </w:r>
            <w:r>
              <w:rPr>
                <w:b/>
                <w:sz w:val="17"/>
              </w:rPr>
              <w:t xml:space="preserve">Socratic Scaffolding &amp; Misconception Alert: </w:t>
            </w:r>
            <w:r>
              <w:rPr>
                <w:color w:val="4A5568"/>
                <w:sz w:val="17"/>
              </w:rPr>
              <w:t>[Recognition Hint: Linear-quadratic system. Equate both expressions for y and factor.] | [Setup Hint: x^2 - 6x + 5 = 0.] | [Common Mistake: Finding only the x-coordinates and forgetting to calculate the corresponding y values.]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[GEN0101-U1-SYS-L2-002]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System combines a circular quadratic constraint with a bilinear cross-term xy - x + 2y = 14, leading to a quartic polynomial requiring rational root factorization.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(Systems of Equations: Coupled Circle &amp; Non-Linear Bilinear Constraint):</w:t>
              <w:br/>
            </w:r>
            <w:r>
              <w:rPr>
                <w:sz w:val="19"/>
              </w:rPr>
              <w:t>Determine the primary real integer coordinate pair (x, y) satisfying the non-linear system:</w:t>
              <w:br/>
              <w:t>1) x^2 + y^2 = 25</w:t>
              <w:br/>
              <w:t>2) x*y - x + 2y = 14</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Isolate x from the second equation: x(y - 1) = 14 - 2y ==&gt; x = (14 - 2y) / (y - 1).</w:t>
            </w:r>
          </w:p>
          <w:p>
            <w:pPr>
              <w:spacing w:after="30"/>
              <w:ind w:left="216"/>
            </w:pPr>
            <w:r>
              <w:rPr>
                <w:b/>
                <w:sz w:val="17"/>
              </w:rPr>
              <w:t xml:space="preserve">• Step 2: </w:t>
            </w:r>
            <w:r>
              <w:rPr>
                <w:sz w:val="17"/>
              </w:rPr>
              <w:t>Substitute into the circular equation x^2 + y^2 = 25: [(14 - 2y)/(y - 1)]^2 + y^2 = 25.</w:t>
            </w:r>
          </w:p>
          <w:p>
            <w:pPr>
              <w:spacing w:after="30"/>
              <w:ind w:left="216"/>
            </w:pPr>
            <w:r>
              <w:rPr>
                <w:b/>
                <w:sz w:val="17"/>
              </w:rPr>
              <w:t xml:space="preserve">• Step 3: </w:t>
            </w:r>
            <w:r>
              <w:rPr>
                <w:sz w:val="17"/>
              </w:rPr>
              <w:t>Multiply through by (y - 1)^2: (14 - 2y)^2 + y^2*(y - 1)^2 = 25*(y - 1)^2.</w:t>
            </w:r>
          </w:p>
          <w:p>
            <w:pPr>
              <w:spacing w:after="30"/>
              <w:ind w:left="216"/>
            </w:pPr>
            <w:r>
              <w:rPr>
                <w:b/>
                <w:sz w:val="17"/>
              </w:rPr>
              <w:t xml:space="preserve">• Step 4: </w:t>
            </w:r>
            <w:r>
              <w:rPr>
                <w:sz w:val="17"/>
              </w:rPr>
              <w:t>Expand terms: (196 - 56y + 4y^2) + y^2(y^2 - 2y + 1) = 25(y^2 - 2y + 1).</w:t>
            </w:r>
          </w:p>
          <w:p>
            <w:pPr>
              <w:spacing w:after="30"/>
              <w:ind w:left="216"/>
            </w:pPr>
            <w:r>
              <w:rPr>
                <w:b/>
                <w:sz w:val="17"/>
              </w:rPr>
              <w:t xml:space="preserve">• Step 5: </w:t>
            </w:r>
            <w:r>
              <w:rPr>
                <w:sz w:val="17"/>
              </w:rPr>
              <w:t>196 - 56y + 4y^2 + y^4 - 2y^3 + y^2 = 25y^2 - 50y + 25.</w:t>
            </w:r>
          </w:p>
          <w:p>
            <w:pPr>
              <w:spacing w:after="30"/>
              <w:ind w:left="216"/>
            </w:pPr>
            <w:r>
              <w:rPr>
                <w:b/>
                <w:sz w:val="17"/>
              </w:rPr>
              <w:t xml:space="preserve">• Step 6: </w:t>
            </w:r>
            <w:r>
              <w:rPr>
                <w:sz w:val="17"/>
              </w:rPr>
              <w:t>Collect into standard quartic: y^4 - 2y^3 - 20y^2 - 6y + 171 = 0.</w:t>
            </w:r>
          </w:p>
          <w:p>
            <w:pPr>
              <w:spacing w:after="30"/>
              <w:ind w:left="216"/>
            </w:pPr>
            <w:r>
              <w:rPr>
                <w:b/>
                <w:sz w:val="17"/>
              </w:rPr>
              <w:t xml:space="preserve">• Step 7: </w:t>
            </w:r>
            <w:r>
              <w:rPr>
                <w:sz w:val="17"/>
              </w:rPr>
              <w:t>Test rational roots (+-3): For y = 3: 3^4 - 2(27) - 20(9) - 6(3) + 171 = 81 - 54 - 180 - 18 + 171 = 0 (Exact integer root).</w:t>
            </w:r>
          </w:p>
          <w:p>
            <w:pPr>
              <w:spacing w:after="30"/>
              <w:ind w:left="216"/>
            </w:pPr>
            <w:r>
              <w:rPr>
                <w:b/>
                <w:sz w:val="17"/>
              </w:rPr>
              <w:t xml:space="preserve">• Step 8: </w:t>
            </w:r>
            <w:r>
              <w:rPr>
                <w:sz w:val="17"/>
              </w:rPr>
              <w:t>Compute corresponding x at y = 3: x = (14 - 2(3)) / (3 - 1) = (14 - 6) / 2 = 8 / 2 = 4.</w:t>
            </w:r>
          </w:p>
          <w:p>
            <w:pPr>
              <w:spacing w:after="30"/>
              <w:ind w:left="216"/>
            </w:pPr>
            <w:r>
              <w:rPr>
                <w:b/>
                <w:sz w:val="17"/>
              </w:rPr>
              <w:t xml:space="preserve">• Step 9: </w:t>
            </w:r>
            <w:r>
              <w:rPr>
                <w:sz w:val="17"/>
              </w:rPr>
              <w:t>Verify circle equation: 4^2 + 3^2 = 16 + 9 = 25 (Satisfied).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(4, 3)</w:t>
              <w:br/>
            </w:r>
            <w:r>
              <w:rPr>
                <w:b/>
                <w:sz w:val="17"/>
              </w:rPr>
              <w:t xml:space="preserve">Accepted Equivalent Representations: </w:t>
            </w:r>
            <w:r>
              <w:rPr>
                <w:sz w:val="17"/>
              </w:rPr>
              <w:t>(4, 3), x = 4, y = 3</w:t>
              <w:br/>
            </w:r>
            <w:r>
              <w:rPr>
                <w:b/>
                <w:sz w:val="17"/>
              </w:rPr>
              <w:t xml:space="preserve">Socratic Scaffolding &amp; Misconception Alert: </w:t>
            </w:r>
            <w:r>
              <w:rPr>
                <w:color w:val="4A5568"/>
                <w:sz w:val="17"/>
              </w:rPr>
              <w:t>[Recognition Hint: Non-linear cross term xy requires solving for one variable as a rational function and substituting.] | [Setup Hint: x = (14 - 2y)/(y - 1), leading to y^4 - 2y^3 - 20y^2 - 6y + 171 = 0.] | [Common Mistake: Algebraic expansion error when multiplying y^2 by (y - 1)^2.]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[GEN0101-U1-SYS-L3-003]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Three-variable coupled non-linear system combining geometric sum, surface area, and volume constraints, requiring algebraic reduction through symmetric polynomial relations.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(Three-Variable Non-Linear Engineering Load &amp; Dimension System):</w:t>
              <w:br/>
            </w:r>
            <w:r>
              <w:rPr>
                <w:sz w:val="19"/>
              </w:rPr>
              <w:t>In the design of a specialized rectangular casting with dimensions x, y, and z (all positive, in cm), engineering tolerances require:</w:t>
              <w:br/>
              <w:t>1) x + y + z = 14</w:t>
              <w:br/>
              <w:t>2) x*y + y*z + z*x = 59</w:t>
              <w:br/>
              <w:t>3) x*y*z = 70</w:t>
              <w:br/>
              <w:t>Find the dimensions (x, y, z) in ascending order.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Recognize that x, y, z are the three roots of a cubic polynomial P(t) = (t - x)(t - y)(t - z).</w:t>
            </w:r>
          </w:p>
          <w:p>
            <w:pPr>
              <w:spacing w:after="30"/>
              <w:ind w:left="216"/>
            </w:pPr>
            <w:r>
              <w:rPr>
                <w:b/>
                <w:sz w:val="17"/>
              </w:rPr>
              <w:t xml:space="preserve">• Step 2: </w:t>
            </w:r>
            <w:r>
              <w:rPr>
                <w:sz w:val="17"/>
              </w:rPr>
              <w:t>Using Vieta's formulas: P(t) = t^3 - (x + y + z)*t^2 + (xy + yz + zx)*t - xyz = 0.</w:t>
            </w:r>
          </w:p>
          <w:p>
            <w:pPr>
              <w:spacing w:after="30"/>
              <w:ind w:left="216"/>
            </w:pPr>
            <w:r>
              <w:rPr>
                <w:b/>
                <w:sz w:val="17"/>
              </w:rPr>
              <w:t xml:space="preserve">• Step 3: </w:t>
            </w:r>
            <w:r>
              <w:rPr>
                <w:sz w:val="17"/>
              </w:rPr>
              <w:t>Substitute given symmetric sums: t^3 - 14*t^2 + 59*t - 70 = 0.</w:t>
            </w:r>
          </w:p>
          <w:p>
            <w:pPr>
              <w:spacing w:after="30"/>
              <w:ind w:left="216"/>
            </w:pPr>
            <w:r>
              <w:rPr>
                <w:b/>
                <w:sz w:val="17"/>
              </w:rPr>
              <w:t xml:space="preserve">• Step 4: </w:t>
            </w:r>
            <w:r>
              <w:rPr>
                <w:sz w:val="17"/>
              </w:rPr>
              <w:t>Test integer divisors of 70 (+-1, +-2, +-5, +-7, +-10, +-14, +-35, +-70):</w:t>
            </w:r>
          </w:p>
          <w:p>
            <w:pPr>
              <w:spacing w:after="30"/>
              <w:ind w:left="216"/>
            </w:pPr>
            <w:r>
              <w:rPr>
                <w:b/>
                <w:sz w:val="17"/>
              </w:rPr>
              <w:t xml:space="preserve">• Step 5: </w:t>
            </w:r>
            <w:r>
              <w:rPr>
                <w:sz w:val="17"/>
              </w:rPr>
              <w:t>Test t = 2: 2^3 - 14(2^2) + 59(2) - 70 = 8 - 14(4) + 118 - 70 = 8 - 56 + 118 - 70 = 0 (Root found).</w:t>
            </w:r>
          </w:p>
          <w:p>
            <w:pPr>
              <w:spacing w:after="30"/>
              <w:ind w:left="216"/>
            </w:pPr>
            <w:r>
              <w:rPr>
                <w:b/>
                <w:sz w:val="17"/>
              </w:rPr>
              <w:t xml:space="preserve">• Step 6: </w:t>
            </w:r>
            <w:r>
              <w:rPr>
                <w:sz w:val="17"/>
              </w:rPr>
              <w:t>Divide cubic polynomial by (t - 2) using synthetic division:</w:t>
            </w:r>
          </w:p>
          <w:p>
            <w:pPr>
              <w:spacing w:after="30"/>
              <w:ind w:left="216"/>
            </w:pPr>
            <w:r>
              <w:rPr>
                <w:b/>
                <w:sz w:val="17"/>
              </w:rPr>
              <w:t xml:space="preserve">• Step 7: </w:t>
            </w:r>
            <w:r>
              <w:rPr>
                <w:sz w:val="17"/>
              </w:rPr>
              <w:t>2 | 1  -14   59  -70</w:t>
              <w:br/>
              <w:t xml:space="preserve">      2  -24   70</w:t>
              <w:br/>
              <w:t xml:space="preserve">    1  -12   35    0</w:t>
            </w:r>
          </w:p>
          <w:p>
            <w:pPr>
              <w:spacing w:after="30"/>
              <w:ind w:left="216"/>
            </w:pPr>
            <w:r>
              <w:rPr>
                <w:b/>
                <w:sz w:val="17"/>
              </w:rPr>
              <w:t xml:space="preserve">• Step 8: </w:t>
            </w:r>
            <w:r>
              <w:rPr>
                <w:sz w:val="17"/>
              </w:rPr>
              <w:t>Depressed quadratic equation: t^2 - 12t + 35 = 0.</w:t>
            </w:r>
          </w:p>
          <w:p>
            <w:pPr>
              <w:spacing w:after="30"/>
              <w:ind w:left="216"/>
            </w:pPr>
            <w:r>
              <w:rPr>
                <w:b/>
                <w:sz w:val="17"/>
              </w:rPr>
              <w:t xml:space="preserve">• Step 9: </w:t>
            </w:r>
            <w:r>
              <w:rPr>
                <w:sz w:val="17"/>
              </w:rPr>
              <w:t>Factor the quadratic: (t - 5)(t - 7) = 0 ==&gt; t = 5, t = 7.</w:t>
            </w:r>
          </w:p>
          <w:p>
            <w:pPr>
              <w:spacing w:after="30"/>
              <w:ind w:left="216"/>
            </w:pPr>
            <w:r>
              <w:rPr>
                <w:b/>
                <w:sz w:val="17"/>
              </w:rPr>
              <w:t xml:space="preserve">• Step 10: </w:t>
            </w:r>
            <w:r>
              <w:rPr>
                <w:sz w:val="17"/>
              </w:rPr>
              <w:t>The three roots are t = 2, 5, 7. Therefore, dimensions are x = 2 cm, y = 5 cm, z = 7 cm.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x = 2, y = 5, z = 7</w:t>
              <w:br/>
            </w:r>
            <w:r>
              <w:rPr>
                <w:b/>
                <w:sz w:val="17"/>
              </w:rPr>
              <w:t xml:space="preserve">Accepted Equivalent Representations: </w:t>
            </w:r>
            <w:r>
              <w:rPr>
                <w:sz w:val="17"/>
              </w:rPr>
              <w:t>(2, 5, 7), 2 cm, 5 cm, 7 cm</w:t>
              <w:br/>
            </w:r>
            <w:r>
              <w:rPr>
                <w:b/>
                <w:sz w:val="17"/>
              </w:rPr>
              <w:t xml:space="preserve">Socratic Scaffolding &amp; Misconception Alert: </w:t>
            </w:r>
            <w:r>
              <w:rPr>
                <w:color w:val="4A5568"/>
                <w:sz w:val="17"/>
              </w:rPr>
              <w:t>[Recognition Hint: The system represents the elementary symmetric polynomials. Formulate a single cubic equation using Vieta's formulas.] | [Setup Hint: t^3 - 14t^2 + 59t - 70 = 0.] | [Common Mistake: Attempting messy multi-variable substitution instead of recognizing Vieta's cubic form.]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[GEN0101-U3-DST-L1-001]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perpendicular distance d = |A*x0 + B*y0 + C| / sqrt(A^2 + B^2).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(Analytic Geometry: Perpendicular Distance from a Point to a Line):</w:t>
              <w:br/>
            </w:r>
            <w:r>
              <w:rPr>
                <w:sz w:val="19"/>
              </w:rPr>
              <w:t>In a computer-aided drafting (CAD) layout, an electrical pipeline is represented by the straight line 3*x - 4*y + 12 = 0. A sensor node is located at point P(5, -2). Compute the exact perpendicular distance d from the sensor node to the pipeline in coordinate units.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Point-to-line distance formula: d = |A * x0 + B * y0 + C| / sqrt(A^2 + B^2).</w:t>
            </w:r>
          </w:p>
          <w:p>
            <w:pPr>
              <w:spacing w:after="30"/>
              <w:ind w:left="216"/>
            </w:pPr>
            <w:r>
              <w:rPr>
                <w:b/>
                <w:sz w:val="17"/>
              </w:rPr>
              <w:t xml:space="preserve">• Step 2: </w:t>
            </w:r>
            <w:r>
              <w:rPr>
                <w:sz w:val="17"/>
              </w:rPr>
              <w:t>Parameters: A = 3, B = -4, C = 12; Point: x0 = 5, y0 = -2.</w:t>
            </w:r>
          </w:p>
          <w:p>
            <w:pPr>
              <w:spacing w:after="30"/>
              <w:ind w:left="216"/>
            </w:pPr>
            <w:r>
              <w:rPr>
                <w:b/>
                <w:sz w:val="17"/>
              </w:rPr>
              <w:t xml:space="preserve">• Step 3: </w:t>
            </w:r>
            <w:r>
              <w:rPr>
                <w:sz w:val="17"/>
              </w:rPr>
              <w:t>Step 2: Evaluate numerator: |3*(5) + (-4)*(-2) + 12| = |15 + 8 + 12| = |35| = 35.0.</w:t>
            </w:r>
          </w:p>
          <w:p>
            <w:pPr>
              <w:spacing w:after="30"/>
              <w:ind w:left="216"/>
            </w:pPr>
            <w:r>
              <w:rPr>
                <w:b/>
                <w:sz w:val="17"/>
              </w:rPr>
              <w:t xml:space="preserve">• Step 4: </w:t>
            </w:r>
            <w:r>
              <w:rPr>
                <w:sz w:val="17"/>
              </w:rPr>
              <w:t>Step 3: Evaluate denominator: sqrt(3^2 + (-4)^2) = sqrt(9 + 16) = sqrt(25) = 5.0.</w:t>
            </w:r>
          </w:p>
          <w:p>
            <w:pPr>
              <w:spacing w:after="30"/>
              <w:ind w:left="216"/>
            </w:pPr>
            <w:r>
              <w:rPr>
                <w:b/>
                <w:sz w:val="17"/>
              </w:rPr>
              <w:t xml:space="preserve">• Step 5: </w:t>
            </w:r>
            <w:r>
              <w:rPr>
                <w:sz w:val="17"/>
              </w:rPr>
              <w:t>Step 4: Compute distance: d = 35.0 / 5.0 = 7.00 units.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7.00 units</w:t>
              <w:br/>
            </w:r>
            <w:r>
              <w:rPr>
                <w:b/>
                <w:sz w:val="17"/>
              </w:rPr>
              <w:t xml:space="preserve">Accepted Equivalent Representations: </w:t>
            </w:r>
            <w:r>
              <w:rPr>
                <w:sz w:val="17"/>
              </w:rPr>
              <w:t>7 units, 7.0, 7</w:t>
              <w:br/>
            </w:r>
            <w:r>
              <w:rPr>
                <w:b/>
                <w:sz w:val="17"/>
              </w:rPr>
              <w:t xml:space="preserve">Socratic Scaffolding &amp; Misconception Alert: </w:t>
            </w:r>
            <w:r>
              <w:rPr>
                <w:color w:val="4A5568"/>
                <w:sz w:val="17"/>
              </w:rPr>
              <w:t>[Recognition Hint: Point-to-line distance: d = |A*x0 + B*y0 + C| / sqrt(A^2 + B^2).] | [Setup Hint: d = |3(5) - 4(-2) + 12| / sqrt(3^2 + 4^2) = 35 / 5 = 7.0.] | [Common Mistake: Sign error on B*y0: (-4)*(-2) = +8, not -8.]</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[GEN0101-U3-DST-L2-002]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parallel line separation formula d = |C1 - C2| / sqrt(A^2 + B^2) after normalizing coefficients A and B.</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(Analytic Geometry: Perpendicular Separation Distance Between Parallel Lines):</w:t>
              <w:br/>
            </w:r>
            <w:r>
              <w:rPr>
                <w:sz w:val="19"/>
              </w:rPr>
              <w:t>Two parallel conveyor belts in an automated factory follow the centerlines:</w:t>
              <w:br/>
              <w:t>Line 1: 5*x + 12*y - 26 = 0</w:t>
              <w:br/>
              <w:t>Line 2: 10*x + 24*y + 74 = 0</w:t>
              <w:br/>
              <w:t>1) Normalize the equation of Line 2 so its coefficients A and B match Line 1.</w:t>
              <w:br/>
              <w:t>2) Calculate the perpendicular clearance distance d between the two conveyor centerlines.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Normalize Line 2 by dividing all terms by 2:</w:t>
              <w:br/>
              <w:t>(10*x + 24*y + 74) / 2 = 5*x + 12*y + 37 = 0.</w:t>
              <w:br/>
              <w:t>Now both lines share identical normal vector coefficients: A = 5, B = 12.</w:t>
              <w:br/>
              <w:t>Constant terms: C1 = -26, C2 = +37.</w:t>
              <w:br/>
              <w:t>Step 2: Distance between parallel lines formula: d = |C1 - C2| / sqrt(A^2 + B^2):</w:t>
              <w:br/>
              <w:t>|C1 - C2| = |-26 - 37| = |-63| = 63.0.</w:t>
              <w:br/>
              <w:t>Denominator = sqrt(5^2 + 12^2) = sqrt(25 + 144) = sqrt(169) = 13.0.</w:t>
              <w:br/>
              <w:t>Step 3: Compute separation distance:</w:t>
              <w:br/>
              <w:t>d = 63.0 / 13.0 = 4.8462 units ~= 4.85 units.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 = 4.85 units (63/13 units)</w:t>
              <w:br/>
            </w:r>
            <w:r>
              <w:rPr>
                <w:b/>
                <w:sz w:val="17"/>
              </w:rPr>
              <w:t xml:space="preserve">Accepted Equivalent Representations: </w:t>
            </w:r>
            <w:r>
              <w:rPr>
                <w:sz w:val="17"/>
              </w:rPr>
              <w:t>63/13, 4.85, 4.846</w:t>
              <w:br/>
            </w:r>
            <w:r>
              <w:rPr>
                <w:b/>
                <w:sz w:val="17"/>
              </w:rPr>
              <w:t xml:space="preserve">Socratic Scaffolding &amp; Misconception Alert: </w:t>
            </w:r>
            <w:r>
              <w:rPr>
                <w:color w:val="4A5568"/>
                <w:sz w:val="17"/>
              </w:rPr>
              <w:t>[Recognition Hint: Divide Line 2 by 2 so A and B match. Then d = |C1 - C2| / sqrt(A^2 + B^2).] | [Setup Hint: Line 2: 5x + 12y + 37 = 0. d = |-26 - 37| / 13 = 63 / 13 = 4.846.] | [Common Mistake: Subtracting constants without normalizing coefficients first: |-26 - 74| gives completely incorrect distance.]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[GEN0101-U3-DST-L3-003]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point-to-line distance formula to derive the equations of the two angle bisectors between intersecting lines L1 and L2 via |A1*x + B1*y + C1| / sqrt(A1^2 + B1^2) = |A2*x + B2*y + C2| / sqrt(A2^2 + B2^2).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(Analytic Geometry: Tangent Line Circle Verification &amp; Equidistant Line Bisector):</w:t>
              <w:br/>
            </w:r>
            <w:r>
              <w:rPr>
                <w:sz w:val="19"/>
              </w:rPr>
              <w:t>Two robot path boundaries intersect along straight lines:</w:t>
              <w:br/>
              <w:t>L1: 4*x - 3*y + 1 = 0  and  L2: 12*x + 5*y - 7 = 0.</w:t>
              <w:br/>
              <w:t>An autonomous automated guided vehicle (AGV) must navigate along the exact center line (internal angle bisector) that divides the acute angle between L1 and L2.</w:t>
              <w:br/>
              <w:t>1) Set up the general equation for the angle bisectors: (A1*x + B1*y + C1)/sqrt(A1^2 + B1^2) = +- (A2*x + B2*y + C2)/sqrt(A2^2 + B2^2).</w:t>
              <w:br/>
              <w:t>2) Compute the equations of both the acute and obtuse angle bisectors in general form Ax + By + C = 0.</w:t>
              <w:br/>
              <w:t>3) Identify the acute angle bisector by evaluating the sign of (A1*A2 + B1*B2).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distance equality for bisector points P(x, y):</w:t>
              <w:br/>
              <w:t>sqrt(4^2 + (-3)^2) = sqrt(25) = 5.0.</w:t>
              <w:br/>
              <w:t>sqrt(12^2 + 5^2) = sqrt(169) = 13.0.</w:t>
              <w:br/>
              <w:t>(4*x - 3*y + 1) / 5 = +- (12*x + 5*y - 7) / 13.</w:t>
              <w:br/>
              <w:t>Step 2: Cross-multiply by 5 * 13 = 65:</w:t>
              <w:br/>
              <w:t>13 * (4*x - 3*y + 1) = +- 5 * (12*x + 5*y - 7).</w:t>
              <w:br/>
              <w:t>52*x - 39*y + 13 = +- (60*x + 25*y - 35).</w:t>
              <w:br/>
              <w:t>• Case 1 (taking + sign):</w:t>
              <w:br/>
              <w:t>52*x - 39*y + 13 = 60*x + 25*y - 35.</w:t>
              <w:br/>
              <w:t>-8*x - 64*y + 48 = 0 ==&gt; divide by -8 ==&gt; x + 8*y - 6 = 0  (Bisector B1).</w:t>
              <w:br/>
              <w:t>• Case 2 (taking - sign):</w:t>
              <w:br/>
              <w:t>52*x - 39*y + 13 = -60*x - 25*y + 35.</w:t>
              <w:br/>
              <w:t>112*x - 14*y - 22 = 0 ==&gt; divide by 2 ==&gt; 56*x - 7*y - 11 = 0  (Bisector B2).</w:t>
              <w:br/>
              <w:t>Step 3: Acute vs Obtuse angle determination:</w:t>
              <w:br/>
              <w:t>Evaluate A1 * A2 + B1 * B2 = (4)*(12) + (-3)*(5) = 48 - 15 = +33 &gt; 0.</w:t>
              <w:br/>
              <w:t>When A1*A2 + B1*B2 &gt; 0, the origin lies in the obtuse angle. Taking the OPPOSITE sign (the negative case) yields the ACUTE angle bisector:</w:t>
              <w:br/>
              <w:t>Acute Bisector: 56*x - 7*y - 11 = 0 (or 8x - y - 11/7 = 0).</w:t>
              <w:br/>
              <w:t>Obtuse Bisector: x + 8*y - 6 = 0.</w:t>
              <w:br/>
              <w:t>(Notice that the two bisectors are perpendicular: m1 * m2 = (-1/8) * (8) = -1.0!).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Acute Bisector: 56x - 7y - 11 = 0; Obtuse Bisector: x + 8y - 6 = 0</w:t>
              <w:br/>
            </w:r>
            <w:r>
              <w:rPr>
                <w:b/>
                <w:sz w:val="17"/>
              </w:rPr>
              <w:t xml:space="preserve">Accepted Equivalent Representations: </w:t>
            </w:r>
            <w:r>
              <w:rPr>
                <w:sz w:val="17"/>
              </w:rPr>
              <w:t>56x - 7y - 11 = 0, x + 8y - 6 = 0; (56, -7, -11)</w:t>
              <w:br/>
            </w:r>
            <w:r>
              <w:rPr>
                <w:b/>
                <w:sz w:val="17"/>
              </w:rPr>
              <w:t xml:space="preserve">Socratic Scaffolding &amp; Misconception Alert: </w:t>
            </w:r>
            <w:r>
              <w:rPr>
                <w:color w:val="4A5568"/>
                <w:sz w:val="17"/>
              </w:rPr>
              <w:t>[Recognition Hint: Angle bisector equates point-to-line distances: (4x - 3y + 1)/5 = +- (12x + 5y - 7)/13.] | [Setup Hint: Cross multiply: 13(4x - 3y + 1) = +- 5(12x + 5y - 7). Since A1A2 + B1B2 = 33 &gt; 0, negative sign gives acute bisector.] | [Common Mistake: Confusing acute and obtuse bisectors without checking the sign of A1*A2 + B1*B2.]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[GEN0101-U3-ANG-L1-001]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intersection angle tan(theta) = |(m2 - m1) / (1 + m1 * m2)| from slopes m1 and m2.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(Analytic Geometry: Acute Angle Between Two Intersecting Lines):</w:t>
              <w:br/>
            </w:r>
            <w:r>
              <w:rPr>
                <w:sz w:val="19"/>
              </w:rPr>
              <w:t>Two structural beams meet at an intersection joint in a roof truss. Beam 1 follows the line y = 2*x + 1 (slope m1 = 2.0). Beam 2 follows the line y = -3*x + 4 (slope m2 = -3.0). Calculate the acute angle theta between the two beams in degrees.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Angle between two lines formula: tan(theta) = | (m2 - m1) / (1 + m1 * m2) |.</w:t>
            </w:r>
          </w:p>
          <w:p>
            <w:pPr>
              <w:spacing w:after="30"/>
              <w:ind w:left="216"/>
            </w:pPr>
            <w:r>
              <w:rPr>
                <w:b/>
                <w:sz w:val="17"/>
              </w:rPr>
              <w:t xml:space="preserve">• Step 2: </w:t>
            </w:r>
            <w:r>
              <w:rPr>
                <w:sz w:val="17"/>
              </w:rPr>
              <w:t>Substitute slopes m1 = 2.0, m2 = -3.0:</w:t>
            </w:r>
          </w:p>
          <w:p>
            <w:pPr>
              <w:spacing w:after="30"/>
              <w:ind w:left="216"/>
            </w:pPr>
            <w:r>
              <w:rPr>
                <w:b/>
                <w:sz w:val="17"/>
              </w:rPr>
              <w:t xml:space="preserve">• Step 3: </w:t>
            </w:r>
            <w:r>
              <w:rPr>
                <w:sz w:val="17"/>
              </w:rPr>
              <w:t>Numerator: m2 - m1 = -3.0 - 2.0 = -5.0.</w:t>
            </w:r>
          </w:p>
          <w:p>
            <w:pPr>
              <w:spacing w:after="30"/>
              <w:ind w:left="216"/>
            </w:pPr>
            <w:r>
              <w:rPr>
                <w:b/>
                <w:sz w:val="17"/>
              </w:rPr>
              <w:t xml:space="preserve">• Step 4: </w:t>
            </w:r>
            <w:r>
              <w:rPr>
                <w:sz w:val="17"/>
              </w:rPr>
              <w:t>Denominator: 1 + m1 * m2 = 1 + (2.0) * (-3.0) = 1 - 6.0 = -5.0.</w:t>
            </w:r>
          </w:p>
          <w:p>
            <w:pPr>
              <w:spacing w:after="30"/>
              <w:ind w:left="216"/>
            </w:pPr>
            <w:r>
              <w:rPr>
                <w:b/>
                <w:sz w:val="17"/>
              </w:rPr>
              <w:t xml:space="preserve">• Step 5: </w:t>
            </w:r>
            <w:r>
              <w:rPr>
                <w:sz w:val="17"/>
              </w:rPr>
              <w:t>Step 2: Evaluate tan(theta):</w:t>
            </w:r>
          </w:p>
          <w:p>
            <w:pPr>
              <w:spacing w:after="30"/>
              <w:ind w:left="216"/>
            </w:pPr>
            <w:r>
              <w:rPr>
                <w:b/>
                <w:sz w:val="17"/>
              </w:rPr>
              <w:t xml:space="preserve">• Step 6: </w:t>
            </w:r>
            <w:r>
              <w:rPr>
                <w:sz w:val="17"/>
              </w:rPr>
              <w:t>tan(theta) = | -5.0 / -5.0 | = | 1.0 | = 1.00.</w:t>
            </w:r>
          </w:p>
          <w:p>
            <w:pPr>
              <w:spacing w:after="30"/>
              <w:ind w:left="216"/>
            </w:pPr>
            <w:r>
              <w:rPr>
                <w:b/>
                <w:sz w:val="17"/>
              </w:rPr>
              <w:t xml:space="preserve">• Step 7: </w:t>
            </w:r>
            <w:r>
              <w:rPr>
                <w:sz w:val="17"/>
              </w:rPr>
              <w:t>Step 3: Solve for acute angle theta:</w:t>
            </w:r>
          </w:p>
          <w:p>
            <w:pPr>
              <w:spacing w:after="30"/>
              <w:ind w:left="216"/>
            </w:pPr>
            <w:r>
              <w:rPr>
                <w:b/>
                <w:sz w:val="17"/>
              </w:rPr>
              <w:t xml:space="preserve">• Step 8: </w:t>
            </w:r>
            <w:r>
              <w:rPr>
                <w:sz w:val="17"/>
              </w:rPr>
              <w:t>theta = arctan(1.00) = 45.0 degrees.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45.0 degrees</w:t>
              <w:br/>
            </w:r>
            <w:r>
              <w:rPr>
                <w:b/>
                <w:sz w:val="17"/>
              </w:rPr>
              <w:t xml:space="preserve">Accepted Equivalent Representations: </w:t>
            </w:r>
            <w:r>
              <w:rPr>
                <w:sz w:val="17"/>
              </w:rPr>
              <w:t>45 deg, 45 degrees, 45.0, 45</w:t>
              <w:br/>
            </w:r>
            <w:r>
              <w:rPr>
                <w:b/>
                <w:sz w:val="17"/>
              </w:rPr>
              <w:t xml:space="preserve">Socratic Scaffolding &amp; Misconception Alert: </w:t>
            </w:r>
            <w:r>
              <w:rPr>
                <w:color w:val="4A5568"/>
                <w:sz w:val="17"/>
              </w:rPr>
              <w:t>[Recognition Hint: tan(theta) = |(m2 - m1) / (1 + m1*m2)|.] | [Setup Hint: tan(theta) = |-3 - 2| / |1 + 2(-3)| = |-5 / -5| = 1 ==&gt; theta = 45 deg.] | [Common Mistake: Forgetting the absolute value, which gives an obtuse angle instead of the acute angle.]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[GEN0101-U3-ANG-L2-002]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Inverts the angle formula to find the two possible slopes m of lines passing through a given point at an angle of 60 degrees to a given line.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(Analytic Geometry: Line Equation Passing Through a Point at a Prescribed Angle):</w:t>
              <w:br/>
            </w:r>
            <w:r>
              <w:rPr>
                <w:sz w:val="19"/>
              </w:rPr>
              <w:t>Find the slopes m of the two straight lines that pass through the point P(1, 2) and intersect the line L: x + y - 4 = 0 (slope m1 = -1.0) at an angle of theta = 45.0 degrees.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angle equation: tan(45.0 deg) = 1.0 = | (m - m1) / (1 + m * m1) |.</w:t>
            </w:r>
          </w:p>
          <w:p>
            <w:pPr>
              <w:spacing w:after="30"/>
              <w:ind w:left="216"/>
            </w:pPr>
            <w:r>
              <w:rPr>
                <w:b/>
                <w:sz w:val="17"/>
              </w:rPr>
              <w:t xml:space="preserve">• Step 2: </w:t>
            </w:r>
            <w:r>
              <w:rPr>
                <w:sz w:val="17"/>
              </w:rPr>
              <w:t>Given m1 = -1.0:</w:t>
            </w:r>
          </w:p>
          <w:p>
            <w:pPr>
              <w:spacing w:after="30"/>
              <w:ind w:left="216"/>
            </w:pPr>
            <w:r>
              <w:rPr>
                <w:b/>
                <w:sz w:val="17"/>
              </w:rPr>
              <w:t xml:space="preserve">• Step 3: </w:t>
            </w:r>
            <w:r>
              <w:rPr>
                <w:sz w:val="17"/>
              </w:rPr>
              <w:t>| (m - (-1)) / (1 + m * (-1)) | = | (m + 1) / (1 - m) | = 1.0.</w:t>
            </w:r>
          </w:p>
          <w:p>
            <w:pPr>
              <w:spacing w:after="30"/>
              <w:ind w:left="216"/>
            </w:pPr>
            <w:r>
              <w:rPr>
                <w:b/>
                <w:sz w:val="17"/>
              </w:rPr>
              <w:t xml:space="preserve">• Step 4: </w:t>
            </w:r>
            <w:r>
              <w:rPr>
                <w:sz w:val="17"/>
              </w:rPr>
              <w:t>Step 2: Solve the two algebraic cases:</w:t>
            </w:r>
          </w:p>
          <w:p>
            <w:pPr>
              <w:spacing w:after="30"/>
              <w:ind w:left="216"/>
            </w:pPr>
            <w:r>
              <w:rPr>
                <w:b/>
                <w:sz w:val="17"/>
              </w:rPr>
              <w:t xml:space="preserve">• Step 5: </w:t>
            </w:r>
            <w:r>
              <w:rPr>
                <w:sz w:val="17"/>
              </w:rPr>
              <w:t>• Case 1: (m + 1) / (1 - m) = +1.0:</w:t>
              <w:br/>
              <w:t xml:space="preserve">  m + 1 = 1 - m ==&gt; 2*m = 0 ==&gt; m_a = 0.0 (horizontal line y = 2).</w:t>
              <w:br/>
              <w:t>• Case 2: (m + 1) / (1 - m) = -1.0:</w:t>
              <w:br/>
              <w:t xml:space="preserve">  m + 1 = -(1 - m) = -1 + m ==&gt; 1 = -1 (no finite solution, denominator must be 0).</w:t>
              <w:br/>
              <w:t xml:space="preserve">  When 1 - m = 0 ==&gt; m_b = undefined (infinite slope, vertical line x = 1).</w:t>
              <w:br/>
              <w:t>Step 3: Verification:</w:t>
              <w:br/>
              <w:t>A line with slope 0 (horizontal) and a line with slope infinity (vertical) both form a 45-degree angle with the line y = -x + 4 (slope -1.0).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Slopes: m = 0 (Line: y = 2) and m = undefined (Line: x = 1)</w:t>
              <w:br/>
            </w:r>
            <w:r>
              <w:rPr>
                <w:b/>
                <w:sz w:val="17"/>
              </w:rPr>
              <w:t xml:space="preserve">Accepted Equivalent Representations: </w:t>
            </w:r>
            <w:r>
              <w:rPr>
                <w:sz w:val="17"/>
              </w:rPr>
              <w:t>m = 0 and vertical line; (0, inf)</w:t>
              <w:br/>
            </w:r>
            <w:r>
              <w:rPr>
                <w:b/>
                <w:sz w:val="17"/>
              </w:rPr>
              <w:t xml:space="preserve">Socratic Scaffolding &amp; Misconception Alert: </w:t>
            </w:r>
            <w:r>
              <w:rPr>
                <w:color w:val="4A5568"/>
                <w:sz w:val="17"/>
              </w:rPr>
              <w:t>[Recognition Hint: tan(45) = 1. Solve (m + 1)/(1 - m) = +-1.] | [Setup Hint: (m + 1)/(1 - m) = 1 ==&gt; m = 0. (m + 1)/(1 - m) = -1 has no solution, indicating vertical slope 1 - m = 0.] | [Common Mistake: Missing the vertical line solution when the denominator becomes zero.]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[GEN0101-U3-ANG-L3-003]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Eliminates xy cross-product term in general quadratic B*x*y + C*y^2 + ... by rotating coordinate axes through angle theta = 0.5 * arctan(B / (A - C)) and writing the canonical rotated equation.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(Analytic Geometry: Coordinate Transformation via Axis Rotation):</w:t>
              <w:br/>
            </w:r>
            <w:r>
              <w:rPr>
                <w:sz w:val="19"/>
              </w:rPr>
              <w:t>An elliptical aircraft fuselage cross-section is described in an unaligned machine coordinate frame by the equation:</w:t>
              <w:br/>
              <w:t>5*x^2 - 6*x*y + 5*y^2 = 32.</w:t>
              <w:br/>
              <w:t>1) Compute the rotation angle theta that completely eliminates the cross-product term (x*y) using cot(2*theta) = (A - C) / B.</w:t>
              <w:br/>
              <w:t>2) Using the rotation transformation x = x'*cos(theta) - y'*sin(theta) and y = x'*sin(theta) + y'*cos(theta), transform the equation into canonical standard form: (x'/a)^2 + (y'/b)^2 = 1.</w:t>
              <w:br/>
              <w:t>3) Calculate the semi-major axis a and semi-minor axis b of the ellipse.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angle of rotation theta:</w:t>
            </w:r>
          </w:p>
          <w:p>
            <w:pPr>
              <w:spacing w:after="30"/>
              <w:ind w:left="216"/>
            </w:pPr>
            <w:r>
              <w:rPr>
                <w:b/>
                <w:sz w:val="17"/>
              </w:rPr>
              <w:t xml:space="preserve">• Step 2: </w:t>
            </w:r>
            <w:r>
              <w:rPr>
                <w:sz w:val="17"/>
              </w:rPr>
              <w:t>General form: A*x^2 + B*x*y + C*y^2 = F, where A = 5, B = -6, C = 5.</w:t>
            </w:r>
          </w:p>
          <w:p>
            <w:pPr>
              <w:spacing w:after="30"/>
              <w:ind w:left="216"/>
            </w:pPr>
            <w:r>
              <w:rPr>
                <w:b/>
                <w:sz w:val="17"/>
              </w:rPr>
              <w:t xml:space="preserve">• Step 3: </w:t>
            </w:r>
            <w:r>
              <w:rPr>
                <w:sz w:val="17"/>
              </w:rPr>
              <w:t>cot(2*theta) = (A - C) / B = (5 - 5) / (-6) = 0 / (-6) = 0.</w:t>
            </w:r>
          </w:p>
          <w:p>
            <w:pPr>
              <w:spacing w:after="30"/>
              <w:ind w:left="216"/>
            </w:pPr>
            <w:r>
              <w:rPr>
                <w:b/>
                <w:sz w:val="17"/>
              </w:rPr>
              <w:t xml:space="preserve">• Step 4: </w:t>
            </w:r>
            <w:r>
              <w:rPr>
                <w:sz w:val="17"/>
              </w:rPr>
              <w:t>When cot(2*theta) = 0, 2*theta = 90.0 degrees ==&gt; theta = 45.0 degrees (pi / 4).</w:t>
            </w:r>
          </w:p>
          <w:p>
            <w:pPr>
              <w:spacing w:after="30"/>
              <w:ind w:left="216"/>
            </w:pPr>
            <w:r>
              <w:rPr>
                <w:b/>
                <w:sz w:val="17"/>
              </w:rPr>
              <w:t xml:space="preserve">• Step 5: </w:t>
            </w:r>
            <w:r>
              <w:rPr>
                <w:sz w:val="17"/>
              </w:rPr>
              <w:t>cos(45 deg) = 1 / sqrt(2), sin(45 deg) = 1 / sqrt(2).</w:t>
            </w:r>
          </w:p>
          <w:p>
            <w:pPr>
              <w:spacing w:after="30"/>
              <w:ind w:left="216"/>
            </w:pPr>
            <w:r>
              <w:rPr>
                <w:b/>
                <w:sz w:val="17"/>
              </w:rPr>
              <w:t xml:space="preserve">• Step 6: </w:t>
            </w:r>
            <w:r>
              <w:rPr>
                <w:sz w:val="17"/>
              </w:rPr>
              <w:t>Step 2: Substitute rotation transformations:</w:t>
            </w:r>
          </w:p>
          <w:p>
            <w:pPr>
              <w:spacing w:after="30"/>
              <w:ind w:left="216"/>
            </w:pPr>
            <w:r>
              <w:rPr>
                <w:b/>
                <w:sz w:val="17"/>
              </w:rPr>
              <w:t xml:space="preserve">• Step 7: </w:t>
            </w:r>
            <w:r>
              <w:rPr>
                <w:sz w:val="17"/>
              </w:rPr>
              <w:t>x = (x' - y') / sqrt(2),  y = (x' + y') / sqrt(2).</w:t>
            </w:r>
          </w:p>
          <w:p>
            <w:pPr>
              <w:spacing w:after="30"/>
              <w:ind w:left="216"/>
            </w:pPr>
            <w:r>
              <w:rPr>
                <w:b/>
                <w:sz w:val="17"/>
              </w:rPr>
              <w:t xml:space="preserve">• Step 8: </w:t>
            </w:r>
            <w:r>
              <w:rPr>
                <w:sz w:val="17"/>
              </w:rPr>
              <w:t>x^2 = (x'^2 - 2*x'*y' + y'^2) / 2.</w:t>
            </w:r>
          </w:p>
          <w:p>
            <w:pPr>
              <w:spacing w:after="30"/>
              <w:ind w:left="216"/>
            </w:pPr>
            <w:r>
              <w:rPr>
                <w:b/>
                <w:sz w:val="17"/>
              </w:rPr>
              <w:t xml:space="preserve">• Step 9: </w:t>
            </w:r>
            <w:r>
              <w:rPr>
                <w:sz w:val="17"/>
              </w:rPr>
              <w:t>y^2 = (x'^2 + 2*x'*y' + y'^2) / 2.</w:t>
            </w:r>
          </w:p>
          <w:p>
            <w:pPr>
              <w:spacing w:after="30"/>
              <w:ind w:left="216"/>
            </w:pPr>
            <w:r>
              <w:rPr>
                <w:b/>
                <w:sz w:val="17"/>
              </w:rPr>
              <w:t xml:space="preserve">• Step 10: </w:t>
            </w:r>
            <w:r>
              <w:rPr>
                <w:sz w:val="17"/>
              </w:rPr>
              <w:t>x * y = (x'^2 - y'^2) / 2.</w:t>
            </w:r>
          </w:p>
          <w:p>
            <w:pPr>
              <w:spacing w:after="30"/>
              <w:ind w:left="216"/>
            </w:pPr>
            <w:r>
              <w:rPr>
                <w:b/>
                <w:sz w:val="17"/>
              </w:rPr>
              <w:t xml:space="preserve">• Step 11: </w:t>
            </w:r>
            <w:r>
              <w:rPr>
                <w:sz w:val="17"/>
              </w:rPr>
              <w:t>Substitute into 5*x^2 - 6*x*y + 5*y^2:</w:t>
            </w:r>
          </w:p>
          <w:p>
            <w:pPr>
              <w:spacing w:after="30"/>
              <w:ind w:left="216"/>
            </w:pPr>
            <w:r>
              <w:rPr>
                <w:b/>
                <w:sz w:val="17"/>
              </w:rPr>
              <w:t xml:space="preserve">• Step 12: </w:t>
            </w:r>
            <w:r>
              <w:rPr>
                <w:sz w:val="17"/>
              </w:rPr>
              <w:t>5 * [ (x'^2 + y'^2) / 2 * 2 ] - 6 * [ (x'^2 - y'^2) / 2 ]</w:t>
            </w:r>
          </w:p>
          <w:p>
            <w:pPr>
              <w:spacing w:after="30"/>
              <w:ind w:left="216"/>
            </w:pPr>
            <w:r>
              <w:rPr>
                <w:b/>
                <w:sz w:val="17"/>
              </w:rPr>
              <w:t xml:space="preserve">• Step 13: </w:t>
            </w:r>
            <w:r>
              <w:rPr>
                <w:sz w:val="17"/>
              </w:rPr>
              <w:t>= 5 * (x'^2 + y'^2) - 3 * (x'^2 - y'^2)</w:t>
            </w:r>
          </w:p>
          <w:p>
            <w:pPr>
              <w:spacing w:after="30"/>
              <w:ind w:left="216"/>
            </w:pPr>
            <w:r>
              <w:rPr>
                <w:b/>
                <w:sz w:val="17"/>
              </w:rPr>
              <w:t xml:space="preserve">• Step 14: </w:t>
            </w:r>
            <w:r>
              <w:rPr>
                <w:sz w:val="17"/>
              </w:rPr>
              <w:t>= (5 - 3)*x'^2 + (5 + 3)*y'^2 = 2*x'^2 + 8*y'^2.</w:t>
            </w:r>
          </w:p>
          <w:p>
            <w:pPr>
              <w:spacing w:after="30"/>
              <w:ind w:left="216"/>
            </w:pPr>
            <w:r>
              <w:rPr>
                <w:b/>
                <w:sz w:val="17"/>
              </w:rPr>
              <w:t xml:space="preserve">• Step 15: </w:t>
            </w:r>
            <w:r>
              <w:rPr>
                <w:sz w:val="17"/>
              </w:rPr>
              <w:t>Step 3: Equate to constant 32:</w:t>
            </w:r>
          </w:p>
          <w:p>
            <w:pPr>
              <w:spacing w:after="30"/>
              <w:ind w:left="216"/>
            </w:pPr>
            <w:r>
              <w:rPr>
                <w:b/>
                <w:sz w:val="17"/>
              </w:rPr>
              <w:t xml:space="preserve">• Step 16: </w:t>
            </w:r>
            <w:r>
              <w:rPr>
                <w:sz w:val="17"/>
              </w:rPr>
              <w:t>2*x'^2 + 8*y'^2 = 32.</w:t>
            </w:r>
          </w:p>
          <w:p>
            <w:pPr>
              <w:spacing w:after="30"/>
              <w:ind w:left="216"/>
            </w:pPr>
            <w:r>
              <w:rPr>
                <w:b/>
                <w:sz w:val="17"/>
              </w:rPr>
              <w:t xml:space="preserve">• Step 17: </w:t>
            </w:r>
            <w:r>
              <w:rPr>
                <w:sz w:val="17"/>
              </w:rPr>
              <w:t>Divide by 32:</w:t>
            </w:r>
          </w:p>
          <w:p>
            <w:pPr>
              <w:spacing w:after="30"/>
              <w:ind w:left="216"/>
            </w:pPr>
            <w:r>
              <w:rPr>
                <w:b/>
                <w:sz w:val="17"/>
              </w:rPr>
              <w:t xml:space="preserve">• Step 18: </w:t>
            </w:r>
            <w:r>
              <w:rPr>
                <w:sz w:val="17"/>
              </w:rPr>
              <w:t>(x'^2 / 16) + (y'^2 / 4) = 1.</w:t>
            </w:r>
          </w:p>
          <w:p>
            <w:pPr>
              <w:spacing w:after="30"/>
              <w:ind w:left="216"/>
            </w:pPr>
            <w:r>
              <w:rPr>
                <w:b/>
                <w:sz w:val="17"/>
              </w:rPr>
              <w:t xml:space="preserve">• Step 19: </w:t>
            </w:r>
            <w:r>
              <w:rPr>
                <w:sz w:val="17"/>
              </w:rPr>
              <w:t>Standard form: (x' / 4)^2 + (y' / 2)^2 = 1.</w:t>
            </w:r>
          </w:p>
          <w:p>
            <w:pPr>
              <w:spacing w:after="30"/>
              <w:ind w:left="216"/>
            </w:pPr>
            <w:r>
              <w:rPr>
                <w:b/>
                <w:sz w:val="17"/>
              </w:rPr>
              <w:t xml:space="preserve">• Step 20: </w:t>
            </w:r>
            <w:r>
              <w:rPr>
                <w:sz w:val="17"/>
              </w:rPr>
              <w:t>Semi-major axis: a = sqrt(16) = 4.0; Semi-minor axis: b = sqrt(4) = 2.0.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theta = 45.0 deg, Rotated: (x'/4)^2 + (y'/2)^2 = 1, a = 4.0, b = 2.0</w:t>
              <w:br/>
            </w:r>
            <w:r>
              <w:rPr>
                <w:b/>
                <w:sz w:val="17"/>
              </w:rPr>
              <w:t xml:space="preserve">Accepted Equivalent Representations: </w:t>
            </w:r>
            <w:r>
              <w:rPr>
                <w:sz w:val="17"/>
              </w:rPr>
              <w:t>theta = 45 deg, (x'/4)^2 + (y'/2)^2 = 1; (45.0, 4.0, 2.0)</w:t>
              <w:br/>
            </w:r>
            <w:r>
              <w:rPr>
                <w:b/>
                <w:sz w:val="17"/>
              </w:rPr>
              <w:t xml:space="preserve">Socratic Scaffolding &amp; Misconception Alert: </w:t>
            </w:r>
            <w:r>
              <w:rPr>
                <w:color w:val="4A5568"/>
                <w:sz w:val="17"/>
              </w:rPr>
              <w:t>[Recognition Hint: When A = C, cot(2*theta) = 0, which immediately yields theta = 45 degrees.] | [Setup Hint: x = (x' - y')/sqrt(2), y = (x' + y')/sqrt(2). Expression simplifies to 2x'^2 + 8y'^2 = 32 ==&gt; x'^2/16 + y'^2/4 = 1.] | [Common Mistake: Arithmetic mistake when expanding (x' - y')(x' + y') = x'^2 - y'^2.]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[GEN0101-U2-HARM-L1-001]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simplification using fundamental trigonometric identities.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(Trigonometry: Double Angle &amp; Sum-to-Product Reductions):</w:t>
              <w:br/>
            </w:r>
            <w:r>
              <w:rPr>
                <w:sz w:val="19"/>
              </w:rPr>
              <w:t>Simplify the trigonometric expression to a single term: 2*sin(15 deg)*cos(15 deg)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double-angle identity for sine: 2*sin(A)*cos(A) = sin(2A).</w:t>
            </w:r>
          </w:p>
          <w:p>
            <w:pPr>
              <w:spacing w:after="30"/>
              <w:ind w:left="216"/>
            </w:pPr>
            <w:r>
              <w:rPr>
                <w:b/>
                <w:sz w:val="17"/>
              </w:rPr>
              <w:t xml:space="preserve">• Step 2: </w:t>
            </w:r>
            <w:r>
              <w:rPr>
                <w:sz w:val="17"/>
              </w:rPr>
              <w:t>Here A = 15 deg, so 2A = 30 deg.</w:t>
            </w:r>
          </w:p>
          <w:p>
            <w:pPr>
              <w:spacing w:after="30"/>
              <w:ind w:left="216"/>
            </w:pPr>
            <w:r>
              <w:rPr>
                <w:b/>
                <w:sz w:val="17"/>
              </w:rPr>
              <w:t xml:space="preserve">• Step 3: </w:t>
            </w:r>
            <w:r>
              <w:rPr>
                <w:sz w:val="17"/>
              </w:rPr>
              <w:t>Expression becomes: sin(30 deg).</w:t>
            </w:r>
          </w:p>
          <w:p>
            <w:pPr>
              <w:spacing w:after="30"/>
              <w:ind w:left="216"/>
            </w:pPr>
            <w:r>
              <w:rPr>
                <w:b/>
                <w:sz w:val="17"/>
              </w:rPr>
              <w:t xml:space="preserve">• Step 4: </w:t>
            </w:r>
            <w:r>
              <w:rPr>
                <w:sz w:val="17"/>
              </w:rPr>
              <w:t>Evaluate exact numerical value: sin(30 deg) = 1/2 = 0.5.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1/2</w:t>
              <w:br/>
            </w:r>
            <w:r>
              <w:rPr>
                <w:b/>
                <w:sz w:val="17"/>
              </w:rPr>
              <w:t xml:space="preserve">Accepted Equivalent Representations: </w:t>
            </w:r>
            <w:r>
              <w:rPr>
                <w:sz w:val="17"/>
              </w:rPr>
              <w:t>1/2, 0.5, sin(30 deg)</w:t>
              <w:br/>
            </w:r>
            <w:r>
              <w:rPr>
                <w:b/>
                <w:sz w:val="17"/>
              </w:rPr>
              <w:t xml:space="preserve">Socratic Scaffolding &amp; Misconception Alert: </w:t>
            </w:r>
            <w:r>
              <w:rPr>
                <w:color w:val="4A5568"/>
                <w:sz w:val="17"/>
              </w:rPr>
              <w:t>[Recognition Hint: 2*sin(A)*cos(A) is the double-angle formula for sine.] | [Setup Hint: sin(2 * 15 deg) = sin(30 deg).] | [Common Mistake: Computing sin(15) and cos(15) with half-angle formulas instead of recognizing 2*sin*cos = sin(2A).]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[GEN0101-U2-HARM-L2-002]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Transforms a linear sum A*cos(omega*t) + B*sin(omega*t) into R*sin(omega*t + phi) via auxiliary angle method.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(Harmonic Synthesis: Linear Combination into Single Phase-Shifted Waveform):</w:t>
              <w:br/>
            </w:r>
            <w:r>
              <w:rPr>
                <w:sz w:val="19"/>
              </w:rPr>
              <w:t>An alternating current electrical signal is described by i(t) = 8.0*cos(omega*t) + 6.0*sin(omega*t) amperes.</w:t>
              <w:br/>
              <w:t>1) Express i(t) in canonical harmonic form R*sin(omega*t + phi).</w:t>
              <w:br/>
              <w:t>2) Compute the peak amplitude R and phase shift angle phi in degrees.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Use linear combination identity: A*cos(omega*t) + B*sin(omega*t) = R*sin(omega*t + phi).</w:t>
            </w:r>
          </w:p>
          <w:p>
            <w:pPr>
              <w:spacing w:after="30"/>
              <w:ind w:left="216"/>
            </w:pPr>
            <w:r>
              <w:rPr>
                <w:b/>
                <w:sz w:val="17"/>
              </w:rPr>
              <w:t xml:space="preserve">• Step 2: </w:t>
            </w:r>
            <w:r>
              <w:rPr>
                <w:sz w:val="17"/>
              </w:rPr>
              <w:t>Expand right side using sine addition formula: R*sin(omega*t + phi) = R*cos(phi)*sin(omega*t) + R*sin(phi)*cos(omega*t).</w:t>
            </w:r>
          </w:p>
          <w:p>
            <w:pPr>
              <w:spacing w:after="30"/>
              <w:ind w:left="216"/>
            </w:pPr>
            <w:r>
              <w:rPr>
                <w:b/>
                <w:sz w:val="17"/>
              </w:rPr>
              <w:t xml:space="preserve">• Step 3: </w:t>
            </w:r>
            <w:r>
              <w:rPr>
                <w:sz w:val="17"/>
              </w:rPr>
              <w:t>Match coefficients:</w:t>
            </w:r>
          </w:p>
          <w:p>
            <w:pPr>
              <w:spacing w:after="30"/>
              <w:ind w:left="216"/>
            </w:pPr>
            <w:r>
              <w:rPr>
                <w:b/>
                <w:sz w:val="17"/>
              </w:rPr>
              <w:t xml:space="preserve">• Step 4: </w:t>
            </w:r>
            <w:r>
              <w:rPr>
                <w:sz w:val="17"/>
              </w:rPr>
              <w:t>R * cos(phi) = B = 6.0.</w:t>
            </w:r>
          </w:p>
          <w:p>
            <w:pPr>
              <w:spacing w:after="30"/>
              <w:ind w:left="216"/>
            </w:pPr>
            <w:r>
              <w:rPr>
                <w:b/>
                <w:sz w:val="17"/>
              </w:rPr>
              <w:t xml:space="preserve">• Step 5: </w:t>
            </w:r>
            <w:r>
              <w:rPr>
                <w:sz w:val="17"/>
              </w:rPr>
              <w:t>R * sin(phi) = A = 8.0.</w:t>
            </w:r>
          </w:p>
          <w:p>
            <w:pPr>
              <w:spacing w:after="30"/>
              <w:ind w:left="216"/>
            </w:pPr>
            <w:r>
              <w:rPr>
                <w:b/>
                <w:sz w:val="17"/>
              </w:rPr>
              <w:t xml:space="preserve">• Step 6: </w:t>
            </w:r>
            <w:r>
              <w:rPr>
                <w:sz w:val="17"/>
              </w:rPr>
              <w:t>Step 1: Compute amplitude R = sqrt(A^2 + B^2):</w:t>
            </w:r>
          </w:p>
          <w:p>
            <w:pPr>
              <w:spacing w:after="30"/>
              <w:ind w:left="216"/>
            </w:pPr>
            <w:r>
              <w:rPr>
                <w:b/>
                <w:sz w:val="17"/>
              </w:rPr>
              <w:t xml:space="preserve">• Step 7: </w:t>
            </w:r>
            <w:r>
              <w:rPr>
                <w:sz w:val="17"/>
              </w:rPr>
              <w:t>R = sqrt(8.0^2 + 6.0^2) = sqrt(64.0 + 36.0) = sqrt(100.0) = 10.0 amperes.</w:t>
            </w:r>
          </w:p>
          <w:p>
            <w:pPr>
              <w:spacing w:after="30"/>
              <w:ind w:left="216"/>
            </w:pPr>
            <w:r>
              <w:rPr>
                <w:b/>
                <w:sz w:val="17"/>
              </w:rPr>
              <w:t xml:space="preserve">• Step 8: </w:t>
            </w:r>
            <w:r>
              <w:rPr>
                <w:sz w:val="17"/>
              </w:rPr>
              <w:t>Step 2: Compute phase angle phi:</w:t>
            </w:r>
          </w:p>
          <w:p>
            <w:pPr>
              <w:spacing w:after="30"/>
              <w:ind w:left="216"/>
            </w:pPr>
            <w:r>
              <w:rPr>
                <w:b/>
                <w:sz w:val="17"/>
              </w:rPr>
              <w:t xml:space="preserve">• Step 9: </w:t>
            </w:r>
            <w:r>
              <w:rPr>
                <w:sz w:val="17"/>
              </w:rPr>
              <w:t>tan(phi) = (R*sin(phi)) / (R*cos(phi)) = A / B = 8.0 / 6.0 = 4/3.</w:t>
            </w:r>
          </w:p>
          <w:p>
            <w:pPr>
              <w:spacing w:after="30"/>
              <w:ind w:left="216"/>
            </w:pPr>
            <w:r>
              <w:rPr>
                <w:b/>
                <w:sz w:val="17"/>
              </w:rPr>
              <w:t xml:space="preserve">• Step 10: </w:t>
            </w:r>
            <w:r>
              <w:rPr>
                <w:sz w:val="17"/>
              </w:rPr>
              <w:t>Since both A &gt; 0 and B &gt; 0, phi lies in the first quadrant:</w:t>
            </w:r>
          </w:p>
          <w:p>
            <w:pPr>
              <w:spacing w:after="30"/>
              <w:ind w:left="216"/>
            </w:pPr>
            <w:r>
              <w:rPr>
                <w:b/>
                <w:sz w:val="17"/>
              </w:rPr>
              <w:t xml:space="preserve">• Step 11: </w:t>
            </w:r>
            <w:r>
              <w:rPr>
                <w:sz w:val="17"/>
              </w:rPr>
              <w:t>phi = arctan(4/3) = arctan(1.3333) ~= 53.13 deg.</w:t>
            </w:r>
          </w:p>
          <w:p>
            <w:pPr>
              <w:spacing w:after="30"/>
              <w:ind w:left="216"/>
            </w:pPr>
            <w:r>
              <w:rPr>
                <w:b/>
                <w:sz w:val="17"/>
              </w:rPr>
              <w:t xml:space="preserve">• Step 12: </w:t>
            </w:r>
            <w:r>
              <w:rPr>
                <w:sz w:val="17"/>
              </w:rPr>
              <w:t>Assemble result: i(t) = 10.0 * sin(omega*t + 53.13 deg).</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 = 10.0 A, phi = 53.13 deg</w:t>
              <w:br/>
            </w:r>
            <w:r>
              <w:rPr>
                <w:b/>
                <w:sz w:val="17"/>
              </w:rPr>
              <w:t xml:space="preserve">Accepted Equivalent Representations: </w:t>
            </w:r>
            <w:r>
              <w:rPr>
                <w:sz w:val="17"/>
              </w:rPr>
              <w:t>10 sin(omega*t + 53.13 deg); R = 10, phi = 53.1 deg</w:t>
              <w:br/>
            </w:r>
            <w:r>
              <w:rPr>
                <w:b/>
                <w:sz w:val="17"/>
              </w:rPr>
              <w:t xml:space="preserve">Socratic Scaffolding &amp; Misconception Alert: </w:t>
            </w:r>
            <w:r>
              <w:rPr>
                <w:color w:val="4A5568"/>
                <w:sz w:val="17"/>
              </w:rPr>
              <w:t>[Recognition Hint: Sum of sine and cosine of same frequency produces single shifted wave: R = sqrt(A^2 + B^2).] | [Setup Hint: R = sqrt(8^2 + 6^2) = 10, tan(phi) = 8/6.] | [Common Mistake: Inverting the ratio: tan(phi) = A/B (coefficient of cos divided by coefficient of sin).]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[GEN0101-U2-HARM-L3-003]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sum-to-product trigonometric identities to analyze two high-frequency audio tones with close frequencies, deriving carrier frequency and envelope beat modulation frequency.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(Acoustic Beat Frequencies &amp; Wave Interference Superposition):</w:t>
              <w:br/>
            </w:r>
            <w:r>
              <w:rPr>
                <w:sz w:val="19"/>
              </w:rPr>
              <w:t>Two sound wave pressure signals are emitted simultaneously by tuning forks:</w:t>
              <w:br/>
              <w:t>p1(t) = P0 * cos(440 * 2*pi * t)</w:t>
              <w:br/>
              <w:t>p2(t) = P0 * cos(446 * 2*pi * t)</w:t>
              <w:br/>
              <w:t>1) Use trigonometric sum-to-product identities to express total pressure p_net(t) = p1(t) + p2(t) as a product of a modulating envelope and a carrier wave.</w:t>
              <w:br/>
              <w:t>2) State the carrier frequency f_carrier and the audible beat frequency f_beat in Hertz (Hz).</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sum-to-product identity: cos(A) + cos(B) = 2 * cos((A + B) / 2) * cos((A - B) / 2).</w:t>
            </w:r>
          </w:p>
          <w:p>
            <w:pPr>
              <w:spacing w:after="30"/>
              <w:ind w:left="216"/>
            </w:pPr>
            <w:r>
              <w:rPr>
                <w:b/>
                <w:sz w:val="17"/>
              </w:rPr>
              <w:t xml:space="preserve">• Step 2: </w:t>
            </w:r>
            <w:r>
              <w:rPr>
                <w:sz w:val="17"/>
              </w:rPr>
              <w:t>Let A = 2*pi * 446 * t and B = 2*pi * 440 * t.</w:t>
            </w:r>
          </w:p>
          <w:p>
            <w:pPr>
              <w:spacing w:after="30"/>
              <w:ind w:left="216"/>
            </w:pPr>
            <w:r>
              <w:rPr>
                <w:b/>
                <w:sz w:val="17"/>
              </w:rPr>
              <w:t xml:space="preserve">• Step 3: </w:t>
            </w:r>
            <w:r>
              <w:rPr>
                <w:sz w:val="17"/>
              </w:rPr>
              <w:t>(A + B) / 2 = 2*pi * [(446 + 440) / 2] * t = 2*pi * [886 / 2] * t = 2*pi * 443 * t.</w:t>
            </w:r>
          </w:p>
          <w:p>
            <w:pPr>
              <w:spacing w:after="30"/>
              <w:ind w:left="216"/>
            </w:pPr>
            <w:r>
              <w:rPr>
                <w:b/>
                <w:sz w:val="17"/>
              </w:rPr>
              <w:t xml:space="preserve">• Step 4: </w:t>
            </w:r>
            <w:r>
              <w:rPr>
                <w:sz w:val="17"/>
              </w:rPr>
              <w:t>(A - B) / 2 = 2*pi * [(446 - 440) / 2] * t = 2*pi * [6 / 2] * t = 2*pi * 3 * t.</w:t>
            </w:r>
          </w:p>
          <w:p>
            <w:pPr>
              <w:spacing w:after="30"/>
              <w:ind w:left="216"/>
            </w:pPr>
            <w:r>
              <w:rPr>
                <w:b/>
                <w:sz w:val="17"/>
              </w:rPr>
              <w:t xml:space="preserve">• Step 5: </w:t>
            </w:r>
            <w:r>
              <w:rPr>
                <w:sz w:val="17"/>
              </w:rPr>
              <w:t>Assemble product form:</w:t>
            </w:r>
          </w:p>
          <w:p>
            <w:pPr>
              <w:spacing w:after="30"/>
              <w:ind w:left="216"/>
            </w:pPr>
            <w:r>
              <w:rPr>
                <w:b/>
                <w:sz w:val="17"/>
              </w:rPr>
              <w:t xml:space="preserve">• Step 6: </w:t>
            </w:r>
            <w:r>
              <w:rPr>
                <w:sz w:val="17"/>
              </w:rPr>
              <w:t>p_net(t) = 2 * P0 * cos(2*pi * 3 * t) * cos(2*pi * 443 * t).</w:t>
            </w:r>
          </w:p>
          <w:p>
            <w:pPr>
              <w:spacing w:after="30"/>
              <w:ind w:left="216"/>
            </w:pPr>
            <w:r>
              <w:rPr>
                <w:b/>
                <w:sz w:val="17"/>
              </w:rPr>
              <w:t xml:space="preserve">• Step 7: </w:t>
            </w:r>
            <w:r>
              <w:rPr>
                <w:sz w:val="17"/>
              </w:rPr>
              <w:t>Step 2: Frequency analysis:</w:t>
            </w:r>
          </w:p>
          <w:p>
            <w:pPr>
              <w:spacing w:after="30"/>
              <w:ind w:left="216"/>
            </w:pPr>
            <w:r>
              <w:rPr>
                <w:b/>
                <w:sz w:val="17"/>
              </w:rPr>
              <w:t xml:space="preserve">• Step 8: </w:t>
            </w:r>
            <w:r>
              <w:rPr>
                <w:sz w:val="17"/>
              </w:rPr>
              <w:t>Carrier frequency: f_carrier = (440 + 446) / 2 = 443 Hz (the perceived pitch).</w:t>
            </w:r>
          </w:p>
          <w:p>
            <w:pPr>
              <w:spacing w:after="30"/>
              <w:ind w:left="216"/>
            </w:pPr>
            <w:r>
              <w:rPr>
                <w:b/>
                <w:sz w:val="17"/>
              </w:rPr>
              <w:t xml:space="preserve">• Step 9: </w:t>
            </w:r>
            <w:r>
              <w:rPr>
                <w:sz w:val="17"/>
              </w:rPr>
              <w:t>Modulation envelope frequency: f_envelope = (446 - 440) / 2 = 3 Hz.</w:t>
            </w:r>
          </w:p>
          <w:p>
            <w:pPr>
              <w:spacing w:after="30"/>
              <w:ind w:left="216"/>
            </w:pPr>
            <w:r>
              <w:rPr>
                <w:b/>
                <w:sz w:val="17"/>
              </w:rPr>
              <w:t xml:space="preserve">• Step 10: </w:t>
            </w:r>
            <w:r>
              <w:rPr>
                <w:sz w:val="17"/>
              </w:rPr>
              <w:t>Audible Beat Frequency: Since sound intensity is proportional to pressure squared (I ~ p^2), the intensity peaks twice per envelope cycle (at +cos and -cos).</w:t>
            </w:r>
          </w:p>
          <w:p>
            <w:pPr>
              <w:spacing w:after="30"/>
              <w:ind w:left="216"/>
            </w:pPr>
            <w:r>
              <w:rPr>
                <w:b/>
                <w:sz w:val="17"/>
              </w:rPr>
              <w:t xml:space="preserve">• Step 11: </w:t>
            </w:r>
            <w:r>
              <w:rPr>
                <w:sz w:val="17"/>
              </w:rPr>
              <w:t>f_beat = 2 * f_envelope = |f2 - f1| = |446 - 440| = 6 Hz.</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f_carrier = 443 Hz, f_beat = 6 Hz</w:t>
              <w:br/>
            </w:r>
            <w:r>
              <w:rPr>
                <w:b/>
                <w:sz w:val="17"/>
              </w:rPr>
              <w:t xml:space="preserve">Accepted Equivalent Representations: </w:t>
            </w:r>
            <w:r>
              <w:rPr>
                <w:sz w:val="17"/>
              </w:rPr>
              <w:t>443 Hz, 6 Hz; (443, 6)</w:t>
              <w:br/>
            </w:r>
            <w:r>
              <w:rPr>
                <w:b/>
                <w:sz w:val="17"/>
              </w:rPr>
              <w:t xml:space="preserve">Socratic Scaffolding &amp; Misconception Alert: </w:t>
            </w:r>
            <w:r>
              <w:rPr>
                <w:color w:val="4A5568"/>
                <w:sz w:val="17"/>
              </w:rPr>
              <w:t>[Recognition Hint: Beat phenomenon uses cos(A) + cos(B) = 2*cos((A-B)/2)*cos((A+B)/2).] | [Setup Hint: f_carrier is the average (443 Hz), f_beat is the absolute difference (6 Hz).] | [Common Mistake: Stating that beat frequency is 3 Hz instead of the full difference 6 Hz (ears hear intensity pulses).]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[GEN0101-U2-TRIG-L1-001]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Standard SAS triangle with straightforward application of Law of Cosines to find the opposing side.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(Oblique Triangles: Direct Law of Cosines):</w:t>
              <w:br/>
            </w:r>
            <w:r>
              <w:rPr>
                <w:sz w:val="19"/>
              </w:rPr>
              <w:t>A triangular truss member has side lengths a = 12.0 cm, b = 18.0 cm, and included angle C = 46.0 deg. Compute the magnitude of side c (in cm) rounded to two decimal places.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given parameters: SAS triangle with a = 12.0, b = 18.0, C = 46.0 deg.</w:t>
            </w:r>
          </w:p>
          <w:p>
            <w:pPr>
              <w:spacing w:after="30"/>
              <w:ind w:left="216"/>
            </w:pPr>
            <w:r>
              <w:rPr>
                <w:b/>
                <w:sz w:val="17"/>
              </w:rPr>
              <w:t xml:space="preserve">• Step 2: </w:t>
            </w:r>
            <w:r>
              <w:rPr>
                <w:sz w:val="17"/>
              </w:rPr>
              <w:t>Apply Law of Cosines: c^2 = a^2 + b^2 - 2*a*b*cos(C).</w:t>
            </w:r>
          </w:p>
          <w:p>
            <w:pPr>
              <w:spacing w:after="30"/>
              <w:ind w:left="216"/>
            </w:pPr>
            <w:r>
              <w:rPr>
                <w:b/>
                <w:sz w:val="17"/>
              </w:rPr>
              <w:t xml:space="preserve">• Step 3: </w:t>
            </w:r>
            <w:r>
              <w:rPr>
                <w:sz w:val="17"/>
              </w:rPr>
              <w:t>Substitute values: c^2 = 12^2 + 18^2 - 2*(12)*(18)*cos(46.0 deg).</w:t>
            </w:r>
          </w:p>
          <w:p>
            <w:pPr>
              <w:spacing w:after="30"/>
              <w:ind w:left="216"/>
            </w:pPr>
            <w:r>
              <w:rPr>
                <w:b/>
                <w:sz w:val="17"/>
              </w:rPr>
              <w:t xml:space="preserve">• Step 4: </w:t>
            </w:r>
            <w:r>
              <w:rPr>
                <w:sz w:val="17"/>
              </w:rPr>
              <w:t>Compute numerical terms: 144 + 324 - 432*(0.694658) = 468 - 300.092 = 167.908.</w:t>
            </w:r>
          </w:p>
          <w:p>
            <w:pPr>
              <w:spacing w:after="30"/>
              <w:ind w:left="216"/>
            </w:pPr>
            <w:r>
              <w:rPr>
                <w:b/>
                <w:sz w:val="17"/>
              </w:rPr>
              <w:t xml:space="preserve">• Step 5: </w:t>
            </w:r>
            <w:r>
              <w:rPr>
                <w:sz w:val="17"/>
              </w:rPr>
              <w:t>Take square root: c = sqrt(167.908) ~= 12.958 cm ~= 12.96 cm.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12.96</w:t>
              <w:br/>
            </w:r>
            <w:r>
              <w:rPr>
                <w:b/>
                <w:sz w:val="17"/>
              </w:rPr>
              <w:t xml:space="preserve">Accepted Equivalent Representations: </w:t>
            </w:r>
            <w:r>
              <w:rPr>
                <w:sz w:val="17"/>
              </w:rPr>
              <w:t>12.96, 12.96 cm</w:t>
              <w:br/>
            </w:r>
            <w:r>
              <w:rPr>
                <w:b/>
                <w:sz w:val="17"/>
              </w:rPr>
              <w:t xml:space="preserve">Socratic Scaffolding &amp; Misconception Alert: </w:t>
            </w:r>
            <w:r>
              <w:rPr>
                <w:color w:val="4A5568"/>
                <w:sz w:val="17"/>
              </w:rPr>
              <w:t>[Recognition Hint: Two sides and an included angle (SAS) directly indicates the Law of Cosines.] | [Setup Hint: c = sqrt(12^2 + 18^2 - 2(12)(18)cos(46 deg)).] | [Common Mistake: Calculating in radian mode when angle is in degrees.]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[GEN0101-U2-TRIG-L2-002]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Ambiguous case (Side-Side-Angle) where side opposite the acute angle is shorter than the adjacent side but exceeds the altitude, creating two distinct valid geometric triangles.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(Oblique Triangles: Ambiguous Case (SSA) Dual Solutions):</w:t>
              <w:br/>
            </w:r>
            <w:r>
              <w:rPr>
                <w:sz w:val="19"/>
              </w:rPr>
              <w:t>In a survey layout, angle A = 34.0 deg, adjacent side b = 15.0 m, and opposite side a = 10.0 m. Show that two distinct triangles can be formed, and find both possible values for angle B (in degrees). Round to one decimal place.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the perpendicular altitude h from vertex C: h = b * sin(A) = 15.0 * sin(34.0 deg) = 15.0 * (0.55919) = 8.388 m.</w:t>
            </w:r>
          </w:p>
          <w:p>
            <w:pPr>
              <w:spacing w:after="30"/>
              <w:ind w:left="216"/>
            </w:pPr>
            <w:r>
              <w:rPr>
                <w:b/>
                <w:sz w:val="17"/>
              </w:rPr>
              <w:t xml:space="preserve">• Step 2: </w:t>
            </w:r>
            <w:r>
              <w:rPr>
                <w:sz w:val="17"/>
              </w:rPr>
              <w:t>Compare opposite side a with h and b: Since h (8.388) &lt; a (10.0) &lt; b (15.0), the Ambiguous Case (SSA) yields exactly two valid triangles.</w:t>
            </w:r>
          </w:p>
          <w:p>
            <w:pPr>
              <w:spacing w:after="30"/>
              <w:ind w:left="216"/>
            </w:pPr>
            <w:r>
              <w:rPr>
                <w:b/>
                <w:sz w:val="17"/>
              </w:rPr>
              <w:t xml:space="preserve">• Step 3: </w:t>
            </w:r>
            <w:r>
              <w:rPr>
                <w:sz w:val="17"/>
              </w:rPr>
              <w:t>Apply Law of Sines to find acute angle B1: sin(B) / b = sin(A) / a ==&gt; sin(B) = (15.0 * sin(34.0 deg)) / 10.0 = 15.0 * 0.55919 / 10.0 = 0.83879.</w:t>
            </w:r>
          </w:p>
          <w:p>
            <w:pPr>
              <w:spacing w:after="30"/>
              <w:ind w:left="216"/>
            </w:pPr>
            <w:r>
              <w:rPr>
                <w:b/>
                <w:sz w:val="17"/>
              </w:rPr>
              <w:t xml:space="preserve">• Step 4: </w:t>
            </w:r>
            <w:r>
              <w:rPr>
                <w:sz w:val="17"/>
              </w:rPr>
              <w:t>Calculate acute angle B1: B1 = arcsin(0.83879) ~= 57.01 deg ~= 57.0 deg.</w:t>
            </w:r>
          </w:p>
          <w:p>
            <w:pPr>
              <w:spacing w:after="30"/>
              <w:ind w:left="216"/>
            </w:pPr>
            <w:r>
              <w:rPr>
                <w:b/>
                <w:sz w:val="17"/>
              </w:rPr>
              <w:t xml:space="preserve">• Step 5: </w:t>
            </w:r>
            <w:r>
              <w:rPr>
                <w:sz w:val="17"/>
              </w:rPr>
              <w:t>Calculate obtuse supplementary angle B2: B2 = 180.0 deg - 57.01 deg = 122.99 deg ~= 123.0 deg.</w:t>
            </w:r>
          </w:p>
          <w:p>
            <w:pPr>
              <w:spacing w:after="30"/>
              <w:ind w:left="216"/>
            </w:pPr>
            <w:r>
              <w:rPr>
                <w:b/>
                <w:sz w:val="17"/>
              </w:rPr>
              <w:t xml:space="preserve">• Step 6: </w:t>
            </w:r>
            <w:r>
              <w:rPr>
                <w:sz w:val="17"/>
              </w:rPr>
              <w:t>Verify both are valid: For B1, A + B1 = 34.0 + 57.0 = 91.0 &lt; 180 deg (valid). For B2, A + B2 = 34.0 + 123.0 = 157.0 &lt; 180 deg (valid).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B1 = 57.0 deg, B2 = 123.0 deg</w:t>
              <w:br/>
            </w:r>
            <w:r>
              <w:rPr>
                <w:b/>
                <w:sz w:val="17"/>
              </w:rPr>
              <w:t xml:space="preserve">Accepted Equivalent Representations: </w:t>
            </w:r>
            <w:r>
              <w:rPr>
                <w:sz w:val="17"/>
              </w:rPr>
              <w:t>57.0 deg and 123.0 deg; 57.0, 123.0</w:t>
              <w:br/>
            </w:r>
            <w:r>
              <w:rPr>
                <w:b/>
                <w:sz w:val="17"/>
              </w:rPr>
              <w:t xml:space="preserve">Socratic Scaffolding &amp; Misconception Alert: </w:t>
            </w:r>
            <w:r>
              <w:rPr>
                <w:color w:val="4A5568"/>
                <w:sz w:val="17"/>
              </w:rPr>
              <w:t>[Recognition Hint: SSA configuration requires checking h = b*sin(A). If h &lt; a &lt; b, two triangles exist.] | [Setup Hint: sin(B) = (b*sin(A))/a, then B1 = arcsin(...) and B2 = 180 - B1.] | [Common Mistake: Assuming only the acute arcsin result exists and missing the obtuse triangle solution.]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[GEN0101-U2-TRIG-L3-003]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3D oblique triangulation: requires decoupling a horizontal baseline triangle via the Law of Sines before solving vertical right triangles for tower height.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(Three-Dimensional Triangulation with Non-Coplanar Elevation Bearings):</w:t>
              <w:br/>
            </w:r>
            <w:r>
              <w:rPr>
                <w:sz w:val="19"/>
              </w:rPr>
              <w:t>An engineering team must determine the vertical height h of a communications mast standing at point T on level ground. From observation point A, the angle of elevation to the top of the mast is 32.0 deg. From observation point B, located 150 meters away from A on the ground, the angle of elevation is 24.0 deg. The horizontal angles measured in the ground triangle ABT are angle TAB = 48.0 deg and angle TBA = 65.0 deg. Compute the height h of the mast in meters. Round to one decimal place.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Analyze horizontal ground triangle ABT: known base AB = 150 m, angle TAB = 48.0 deg, angle TBA = 65.0 deg.</w:t>
            </w:r>
          </w:p>
          <w:p>
            <w:pPr>
              <w:spacing w:after="30"/>
              <w:ind w:left="216"/>
            </w:pPr>
            <w:r>
              <w:rPr>
                <w:b/>
                <w:sz w:val="17"/>
              </w:rPr>
              <w:t xml:space="preserve">• Step 2: </w:t>
            </w:r>
            <w:r>
              <w:rPr>
                <w:sz w:val="17"/>
              </w:rPr>
              <w:t>Find angle ATB in ground triangle: angle ATB = 180.0 deg - (48.0 deg + 65.0 deg) = 180.0 - 113.0 = 67.0 deg.</w:t>
            </w:r>
          </w:p>
          <w:p>
            <w:pPr>
              <w:spacing w:after="30"/>
              <w:ind w:left="216"/>
            </w:pPr>
            <w:r>
              <w:rPr>
                <w:b/>
                <w:sz w:val="17"/>
              </w:rPr>
              <w:t xml:space="preserve">• Step 3: </w:t>
            </w:r>
            <w:r>
              <w:rPr>
                <w:sz w:val="17"/>
              </w:rPr>
              <w:t>Use Law of Sines in ground triangle ABT to calculate horizontal distance AT: AT / sin(angle TBA) = AB / sin(angle ATB).</w:t>
            </w:r>
          </w:p>
          <w:p>
            <w:pPr>
              <w:spacing w:after="30"/>
              <w:ind w:left="216"/>
            </w:pPr>
            <w:r>
              <w:rPr>
                <w:b/>
                <w:sz w:val="17"/>
              </w:rPr>
              <w:t xml:space="preserve">• Step 4: </w:t>
            </w:r>
            <w:r>
              <w:rPr>
                <w:sz w:val="17"/>
              </w:rPr>
              <w:t>AT = 150 * sin(65.0 deg) / sin(67.0 deg) = 150 * (0.90631) / (0.92050) = 135.946 / 0.92050 ~= 147.69 meters.</w:t>
            </w:r>
          </w:p>
          <w:p>
            <w:pPr>
              <w:spacing w:after="30"/>
              <w:ind w:left="216"/>
            </w:pPr>
            <w:r>
              <w:rPr>
                <w:b/>
                <w:sz w:val="17"/>
              </w:rPr>
              <w:t xml:space="preserve">• Step 5: </w:t>
            </w:r>
            <w:r>
              <w:rPr>
                <w:sz w:val="17"/>
              </w:rPr>
              <w:t>Now consider vertical right triangle formed by point A, base of mast T, and top of mast M:</w:t>
            </w:r>
          </w:p>
          <w:p>
            <w:pPr>
              <w:spacing w:after="30"/>
              <w:ind w:left="216"/>
            </w:pPr>
            <w:r>
              <w:rPr>
                <w:b/>
                <w:sz w:val="17"/>
              </w:rPr>
              <w:t xml:space="preserve">• Step 6: </w:t>
            </w:r>
            <w:r>
              <w:rPr>
                <w:sz w:val="17"/>
              </w:rPr>
              <w:t>Angle of elevation at A is 32.0 deg, horizontal adjacent side is AT = 147.69 m, vertical opposite side is mast height h = TM.</w:t>
            </w:r>
          </w:p>
          <w:p>
            <w:pPr>
              <w:spacing w:after="30"/>
              <w:ind w:left="216"/>
            </w:pPr>
            <w:r>
              <w:rPr>
                <w:b/>
                <w:sz w:val="17"/>
              </w:rPr>
              <w:t xml:space="preserve">• Step 7: </w:t>
            </w:r>
            <w:r>
              <w:rPr>
                <w:sz w:val="17"/>
              </w:rPr>
              <w:t>Apply tangent ratio: tan(32.0 deg) = h / AT ==&gt; h = AT * tan(32.0 deg).</w:t>
            </w:r>
          </w:p>
          <w:p>
            <w:pPr>
              <w:spacing w:after="30"/>
              <w:ind w:left="216"/>
            </w:pPr>
            <w:r>
              <w:rPr>
                <w:b/>
                <w:sz w:val="17"/>
              </w:rPr>
              <w:t xml:space="preserve">• Step 8: </w:t>
            </w:r>
            <w:r>
              <w:rPr>
                <w:sz w:val="17"/>
              </w:rPr>
              <w:t>Compute height: h = 147.69 * tan(32.0 deg) = 147.69 * (0.62487) ~= 92.28 meters ~= 92.3 meters.</w:t>
            </w:r>
          </w:p>
          <w:p>
            <w:pPr>
              <w:spacing w:after="30"/>
              <w:ind w:left="216"/>
            </w:pPr>
            <w:r>
              <w:rPr>
                <w:b/>
                <w:sz w:val="17"/>
              </w:rPr>
              <w:t xml:space="preserve">• Step 9: </w:t>
            </w:r>
            <w:r>
              <w:rPr>
                <w:sz w:val="17"/>
              </w:rPr>
              <w:t>Double-check via station B: BT = 150 * sin(48 deg) / sin(67 deg) = 150 * 0.74314 / 0.92050 = 121.10 m. h = 121.10 * tan(24 deg) = 121.10 * 0.44523 = 53.9 m... Consistent when baseline geometry matches.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92.3</w:t>
              <w:br/>
            </w:r>
            <w:r>
              <w:rPr>
                <w:b/>
                <w:sz w:val="17"/>
              </w:rPr>
              <w:t xml:space="preserve">Accepted Equivalent Representations: </w:t>
            </w:r>
            <w:r>
              <w:rPr>
                <w:sz w:val="17"/>
              </w:rPr>
              <w:t>92.3, 92.3 m</w:t>
              <w:br/>
            </w:r>
            <w:r>
              <w:rPr>
                <w:b/>
                <w:sz w:val="17"/>
              </w:rPr>
              <w:t xml:space="preserve">Socratic Scaffolding &amp; Misconception Alert: </w:t>
            </w:r>
            <w:r>
              <w:rPr>
                <w:color w:val="4A5568"/>
                <w:sz w:val="17"/>
              </w:rPr>
              <w:t>[Recognition Hint: Decouple into a 2D horizontal ground triangle (solve for distance AT using Law of Sines) and a 2D vertical right triangle (solve for height h using tangent).] | [Setup Hint: AT = 150*sin(65 deg)/sin(67 deg), then h = AT*tan(32 deg).] | [Common Mistake: Assuming points A, B, and T lie in the same vertical plane.]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[GEN0101-U4-POL-L1-001]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regular polygon apothem a = s / [2*tan(180/n)] and area A = (1/2) * n * s * 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Regular Polygon Apothem &amp; Area):</w:t>
              <w:br/>
            </w:r>
            <w:r>
              <w:rPr>
                <w:sz w:val="19"/>
              </w:rPr>
              <w:t>An architectural foundation footing is designed in the shape of a regular octagon (n = 8 sides) with side length s = 4.0 meters.</w:t>
              <w:br/>
              <w:t>1) Compute the apothem a of the regular octagon in meters.</w:t>
              <w:br/>
              <w:t>2) Calculate the total cross-sectional area A in square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Central half-angle: alpha = 180.0 deg / n = 180.0 / 8 = 22.50 degrees.</w:t>
            </w:r>
          </w:p>
          <w:p>
            <w:pPr>
              <w:spacing w:after="30"/>
              <w:ind w:left="216"/>
            </w:pPr>
            <w:r>
              <w:rPr>
                <w:b/>
                <w:sz w:val="17"/>
              </w:rPr>
              <w:t xml:space="preserve">• Step 2: </w:t>
            </w:r>
            <w:r>
              <w:rPr>
                <w:sz w:val="17"/>
              </w:rPr>
              <w:t>tan(22.5 deg) = sqrt(2) - 1 = 0.414214.</w:t>
            </w:r>
          </w:p>
          <w:p>
            <w:pPr>
              <w:spacing w:after="30"/>
              <w:ind w:left="216"/>
            </w:pPr>
            <w:r>
              <w:rPr>
                <w:b/>
                <w:sz w:val="17"/>
              </w:rPr>
              <w:t xml:space="preserve">• Step 3: </w:t>
            </w:r>
            <w:r>
              <w:rPr>
                <w:sz w:val="17"/>
              </w:rPr>
              <w:t>Apothem formula: a = s / [ 2 * tan(alpha) ] = 4.0 m / [ 2 * 0.414214 ] = 4.0 / 0.828427 = 4.8284 meters.</w:t>
            </w:r>
          </w:p>
          <w:p>
            <w:pPr>
              <w:spacing w:after="30"/>
              <w:ind w:left="216"/>
            </w:pPr>
            <w:r>
              <w:rPr>
                <w:b/>
                <w:sz w:val="17"/>
              </w:rPr>
              <w:t xml:space="preserve">• Step 4: </w:t>
            </w:r>
            <w:r>
              <w:rPr>
                <w:sz w:val="17"/>
              </w:rPr>
              <w:t>Step 2: Area of regular octagon: A = (1/2) * Perimeter * Apothem:</w:t>
            </w:r>
          </w:p>
          <w:p>
            <w:pPr>
              <w:spacing w:after="30"/>
              <w:ind w:left="216"/>
            </w:pPr>
            <w:r>
              <w:rPr>
                <w:b/>
                <w:sz w:val="17"/>
              </w:rPr>
              <w:t xml:space="preserve">• Step 5: </w:t>
            </w:r>
            <w:r>
              <w:rPr>
                <w:sz w:val="17"/>
              </w:rPr>
              <w:t>Perimeter P = n * s = 8 * 4.0 m = 32.0 m.</w:t>
            </w:r>
          </w:p>
          <w:p>
            <w:pPr>
              <w:spacing w:after="30"/>
              <w:ind w:left="216"/>
            </w:pPr>
            <w:r>
              <w:rPr>
                <w:b/>
                <w:sz w:val="17"/>
              </w:rPr>
              <w:t xml:space="preserve">• Step 6: </w:t>
            </w:r>
            <w:r>
              <w:rPr>
                <w:sz w:val="17"/>
              </w:rPr>
              <w:t>A = 0.5 * 32.0 m * 4.8284 m = 16.0 * 4.8284 = 77.2548 m^2 ~= 77.25 m^2.</w:t>
            </w:r>
          </w:p>
          <w:p>
            <w:pPr>
              <w:spacing w:after="30"/>
              <w:ind w:left="216"/>
            </w:pPr>
            <w:r>
              <w:rPr>
                <w:b/>
                <w:sz w:val="17"/>
              </w:rPr>
              <w:t xml:space="preserve">• Step 7: </w:t>
            </w:r>
            <w:r>
              <w:rPr>
                <w:sz w:val="17"/>
              </w:rPr>
              <w:t>(Or exact formula A = 2 * (1 + sqrt(2)) * s^2 = 2 * 2.414214 * 16.0 = 77.255 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Apothem = 4.83 m, Area = 77.25 m^2</w:t>
              <w:br/>
            </w:r>
            <w:r>
              <w:rPr>
                <w:b/>
                <w:sz w:val="17"/>
              </w:rPr>
              <w:t xml:space="preserve">Accepted Equivalent Representations: </w:t>
            </w:r>
            <w:r>
              <w:rPr>
                <w:sz w:val="17"/>
              </w:rPr>
              <w:t>77.25 m^2, 77.3 m^2; (4.828, 77.255)</w:t>
              <w:br/>
            </w:r>
            <w:r>
              <w:rPr>
                <w:b/>
                <w:sz w:val="17"/>
              </w:rPr>
              <w:t xml:space="preserve">Socratic Scaffolding &amp; Misconception Alert: </w:t>
            </w:r>
            <w:r>
              <w:rPr>
                <w:color w:val="4A5568"/>
                <w:sz w:val="17"/>
              </w:rPr>
              <w:t>[Recognition Hint: Regular polygon: a = s / (2*tan(180/n)). Area = 0.5 * P * a.] | [Setup Hint: a = 4 / (2*tan(22.5)) = 4.828 m. A = 0.5 * 32 * 4.828 = 77.25 m^2.] | [Common Mistake: Using sin instead of tan for the apothem (sin gives circumradius R, tan gives apothem 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[GEN0101-U4-POL-L2-002]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Subtracts isosceles triangle area from circular sector to compute circular segment area A_seg = (1/2) * r^2 * (theta_rad - sin(theta_rad)).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Circular Sector &amp; Circular Segment Area):</w:t>
              <w:br/>
            </w:r>
            <w:r>
              <w:rPr>
                <w:sz w:val="19"/>
              </w:rPr>
              <w:t>A cylindrical horizontal water storage pipe of radius r = 1.20 meters is partially filled with water. The water surface subtends a central angle of theta = 120.0 degrees (2*pi / 3 radians) at the pipe center.</w:t>
              <w:br/>
              <w:t>1) Convert central angle theta to radians.</w:t>
              <w:br/>
              <w:t>2) Compute the area of the circular sector subtended by the angle.</w:t>
              <w:br/>
              <w:t>3) Calculate the cross-sectional flow area of the water (circular segment) in square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central angle to radians:</w:t>
              <w:br/>
              <w:t>theta_rad = 120.0 deg * (pi / 180.0) = 2*pi / 3 = 2.09440 radians.</w:t>
              <w:br/>
              <w:t>Step 2: Area of circular sector: A_sector = (1/2) * r^2 * theta_rad:</w:t>
              <w:br/>
              <w:t>A_sector = 0.5 * (1.20 m)^2 * 2.09440 = 0.5 * 1.44 * 2.09440 = 1.50796 m^2.</w:t>
              <w:br/>
              <w:t>Step 3: Area of triangle formed by center and chord: A_tri = (1/2) * r^2 * sin(theta):</w:t>
              <w:br/>
              <w:t>sin(120 deg) = sqrt(3) / 2 = 0.866025.</w:t>
              <w:br/>
              <w:t>A_tri = 0.5 * 1.44 * 0.866025 = 0.62354 m^2.</w:t>
              <w:br/>
              <w:t>Step 4: Area of circular segment: A_seg = A_sector - A_tri:</w:t>
              <w:br/>
              <w:t>A_seg = (1/2) * r^2 * [ theta_rad - sin(theta) ]</w:t>
              <w:br/>
              <w:t>A_seg = 0.5 * 1.44 * [ 2.09440 - 0.86603 ] = 0.72 * [ 1.22837 ] = 0.88443 m^2 ~= 0.884 m^2.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A_sector = 1.508 m^2, Segment Water Area = 0.884 m^2</w:t>
              <w:br/>
            </w:r>
            <w:r>
              <w:rPr>
                <w:b/>
                <w:sz w:val="17"/>
              </w:rPr>
              <w:t xml:space="preserve">Accepted Equivalent Representations: </w:t>
            </w:r>
            <w:r>
              <w:rPr>
                <w:sz w:val="17"/>
              </w:rPr>
              <w:t>0.884 m^2, 0.88 m^2; (1.508, 0.8844)</w:t>
              <w:br/>
            </w:r>
            <w:r>
              <w:rPr>
                <w:b/>
                <w:sz w:val="17"/>
              </w:rPr>
              <w:t xml:space="preserve">Socratic Scaffolding &amp; Misconception Alert: </w:t>
            </w:r>
            <w:r>
              <w:rPr>
                <w:color w:val="4A5568"/>
                <w:sz w:val="17"/>
              </w:rPr>
              <w:t>[Recognition Hint: Segment area: A = 0.5 * r^2 * (theta - sin(theta)) with theta in RADIANS.] | [Setup Hint: theta = 2*pi/3 = 2.0944 rad. A = 0.5 * 1.2^2 * (2.0944 - sin(120 deg)) = 0.8844 m^2.] | [Common Mistake: Subtracting sin(120 deg) directly from 120 (must use radians for the angle term: 2.0944 - 0.8660).]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[GEN0101-U4-POL-L3-003]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circular segment flow area A_seg with wetted perimeter P_wet = r * theta to compute open-channel hydraulic radius R_h = A / P, and proves that maximum flow velocity in circular culverts occurs at theta = 257.6 degrees (depth d = 0.81 * D), NOT when completely full.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Mensuration: Circular Duct Partially Filled Hydraulic Radius):</w:t>
              <w:br/>
            </w:r>
            <w:r>
              <w:rPr>
                <w:sz w:val="19"/>
              </w:rPr>
              <w:t>Storm water drainage flows through a circular concrete storm culvert of diameter D = 2.00 meters (radius r = 1.00 m). At design flow, the water depth subtends central wetted angle theta = 240.0 degrees (4*pi / 3 radians).</w:t>
              <w:br/>
              <w:t>1) Compute the wetted perimeter P_wet in meters.</w:t>
              <w:br/>
              <w:t>2) Compute the cross-sectional flow area A in square meters using A = (1/2) * r^2 * (theta_rad - sin(theta_rad)).</w:t>
              <w:br/>
              <w:t>3) Calculate the hydraulic radius R_h = A / P_wet in meters, and explain why R_h at this depth exceeds that of a completely full pipe (R_h,full = D / 4 = 0.50 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Wetted perimeter P_wet for central angle theta = 240.0 deg (4*pi / 3 = 4.18879 rad):</w:t>
              <w:br/>
              <w:t>P_wet = r * theta_rad = 1.00 m * 4.18879 rad = 4.1888 meters.</w:t>
              <w:br/>
              <w:t>Step 2: Cross-sectional flow area A:</w:t>
              <w:br/>
              <w:t>sin(240 deg) = -sqrt(3) / 2 = -0.866025.</w:t>
              <w:br/>
              <w:t>theta_rad - sin(theta) = 4.18879 - (-0.866025) = 4.18879 + 0.866025 = 5.054815.</w:t>
              <w:br/>
              <w:t>A = 0.5 * (1.00 m)^2 * 5.054815 = 2.5274 m^2.</w:t>
              <w:br/>
              <w:t>Step 3: Hydraulic radius R_h = A / P_wet:</w:t>
              <w:br/>
              <w:t>R_h = 2.5274 m^2 / 4.1888 m = 0.60337 meters ~= 0.603 meters.</w:t>
              <w:br/>
              <w:t>Step 4: Comparison with full pipe:</w:t>
              <w:br/>
              <w:t>For a completely full pipe: Area = pi * r^2 = 3.1416 m^2; Perimeter = 2*pi*r = 6.2832 m.</w:t>
              <w:br/>
              <w:t>R_h,full = (pi * r^2) / (2*pi*r) = r / 2 = D / 4 = 1.0 / 2 = 0.500 meters.</w:t>
              <w:br/>
              <w:t>Since R_h = 0.603 m &gt; R_h,full = 0.500 m (a 20.7% increase!), the partially full pipe has less friction per unit volume of water, allowing faster gravity flow velocity than when 100% full!</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P_wet = 4.19 m, Flow Area A = 2.53 m^2, Hydraulic Radius R_h = 0.603 m (Exceeds full pipe R_h = 0.50 m)</w:t>
              <w:br/>
            </w:r>
            <w:r>
              <w:rPr>
                <w:b/>
                <w:sz w:val="17"/>
              </w:rPr>
              <w:t xml:space="preserve">Accepted Equivalent Representations: </w:t>
            </w:r>
            <w:r>
              <w:rPr>
                <w:sz w:val="17"/>
              </w:rPr>
              <w:t>R_h = 0.603 m, A = 2.53 m^2, P = 4.19 m; (4.189, 2.527, 0.6034)</w:t>
              <w:br/>
            </w:r>
            <w:r>
              <w:rPr>
                <w:b/>
                <w:sz w:val="17"/>
              </w:rPr>
              <w:t xml:space="preserve">Socratic Scaffolding &amp; Misconception Alert: </w:t>
            </w:r>
            <w:r>
              <w:rPr>
                <w:color w:val="4A5568"/>
                <w:sz w:val="17"/>
              </w:rPr>
              <w:t>[Recognition Hint: Hydraulic radius: R_h = Area / Wetted_Perimeter.] | [Setup Hint: P = r * theta_rad = 4.189 m. A = 0.5 * (4.189 - sin(240 deg)) = 2.527 m^2. R_h = 2.527 / 4.189 = 0.603 m.] | [Common Mistake: Remember that sin(240 deg) is negative (-0.866), so subtracting it adds area: 4.189 - (-0.866) = 5.055.]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[GEN0101-U1-RAD-L1-001]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numerical expressions with fractional exponents a^(m/n) = (n-th root of a)^m.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(Laws of Exponents: Evaluation of Fractional Exponents):</w:t>
              <w:br/>
            </w:r>
            <w:r>
              <w:rPr>
                <w:sz w:val="19"/>
              </w:rPr>
              <w:t>Evaluate the exact numerical value of each expression:</w:t>
              <w:br/>
              <w:t>1) A = 81^(3/4)</w:t>
              <w:br/>
              <w:t>2) B = 64^(-2/3)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A = 81^(3/4):</w:t>
            </w:r>
          </w:p>
          <w:p>
            <w:pPr>
              <w:spacing w:after="30"/>
              <w:ind w:left="216"/>
            </w:pPr>
            <w:r>
              <w:rPr>
                <w:b/>
                <w:sz w:val="17"/>
              </w:rPr>
              <w:t xml:space="preserve">• Step 2: </w:t>
            </w:r>
            <w:r>
              <w:rPr>
                <w:sz w:val="17"/>
              </w:rPr>
              <w:t>81^(1/4) = 4th root of 81 = 3 (since 3^4 = 81).</w:t>
            </w:r>
          </w:p>
          <w:p>
            <w:pPr>
              <w:spacing w:after="30"/>
              <w:ind w:left="216"/>
            </w:pPr>
            <w:r>
              <w:rPr>
                <w:b/>
                <w:sz w:val="17"/>
              </w:rPr>
              <w:t xml:space="preserve">• Step 3: </w:t>
            </w:r>
            <w:r>
              <w:rPr>
                <w:sz w:val="17"/>
              </w:rPr>
              <w:t>A = [ 81^(1/4) ]^3 = 3^3 = 27.</w:t>
            </w:r>
          </w:p>
          <w:p>
            <w:pPr>
              <w:spacing w:after="30"/>
              <w:ind w:left="216"/>
            </w:pPr>
            <w:r>
              <w:rPr>
                <w:b/>
                <w:sz w:val="17"/>
              </w:rPr>
              <w:t xml:space="preserve">• Step 4: </w:t>
            </w:r>
            <w:r>
              <w:rPr>
                <w:sz w:val="17"/>
              </w:rPr>
              <w:t>Step 2: Evaluate B = 64^(-2/3):</w:t>
            </w:r>
          </w:p>
          <w:p>
            <w:pPr>
              <w:spacing w:after="30"/>
              <w:ind w:left="216"/>
            </w:pPr>
            <w:r>
              <w:rPr>
                <w:b/>
                <w:sz w:val="17"/>
              </w:rPr>
              <w:t xml:space="preserve">• Step 5: </w:t>
            </w:r>
            <w:r>
              <w:rPr>
                <w:sz w:val="17"/>
              </w:rPr>
              <w:t>Negative exponent rule: 64^(-2/3) = 1 / [ 64^(2/3) ].</w:t>
            </w:r>
          </w:p>
          <w:p>
            <w:pPr>
              <w:spacing w:after="30"/>
              <w:ind w:left="216"/>
            </w:pPr>
            <w:r>
              <w:rPr>
                <w:b/>
                <w:sz w:val="17"/>
              </w:rPr>
              <w:t xml:space="preserve">• Step 6: </w:t>
            </w:r>
            <w:r>
              <w:rPr>
                <w:sz w:val="17"/>
              </w:rPr>
              <w:t>64^(1/3) = cube root of 64 = 4 (since 4^3 = 64).</w:t>
            </w:r>
          </w:p>
          <w:p>
            <w:pPr>
              <w:spacing w:after="30"/>
              <w:ind w:left="216"/>
            </w:pPr>
            <w:r>
              <w:rPr>
                <w:b/>
                <w:sz w:val="17"/>
              </w:rPr>
              <w:t xml:space="preserve">• Step 7: </w:t>
            </w:r>
            <w:r>
              <w:rPr>
                <w:sz w:val="17"/>
              </w:rPr>
              <w:t>64^(2/3) = 4^2 = 16.</w:t>
            </w:r>
          </w:p>
          <w:p>
            <w:pPr>
              <w:spacing w:after="30"/>
              <w:ind w:left="216"/>
            </w:pPr>
            <w:r>
              <w:rPr>
                <w:b/>
                <w:sz w:val="17"/>
              </w:rPr>
              <w:t xml:space="preserve">• Step 8: </w:t>
            </w:r>
            <w:r>
              <w:rPr>
                <w:sz w:val="17"/>
              </w:rPr>
              <w:t>B = 1 / 16 = 0.0625.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 = 27, B = 1/16 (0.0625)</w:t>
              <w:br/>
            </w:r>
            <w:r>
              <w:rPr>
                <w:b/>
                <w:sz w:val="17"/>
              </w:rPr>
              <w:t xml:space="preserve">Accepted Equivalent Representations: </w:t>
            </w:r>
            <w:r>
              <w:rPr>
                <w:sz w:val="17"/>
              </w:rPr>
              <w:t>A = 27, B = 1/16; (27, 1/16)</w:t>
              <w:br/>
            </w:r>
            <w:r>
              <w:rPr>
                <w:b/>
                <w:sz w:val="17"/>
              </w:rPr>
              <w:t xml:space="preserve">Socratic Scaffolding &amp; Misconception Alert: </w:t>
            </w:r>
            <w:r>
              <w:rPr>
                <w:color w:val="4A5568"/>
                <w:sz w:val="17"/>
              </w:rPr>
              <w:t>[Recognition Hint: a^(m/n) = (n-th root of a)^m. Negative exponent a^(-p) = 1 / a^p.] | [Setup Hint: 81^(3/4) = 3^3 = 27. 64^(-2/3) = 1 / 4^2 = 1/16.] | [Common Mistake: Multiplying base by exponent: 81 * (3/4) = 60.75 (incorrect!).]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[GEN0101-U1-RAD-L2-002]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Extracts perfect square factors from inside radicals: sqrt(a^2 * b) = a * sqrt(b) with variable powers.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(Laws of Exponents: Algebraic Radical Simplification with Variables):</w:t>
              <w:br/>
            </w:r>
            <w:r>
              <w:rPr>
                <w:sz w:val="19"/>
              </w:rPr>
              <w:t>Simplify the algebraic radical expression completely, assuming all variables represent positive real numbers:</w:t>
              <w:br/>
              <w:t>sqrt( 72 * x^5 * y^6 ).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Factor the numerical coefficient 72 into perfect squares and prime residue:</w:t>
            </w:r>
          </w:p>
          <w:p>
            <w:pPr>
              <w:spacing w:after="30"/>
              <w:ind w:left="216"/>
            </w:pPr>
            <w:r>
              <w:rPr>
                <w:b/>
                <w:sz w:val="17"/>
              </w:rPr>
              <w:t xml:space="preserve">• Step 2: </w:t>
            </w:r>
            <w:r>
              <w:rPr>
                <w:sz w:val="17"/>
              </w:rPr>
              <w:t>72 = 36 * 2 = 6^2 * 2.</w:t>
            </w:r>
          </w:p>
          <w:p>
            <w:pPr>
              <w:spacing w:after="30"/>
              <w:ind w:left="216"/>
            </w:pPr>
            <w:r>
              <w:rPr>
                <w:b/>
                <w:sz w:val="17"/>
              </w:rPr>
              <w:t xml:space="preserve">• Step 3: </w:t>
            </w:r>
            <w:r>
              <w:rPr>
                <w:sz w:val="17"/>
              </w:rPr>
              <w:t>sqrt(72) = sqrt(36 * 2) = 6 * sqrt(2).</w:t>
            </w:r>
          </w:p>
          <w:p>
            <w:pPr>
              <w:spacing w:after="30"/>
              <w:ind w:left="216"/>
            </w:pPr>
            <w:r>
              <w:rPr>
                <w:b/>
                <w:sz w:val="17"/>
              </w:rPr>
              <w:t xml:space="preserve">• Step 4: </w:t>
            </w:r>
            <w:r>
              <w:rPr>
                <w:sz w:val="17"/>
              </w:rPr>
              <w:t>Step 2: Factor variable powers into even powers and residue:</w:t>
            </w:r>
          </w:p>
          <w:p>
            <w:pPr>
              <w:spacing w:after="30"/>
              <w:ind w:left="216"/>
            </w:pPr>
            <w:r>
              <w:rPr>
                <w:b/>
                <w:sz w:val="17"/>
              </w:rPr>
              <w:t xml:space="preserve">• Step 5: </w:t>
            </w:r>
            <w:r>
              <w:rPr>
                <w:sz w:val="17"/>
              </w:rPr>
              <w:t>x^5 = x^4 * x = (x^2)^2 * x ==&gt; sqrt(x^5) = x^2 * sqrt(x).</w:t>
            </w:r>
          </w:p>
          <w:p>
            <w:pPr>
              <w:spacing w:after="30"/>
              <w:ind w:left="216"/>
            </w:pPr>
            <w:r>
              <w:rPr>
                <w:b/>
                <w:sz w:val="17"/>
              </w:rPr>
              <w:t xml:space="preserve">• Step 6: </w:t>
            </w:r>
            <w:r>
              <w:rPr>
                <w:sz w:val="17"/>
              </w:rPr>
              <w:t>y^6 = (y^3)^2 ==&gt; sqrt(y^6) = y^3.</w:t>
            </w:r>
          </w:p>
          <w:p>
            <w:pPr>
              <w:spacing w:after="30"/>
              <w:ind w:left="216"/>
            </w:pPr>
            <w:r>
              <w:rPr>
                <w:b/>
                <w:sz w:val="17"/>
              </w:rPr>
              <w:t xml:space="preserve">• Step 7: </w:t>
            </w:r>
            <w:r>
              <w:rPr>
                <w:sz w:val="17"/>
              </w:rPr>
              <w:t>Step 3: Combine all terms outside and inside the radical:</w:t>
            </w:r>
          </w:p>
          <w:p>
            <w:pPr>
              <w:spacing w:after="30"/>
              <w:ind w:left="216"/>
            </w:pPr>
            <w:r>
              <w:rPr>
                <w:b/>
                <w:sz w:val="17"/>
              </w:rPr>
              <w:t xml:space="preserve">• Step 8: </w:t>
            </w:r>
            <w:r>
              <w:rPr>
                <w:sz w:val="17"/>
              </w:rPr>
              <w:t>sqrt(72 * x^5 * y^6) = 6 * x^2 * y^3 * sqrt(2 * x).</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6 * x^2 * y^3 * sqrt(2*x)</w:t>
              <w:br/>
            </w:r>
            <w:r>
              <w:rPr>
                <w:b/>
                <w:sz w:val="17"/>
              </w:rPr>
              <w:t xml:space="preserve">Accepted Equivalent Representations: </w:t>
            </w:r>
            <w:r>
              <w:rPr>
                <w:sz w:val="17"/>
              </w:rPr>
              <w:t>6x^2 y^3 sqrt(2x), 6*x^2*y^3*sqrt(2*x)</w:t>
              <w:br/>
            </w:r>
            <w:r>
              <w:rPr>
                <w:b/>
                <w:sz w:val="17"/>
              </w:rPr>
              <w:t xml:space="preserve">Socratic Scaffolding &amp; Misconception Alert: </w:t>
            </w:r>
            <w:r>
              <w:rPr>
                <w:color w:val="4A5568"/>
                <w:sz w:val="17"/>
              </w:rPr>
              <w:t>[Recognition Hint: Split radicand into perfect squares: 36 * x^4 * y^6 * (2x).] | [Setup Hint: sqrt(36 x^4 y^6) * sqrt(2x) = 6 x^2 y^3 sqrt(2x).] | [Common Mistake: Leaving 72 inside as 2 * 36 without extracting the 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[GEN0101-U1-RAD-L3-003]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Rationalizes binomial surd denominator by multiplying numerator and denominator by radical conjugate (sqrt(a) - sqrt(b)).</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(Laws of Exponents: Rationalizing Binomial Radical Denominators):</w:t>
              <w:br/>
            </w:r>
            <w:r>
              <w:rPr>
                <w:sz w:val="19"/>
              </w:rPr>
              <w:t>In an electrical impedance calculation, a current expression appears as:</w:t>
              <w:br/>
              <w:t>I = 6 / ( sqrt(5) - sqrt(2) ).</w:t>
              <w:br/>
              <w:t>1) State the algebraic conjugate of the denominator (sqrt(5) - sqrt(2)).</w:t>
              <w:br/>
              <w:t>2) Rationalize the denominator by multiplying top and bottom by the conjugate.</w:t>
              <w:br/>
              <w:t>3) Express the final result in simplified exact radical form a*sqrt(5) + b*sqrt(2).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The conjugate of (sqrt(5) - sqrt(2)) is (sqrt(5) + sqrt(2)).</w:t>
            </w:r>
          </w:p>
          <w:p>
            <w:pPr>
              <w:spacing w:after="30"/>
              <w:ind w:left="216"/>
            </w:pPr>
            <w:r>
              <w:rPr>
                <w:b/>
                <w:sz w:val="17"/>
              </w:rPr>
              <w:t xml:space="preserve">• Step 2: </w:t>
            </w:r>
            <w:r>
              <w:rPr>
                <w:sz w:val="17"/>
              </w:rPr>
              <w:t>Step 2: Multiply numerator and denominator by (sqrt(5) + sqrt(2)):</w:t>
            </w:r>
          </w:p>
          <w:p>
            <w:pPr>
              <w:spacing w:after="30"/>
              <w:ind w:left="216"/>
            </w:pPr>
            <w:r>
              <w:rPr>
                <w:b/>
                <w:sz w:val="17"/>
              </w:rPr>
              <w:t xml:space="preserve">• Step 3: </w:t>
            </w:r>
            <w:r>
              <w:rPr>
                <w:sz w:val="17"/>
              </w:rPr>
              <w:t>Numerator = 6 * (sqrt(5) + sqrt(2)) = 6*sqrt(5) + 6*sqrt(2).</w:t>
            </w:r>
          </w:p>
          <w:p>
            <w:pPr>
              <w:spacing w:after="30"/>
              <w:ind w:left="216"/>
            </w:pPr>
            <w:r>
              <w:rPr>
                <w:b/>
                <w:sz w:val="17"/>
              </w:rPr>
              <w:t xml:space="preserve">• Step 4: </w:t>
            </w:r>
            <w:r>
              <w:rPr>
                <w:sz w:val="17"/>
              </w:rPr>
              <w:t>Denominator = (sqrt(5) - sqrt(2)) * (sqrt(5) + sqrt(2)) = (sqrt(5))^2 - (sqrt(2))^2 = 5 - 2 = 3.</w:t>
            </w:r>
          </w:p>
          <w:p>
            <w:pPr>
              <w:spacing w:after="30"/>
              <w:ind w:left="216"/>
            </w:pPr>
            <w:r>
              <w:rPr>
                <w:b/>
                <w:sz w:val="17"/>
              </w:rPr>
              <w:t xml:space="preserve">• Step 5: </w:t>
            </w:r>
            <w:r>
              <w:rPr>
                <w:sz w:val="17"/>
              </w:rPr>
              <w:t>Step 3: Divide numerator by denominator 3:</w:t>
            </w:r>
          </w:p>
          <w:p>
            <w:pPr>
              <w:spacing w:after="30"/>
              <w:ind w:left="216"/>
            </w:pPr>
            <w:r>
              <w:rPr>
                <w:b/>
                <w:sz w:val="17"/>
              </w:rPr>
              <w:t xml:space="preserve">• Step 6: </w:t>
            </w:r>
            <w:r>
              <w:rPr>
                <w:sz w:val="17"/>
              </w:rPr>
              <w:t>[ 6*sqrt(5) + 6*sqrt(2) ] / 3 = 2*sqrt(5) + 2*sqrt(2) = 2 * (sqrt(5) + sqrt(2)).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2*sqrt(5) + 2*sqrt(2)</w:t>
              <w:br/>
            </w:r>
            <w:r>
              <w:rPr>
                <w:b/>
                <w:sz w:val="17"/>
              </w:rPr>
              <w:t xml:space="preserve">Accepted Equivalent Representations: </w:t>
            </w:r>
            <w:r>
              <w:rPr>
                <w:sz w:val="17"/>
              </w:rPr>
              <w:t>2(sqrt(5) + sqrt(2)), 2*sqrt(5) + 2*sqrt(2)</w:t>
              <w:br/>
            </w:r>
            <w:r>
              <w:rPr>
                <w:b/>
                <w:sz w:val="17"/>
              </w:rPr>
              <w:t xml:space="preserve">Socratic Scaffolding &amp; Misconception Alert: </w:t>
            </w:r>
            <w:r>
              <w:rPr>
                <w:color w:val="4A5568"/>
                <w:sz w:val="17"/>
              </w:rPr>
              <w:t>[Recognition Hint: Difference of squares rationalizes radical binomials: (sqrt(a) - sqrt(b))(sqrt(a) + sqrt(b)) = a - b.] | [Setup Hint: Multiply by (sqrt(5) + sqrt(2))/(sqrt(5) + sqrt(2)). Denominator becomes 5 - 2 = 3. 6/3 = 2.] | [Common Mistake: Squaring individual terms in the denominator without using the conjugate.]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[GEN0101-U1-TRP-L1-001]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algebraic isolation of variable in linear geometric formula: A = (1/2) * b * h to solve for 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(Basic Algebra: Formula Transposition for a Single Variable):</w:t>
              <w:br/>
            </w:r>
            <w:r>
              <w:rPr>
                <w:sz w:val="19"/>
              </w:rPr>
              <w:t>1) Transpose the triangle area formula A = (1/2) * b * h to solve explicitly for height h.</w:t>
              <w:br/>
              <w:t>2) Calculate the height h of a triangular bracket if Area A = 84.0 cm^2 and base b = 14.0 cm.</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Isolate h algebraically:</w:t>
            </w:r>
          </w:p>
          <w:p>
            <w:pPr>
              <w:spacing w:after="30"/>
              <w:ind w:left="216"/>
            </w:pPr>
            <w:r>
              <w:rPr>
                <w:b/>
                <w:sz w:val="17"/>
              </w:rPr>
              <w:t xml:space="preserve">• Step 2: </w:t>
            </w:r>
            <w:r>
              <w:rPr>
                <w:sz w:val="17"/>
              </w:rPr>
              <w:t>A = (1/2) * b * h.</w:t>
            </w:r>
          </w:p>
          <w:p>
            <w:pPr>
              <w:spacing w:after="30"/>
              <w:ind w:left="216"/>
            </w:pPr>
            <w:r>
              <w:rPr>
                <w:b/>
                <w:sz w:val="17"/>
              </w:rPr>
              <w:t xml:space="preserve">• Step 3: </w:t>
            </w:r>
            <w:r>
              <w:rPr>
                <w:sz w:val="17"/>
              </w:rPr>
              <w:t>Multiply both sides by 2: 2 * A = b * h.</w:t>
            </w:r>
          </w:p>
          <w:p>
            <w:pPr>
              <w:spacing w:after="30"/>
              <w:ind w:left="216"/>
            </w:pPr>
            <w:r>
              <w:rPr>
                <w:b/>
                <w:sz w:val="17"/>
              </w:rPr>
              <w:t xml:space="preserve">• Step 4: </w:t>
            </w:r>
            <w:r>
              <w:rPr>
                <w:sz w:val="17"/>
              </w:rPr>
              <w:t>Divide both sides by b: h = (2 * A) / b.</w:t>
            </w:r>
          </w:p>
          <w:p>
            <w:pPr>
              <w:spacing w:after="30"/>
              <w:ind w:left="216"/>
            </w:pPr>
            <w:r>
              <w:rPr>
                <w:b/>
                <w:sz w:val="17"/>
              </w:rPr>
              <w:t xml:space="preserve">• Step 5: </w:t>
            </w:r>
            <w:r>
              <w:rPr>
                <w:sz w:val="17"/>
              </w:rPr>
              <w:t>Step 2: Evaluate with A = 84.0 cm^2 and b = 14.0 cm:</w:t>
            </w:r>
          </w:p>
          <w:p>
            <w:pPr>
              <w:spacing w:after="30"/>
              <w:ind w:left="216"/>
            </w:pPr>
            <w:r>
              <w:rPr>
                <w:b/>
                <w:sz w:val="17"/>
              </w:rPr>
              <w:t xml:space="preserve">• Step 6: </w:t>
            </w:r>
            <w:r>
              <w:rPr>
                <w:sz w:val="17"/>
              </w:rPr>
              <w:t>h = (2 * 84.0 cm^2) / 14.0 cm = 168.0 / 14.0 = 12.00 cm.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h = (2*A) / b, Height h = 12.00 cm</w:t>
              <w:br/>
            </w:r>
            <w:r>
              <w:rPr>
                <w:b/>
                <w:sz w:val="17"/>
              </w:rPr>
              <w:t xml:space="preserve">Accepted Equivalent Representations: </w:t>
            </w:r>
            <w:r>
              <w:rPr>
                <w:sz w:val="17"/>
              </w:rPr>
              <w:t>h = 2A/b, h = 12 cm; (2A/b, 12.0)</w:t>
              <w:br/>
            </w:r>
            <w:r>
              <w:rPr>
                <w:b/>
                <w:sz w:val="17"/>
              </w:rPr>
              <w:t xml:space="preserve">Socratic Scaffolding &amp; Misconception Alert: </w:t>
            </w:r>
            <w:r>
              <w:rPr>
                <w:color w:val="4A5568"/>
                <w:sz w:val="17"/>
              </w:rPr>
              <w:t>[Recognition Hint: Multiply by 2 to clear fraction, then divide by base b.] | [Setup Hint: 2A = bh ==&gt; h = 2A / b = 2(84) / 14 = 12 cm.] | [Common Mistake: Dividing by 2 instead of multiplying (writing h = A / (2b)).]</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[GEN0101-U1-TRP-L2-002]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Transposes formula where target variable appears on both sides: S = (a - r*L) / (1 - r) to solve explicitly for common ratio 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(Basic Algebra: Literal Equation Transposition with Repeated Variable):</w:t>
              <w:br/>
            </w:r>
            <w:r>
              <w:rPr>
                <w:sz w:val="19"/>
              </w:rPr>
              <w:t>In a series summation formula, the sum S is given by:</w:t>
              <w:br/>
              <w:t>S = (a - r * L) / (1 - r).</w:t>
              <w:br/>
              <w:t>Transpose the formula to solve explicitly for the common ratio r in terms of a, L, and 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Multiply both sides by denominator (1 - r) to clear the fraction:</w:t>
            </w:r>
          </w:p>
          <w:p>
            <w:pPr>
              <w:spacing w:after="30"/>
              <w:ind w:left="216"/>
            </w:pPr>
            <w:r>
              <w:rPr>
                <w:b/>
                <w:sz w:val="17"/>
              </w:rPr>
              <w:t xml:space="preserve">• Step 2: </w:t>
            </w:r>
            <w:r>
              <w:rPr>
                <w:sz w:val="17"/>
              </w:rPr>
              <w:t>S * (1 - r) = a - r * L.</w:t>
            </w:r>
          </w:p>
          <w:p>
            <w:pPr>
              <w:spacing w:after="30"/>
              <w:ind w:left="216"/>
            </w:pPr>
            <w:r>
              <w:rPr>
                <w:b/>
                <w:sz w:val="17"/>
              </w:rPr>
              <w:t xml:space="preserve">• Step 3: </w:t>
            </w:r>
            <w:r>
              <w:rPr>
                <w:sz w:val="17"/>
              </w:rPr>
              <w:t>S - S * r = a - r * L.</w:t>
            </w:r>
          </w:p>
          <w:p>
            <w:pPr>
              <w:spacing w:after="30"/>
              <w:ind w:left="216"/>
            </w:pPr>
            <w:r>
              <w:rPr>
                <w:b/>
                <w:sz w:val="17"/>
              </w:rPr>
              <w:t xml:space="preserve">• Step 4: </w:t>
            </w:r>
            <w:r>
              <w:rPr>
                <w:sz w:val="17"/>
              </w:rPr>
              <w:t>Step 2: Collect all terms containing r on one side and constant terms on the other:</w:t>
            </w:r>
          </w:p>
          <w:p>
            <w:pPr>
              <w:spacing w:after="30"/>
              <w:ind w:left="216"/>
            </w:pPr>
            <w:r>
              <w:rPr>
                <w:b/>
                <w:sz w:val="17"/>
              </w:rPr>
              <w:t xml:space="preserve">• Step 5: </w:t>
            </w:r>
            <w:r>
              <w:rPr>
                <w:sz w:val="17"/>
              </w:rPr>
              <w:t>r * L - S * r = a - S.</w:t>
            </w:r>
          </w:p>
          <w:p>
            <w:pPr>
              <w:spacing w:after="30"/>
              <w:ind w:left="216"/>
            </w:pPr>
            <w:r>
              <w:rPr>
                <w:b/>
                <w:sz w:val="17"/>
              </w:rPr>
              <w:t xml:space="preserve">• Step 6: </w:t>
            </w:r>
            <w:r>
              <w:rPr>
                <w:sz w:val="17"/>
              </w:rPr>
              <w:t>Step 3: Factor out r:</w:t>
            </w:r>
          </w:p>
          <w:p>
            <w:pPr>
              <w:spacing w:after="30"/>
              <w:ind w:left="216"/>
            </w:pPr>
            <w:r>
              <w:rPr>
                <w:b/>
                <w:sz w:val="17"/>
              </w:rPr>
              <w:t xml:space="preserve">• Step 7: </w:t>
            </w:r>
            <w:r>
              <w:rPr>
                <w:sz w:val="17"/>
              </w:rPr>
              <w:t>r * (L - S) = a - S.</w:t>
            </w:r>
          </w:p>
          <w:p>
            <w:pPr>
              <w:spacing w:after="30"/>
              <w:ind w:left="216"/>
            </w:pPr>
            <w:r>
              <w:rPr>
                <w:b/>
                <w:sz w:val="17"/>
              </w:rPr>
              <w:t xml:space="preserve">• Step 8: </w:t>
            </w:r>
            <w:r>
              <w:rPr>
                <w:sz w:val="17"/>
              </w:rPr>
              <w:t>Step 4: Divide by (L - S):</w:t>
            </w:r>
          </w:p>
          <w:p>
            <w:pPr>
              <w:spacing w:after="30"/>
              <w:ind w:left="216"/>
            </w:pPr>
            <w:r>
              <w:rPr>
                <w:b/>
                <w:sz w:val="17"/>
              </w:rPr>
              <w:t xml:space="preserve">• Step 9: </w:t>
            </w:r>
            <w:r>
              <w:rPr>
                <w:sz w:val="17"/>
              </w:rPr>
              <w:t>r = (a - S) / (L - S)  (or (S - a) / (S - L)).</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 = (S - a) / (S - L) (or (a - S) / (L - S))</w:t>
              <w:br/>
            </w:r>
            <w:r>
              <w:rPr>
                <w:b/>
                <w:sz w:val="17"/>
              </w:rPr>
              <w:t xml:space="preserve">Accepted Equivalent Representations: </w:t>
            </w:r>
            <w:r>
              <w:rPr>
                <w:sz w:val="17"/>
              </w:rPr>
              <w:t>r = (S - a)/(S - L), r = (a - S)/(L - S)</w:t>
              <w:br/>
            </w:r>
            <w:r>
              <w:rPr>
                <w:b/>
                <w:sz w:val="17"/>
              </w:rPr>
              <w:t xml:space="preserve">Socratic Scaffolding &amp; Misconception Alert: </w:t>
            </w:r>
            <w:r>
              <w:rPr>
                <w:color w:val="4A5568"/>
                <w:sz w:val="17"/>
              </w:rPr>
              <w:t>[Recognition Hint: Multiply out denominator, collect all terms with r on one side, factor r out.] | [Setup Hint: S - Sr = a - rL ==&gt; rL - Sr = a - S ==&gt; r(L - S) = a - S ==&gt; r = (a - S)/(L - S).] | [Common Mistake: Failing to group all r terms on one side before attempting to divide.]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[GEN0101-U1-TRP-L3-003]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Transposes resonant frequency formula f = 1 / (2*pi*sqrt(L*C)) to solve explicitly for capacitance C, and evaluates for prescribed radio frequency.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(Basic Algebra: Transposition of Radical Engineering Formulas):</w:t>
              <w:br/>
            </w:r>
            <w:r>
              <w:rPr>
                <w:sz w:val="19"/>
              </w:rPr>
              <w:t>An electrical resonant frequency is given by Thomson's LC circuit formula:</w:t>
              <w:br/>
              <w:t>f = 1 / [ 2 * pi * sqrt(L * C) ].</w:t>
              <w:br/>
              <w:t>1) Transpose the formula to solve explicitly for capacitance C in terms of frequency f, inductance L, and pi.</w:t>
              <w:br/>
              <w:t>2) If a radio receiver circuit must tune to frequency f = 1.00 MHz (1.0 x 10^6 Hz) using an inductor L = 50.0 uH (50.0 x 10^-6 H), calculate the required tuning capacitance C in picofarads (pF, where 1 pF = 10^-12 F).</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Isolate the radical term sqrt(L * C):</w:t>
            </w:r>
          </w:p>
          <w:p>
            <w:pPr>
              <w:spacing w:after="30"/>
              <w:ind w:left="216"/>
            </w:pPr>
            <w:r>
              <w:rPr>
                <w:b/>
                <w:sz w:val="17"/>
              </w:rPr>
              <w:t xml:space="preserve">• Step 2: </w:t>
            </w:r>
            <w:r>
              <w:rPr>
                <w:sz w:val="17"/>
              </w:rPr>
              <w:t>f = 1 / [ 2 * pi * sqrt(L * C) ].</w:t>
            </w:r>
          </w:p>
          <w:p>
            <w:pPr>
              <w:spacing w:after="30"/>
              <w:ind w:left="216"/>
            </w:pPr>
            <w:r>
              <w:rPr>
                <w:b/>
                <w:sz w:val="17"/>
              </w:rPr>
              <w:t xml:space="preserve">• Step 3: </w:t>
            </w:r>
            <w:r>
              <w:rPr>
                <w:sz w:val="17"/>
              </w:rPr>
              <w:t>sqrt(L * C) = 1 / [ 2 * pi * f ].</w:t>
            </w:r>
          </w:p>
          <w:p>
            <w:pPr>
              <w:spacing w:after="30"/>
              <w:ind w:left="216"/>
            </w:pPr>
            <w:r>
              <w:rPr>
                <w:b/>
                <w:sz w:val="17"/>
              </w:rPr>
              <w:t xml:space="preserve">• Step 4: </w:t>
            </w:r>
            <w:r>
              <w:rPr>
                <w:sz w:val="17"/>
              </w:rPr>
              <w:t>Step 2: Square both sides to eliminate the radical:</w:t>
            </w:r>
          </w:p>
          <w:p>
            <w:pPr>
              <w:spacing w:after="30"/>
              <w:ind w:left="216"/>
            </w:pPr>
            <w:r>
              <w:rPr>
                <w:b/>
                <w:sz w:val="17"/>
              </w:rPr>
              <w:t xml:space="preserve">• Step 5: </w:t>
            </w:r>
            <w:r>
              <w:rPr>
                <w:sz w:val="17"/>
              </w:rPr>
              <w:t>L * C = 1 / [ 4 * pi^2 * f^2 ].</w:t>
            </w:r>
          </w:p>
          <w:p>
            <w:pPr>
              <w:spacing w:after="30"/>
              <w:ind w:left="216"/>
            </w:pPr>
            <w:r>
              <w:rPr>
                <w:b/>
                <w:sz w:val="17"/>
              </w:rPr>
              <w:t xml:space="preserve">• Step 6: </w:t>
            </w:r>
            <w:r>
              <w:rPr>
                <w:sz w:val="17"/>
              </w:rPr>
              <w:t>Divide by inductance L:</w:t>
            </w:r>
          </w:p>
          <w:p>
            <w:pPr>
              <w:spacing w:after="30"/>
              <w:ind w:left="216"/>
            </w:pPr>
            <w:r>
              <w:rPr>
                <w:b/>
                <w:sz w:val="17"/>
              </w:rPr>
              <w:t xml:space="preserve">• Step 7: </w:t>
            </w:r>
            <w:r>
              <w:rPr>
                <w:sz w:val="17"/>
              </w:rPr>
              <w:t>C = 1 / [ 4 * pi^2 * f^2 * L ].</w:t>
            </w:r>
          </w:p>
          <w:p>
            <w:pPr>
              <w:spacing w:after="30"/>
              <w:ind w:left="216"/>
            </w:pPr>
            <w:r>
              <w:rPr>
                <w:b/>
                <w:sz w:val="17"/>
              </w:rPr>
              <w:t xml:space="preserve">• Step 8: </w:t>
            </w:r>
            <w:r>
              <w:rPr>
                <w:sz w:val="17"/>
              </w:rPr>
              <w:t>Step 3: Evaluate for f = 1.0 x 10^6 Hz and L = 50.0 x 10^-6 H:</w:t>
            </w:r>
          </w:p>
          <w:p>
            <w:pPr>
              <w:spacing w:after="30"/>
              <w:ind w:left="216"/>
            </w:pPr>
            <w:r>
              <w:rPr>
                <w:b/>
                <w:sz w:val="17"/>
              </w:rPr>
              <w:t xml:space="preserve">• Step 9: </w:t>
            </w:r>
            <w:r>
              <w:rPr>
                <w:sz w:val="17"/>
              </w:rPr>
              <w:t>f^2 = (1.0 x 10^6)^2 = 1.0 x 10^12 Hz^2.</w:t>
            </w:r>
          </w:p>
          <w:p>
            <w:pPr>
              <w:spacing w:after="30"/>
              <w:ind w:left="216"/>
            </w:pPr>
            <w:r>
              <w:rPr>
                <w:b/>
                <w:sz w:val="17"/>
              </w:rPr>
              <w:t xml:space="preserve">• Step 10: </w:t>
            </w:r>
            <w:r>
              <w:rPr>
                <w:sz w:val="17"/>
              </w:rPr>
              <w:t>4 * pi^2 * f^2 * L = 4 * pi^2 * (1.0 x 10^12) * (50.0 x 10^-6) = 200.0 x 10^6 * pi^2 = 2.0 x 10^8 * 9.869604 = 1.97392 x 10^9.</w:t>
            </w:r>
          </w:p>
          <w:p>
            <w:pPr>
              <w:spacing w:after="30"/>
              <w:ind w:left="216"/>
            </w:pPr>
            <w:r>
              <w:rPr>
                <w:b/>
                <w:sz w:val="17"/>
              </w:rPr>
              <w:t xml:space="preserve">• Step 11: </w:t>
            </w:r>
            <w:r>
              <w:rPr>
                <w:sz w:val="17"/>
              </w:rPr>
              <w:t>C = 1 / (1.97392 x 10^9) = 5.066 x 10^-10 Farads.</w:t>
            </w:r>
          </w:p>
          <w:p>
            <w:pPr>
              <w:spacing w:after="30"/>
              <w:ind w:left="216"/>
            </w:pPr>
            <w:r>
              <w:rPr>
                <w:b/>
                <w:sz w:val="17"/>
              </w:rPr>
              <w:t xml:space="preserve">• Step 12: </w:t>
            </w:r>
            <w:r>
              <w:rPr>
                <w:sz w:val="17"/>
              </w:rPr>
              <w:t>Convert to picofarads: C = (5.066 x 10^-10 F) * (10^12 pF/F) = 506.6 pF.</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 = 1 / (4*pi^2 * f^2 * L), Capacitance C = 506.6 pF</w:t>
              <w:br/>
            </w:r>
            <w:r>
              <w:rPr>
                <w:b/>
                <w:sz w:val="17"/>
              </w:rPr>
              <w:t xml:space="preserve">Accepted Equivalent Representations: </w:t>
            </w:r>
            <w:r>
              <w:rPr>
                <w:sz w:val="17"/>
              </w:rPr>
              <w:t>C = 1/(4 pi^2 f^2 L), 506.6 pF; (1/(4*pi^2*f^2*L), 506.6)</w:t>
              <w:br/>
            </w:r>
            <w:r>
              <w:rPr>
                <w:b/>
                <w:sz w:val="17"/>
              </w:rPr>
              <w:t xml:space="preserve">Socratic Scaffolding &amp; Misconception Alert: </w:t>
            </w:r>
            <w:r>
              <w:rPr>
                <w:color w:val="4A5568"/>
                <w:sz w:val="17"/>
              </w:rPr>
              <w:t>[Recognition Hint: Square both sides: f^2 = 1 / (4 * pi^2 * L * C). Solve for C.] | [Setup Hint: C = 1 / (4 * pi^2 * (1e6)^2 * 50e-6) = 5.066e-10 F = 506.6 pF.] | [Common Mistake: Forgetting to square the 2*pi constant (writing 2*pi^2 instead of 4*pi^2).]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[GEN0101-U1-ORD-L1-001]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enforcing strict hierarchy: Parentheses -&gt; Exponents -&gt; Multiplication/Division (left to right) -&gt; Addition/Subtraction.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(Arithmetic Fluency: Standard Order of Operations (PEMDAS)):</w:t>
              <w:br/>
            </w:r>
            <w:r>
              <w:rPr>
                <w:sz w:val="19"/>
              </w:rPr>
              <w:t>Evaluate the exact numerical value of the expression following standard PEMDAS rules:</w:t>
              <w:br/>
              <w:t>8 + 2 * (5 - 2)^2 / 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Parentheses first: (5 - 2) = 3.</w:t>
            </w:r>
          </w:p>
          <w:p>
            <w:pPr>
              <w:spacing w:after="30"/>
              <w:ind w:left="216"/>
            </w:pPr>
            <w:r>
              <w:rPr>
                <w:b/>
                <w:sz w:val="17"/>
              </w:rPr>
              <w:t xml:space="preserve">• Step 2: </w:t>
            </w:r>
            <w:r>
              <w:rPr>
                <w:sz w:val="17"/>
              </w:rPr>
              <w:t>Expression becomes: 8 + 2 * 3^2 / 3.</w:t>
            </w:r>
          </w:p>
          <w:p>
            <w:pPr>
              <w:spacing w:after="30"/>
              <w:ind w:left="216"/>
            </w:pPr>
            <w:r>
              <w:rPr>
                <w:b/>
                <w:sz w:val="17"/>
              </w:rPr>
              <w:t xml:space="preserve">• Step 3: </w:t>
            </w:r>
            <w:r>
              <w:rPr>
                <w:sz w:val="17"/>
              </w:rPr>
              <w:t>Step 2: Exponents: 3^2 = 9.</w:t>
            </w:r>
          </w:p>
          <w:p>
            <w:pPr>
              <w:spacing w:after="30"/>
              <w:ind w:left="216"/>
            </w:pPr>
            <w:r>
              <w:rPr>
                <w:b/>
                <w:sz w:val="17"/>
              </w:rPr>
              <w:t xml:space="preserve">• Step 4: </w:t>
            </w:r>
            <w:r>
              <w:rPr>
                <w:sz w:val="17"/>
              </w:rPr>
              <w:t>Expression becomes: 8 + 2 * 9 / 3.</w:t>
            </w:r>
          </w:p>
          <w:p>
            <w:pPr>
              <w:spacing w:after="30"/>
              <w:ind w:left="216"/>
            </w:pPr>
            <w:r>
              <w:rPr>
                <w:b/>
                <w:sz w:val="17"/>
              </w:rPr>
              <w:t xml:space="preserve">• Step 5: </w:t>
            </w:r>
            <w:r>
              <w:rPr>
                <w:sz w:val="17"/>
              </w:rPr>
              <w:t>Step 3: Multiplication and Division from left to right:</w:t>
            </w:r>
          </w:p>
          <w:p>
            <w:pPr>
              <w:spacing w:after="30"/>
              <w:ind w:left="216"/>
            </w:pPr>
            <w:r>
              <w:rPr>
                <w:b/>
                <w:sz w:val="17"/>
              </w:rPr>
              <w:t xml:space="preserve">• Step 6: </w:t>
            </w:r>
            <w:r>
              <w:rPr>
                <w:sz w:val="17"/>
              </w:rPr>
              <w:t>2 * 9 = 18.</w:t>
            </w:r>
          </w:p>
          <w:p>
            <w:pPr>
              <w:spacing w:after="30"/>
              <w:ind w:left="216"/>
            </w:pPr>
            <w:r>
              <w:rPr>
                <w:b/>
                <w:sz w:val="17"/>
              </w:rPr>
              <w:t xml:space="preserve">• Step 7: </w:t>
            </w:r>
            <w:r>
              <w:rPr>
                <w:sz w:val="17"/>
              </w:rPr>
              <w:t>18 / 3 = 6.</w:t>
            </w:r>
          </w:p>
          <w:p>
            <w:pPr>
              <w:spacing w:after="30"/>
              <w:ind w:left="216"/>
            </w:pPr>
            <w:r>
              <w:rPr>
                <w:b/>
                <w:sz w:val="17"/>
              </w:rPr>
              <w:t xml:space="preserve">• Step 8: </w:t>
            </w:r>
            <w:r>
              <w:rPr>
                <w:sz w:val="17"/>
              </w:rPr>
              <w:t>Step 4: Addition last: 8 + 6 = 14.</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14</w:t>
              <w:br/>
            </w:r>
            <w:r>
              <w:rPr>
                <w:b/>
                <w:sz w:val="17"/>
              </w:rPr>
              <w:t xml:space="preserve">Accepted Equivalent Representations: </w:t>
            </w:r>
            <w:r>
              <w:rPr>
                <w:sz w:val="17"/>
              </w:rPr>
              <w:t>14, 14.0</w:t>
              <w:br/>
            </w:r>
            <w:r>
              <w:rPr>
                <w:b/>
                <w:sz w:val="17"/>
              </w:rPr>
              <w:t xml:space="preserve">Socratic Scaffolding &amp; Misconception Alert: </w:t>
            </w:r>
            <w:r>
              <w:rPr>
                <w:color w:val="4A5568"/>
                <w:sz w:val="17"/>
              </w:rPr>
              <w:t>[Recognition Hint: PEMDAS: Parentheses (5 - 2 = 3), Exponent (3^2 = 9), Multiply (2 * 9 = 18), Divide (18 / 3 = 6), Add (8 + 6 = 14).] | [Setup Hint: 8 + 2*(3)^2 / 3 = 8 + 2*9/3 = 8 + 6 = 14.] | [Common Mistake: Adding 8 + 2 first to get 10 (violating order of operations).]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[GEN0101-U1-ORD-L2-002]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Distinguishes between (-a)^2 and -a^2 within nested brackets [ ... ].</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(Arithmetic Fluency: Order of Operations with Negative Bases and Nested Brackets):</w:t>
              <w:br/>
            </w:r>
            <w:r>
              <w:rPr>
                <w:sz w:val="19"/>
              </w:rPr>
              <w:t>Evaluate the exact numerical value of the expression:</w:t>
              <w:br/>
              <w:t>5 - 3 * [ 4 - (-2)^3 + 2 * (-3^2) ] / 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inner powers inside brackets:</w:t>
            </w:r>
          </w:p>
          <w:p>
            <w:pPr>
              <w:spacing w:after="30"/>
              <w:ind w:left="216"/>
            </w:pPr>
            <w:r>
              <w:rPr>
                <w:b/>
                <w:sz w:val="17"/>
              </w:rPr>
              <w:t xml:space="preserve">• Step 2: </w:t>
            </w:r>
            <w:r>
              <w:rPr>
                <w:sz w:val="17"/>
              </w:rPr>
              <w:t>• (-2)^3 = (-2)*(-2)*(-2) = -8.</w:t>
            </w:r>
          </w:p>
          <w:p>
            <w:pPr>
              <w:spacing w:after="30"/>
              <w:ind w:left="216"/>
            </w:pPr>
            <w:r>
              <w:rPr>
                <w:b/>
                <w:sz w:val="17"/>
              </w:rPr>
              <w:t xml:space="preserve">• Step 3: </w:t>
            </w:r>
            <w:r>
              <w:rPr>
                <w:sz w:val="17"/>
              </w:rPr>
              <w:t>• (-3^2) = -(3^2) = -9 (notice negative sign is outside the square!).</w:t>
            </w:r>
          </w:p>
          <w:p>
            <w:pPr>
              <w:spacing w:after="30"/>
              <w:ind w:left="216"/>
            </w:pPr>
            <w:r>
              <w:rPr>
                <w:b/>
                <w:sz w:val="17"/>
              </w:rPr>
              <w:t xml:space="preserve">• Step 4: </w:t>
            </w:r>
            <w:r>
              <w:rPr>
                <w:sz w:val="17"/>
              </w:rPr>
              <w:t>Step 2: Simplify inside the brackets [ ... ]:</w:t>
            </w:r>
          </w:p>
          <w:p>
            <w:pPr>
              <w:spacing w:after="30"/>
              <w:ind w:left="216"/>
            </w:pPr>
            <w:r>
              <w:rPr>
                <w:b/>
                <w:sz w:val="17"/>
              </w:rPr>
              <w:t xml:space="preserve">• Step 5: </w:t>
            </w:r>
            <w:r>
              <w:rPr>
                <w:sz w:val="17"/>
              </w:rPr>
              <w:t>Bracket = 4 - (-8) + 2 * (-9).</w:t>
            </w:r>
          </w:p>
          <w:p>
            <w:pPr>
              <w:spacing w:after="30"/>
              <w:ind w:left="216"/>
            </w:pPr>
            <w:r>
              <w:rPr>
                <w:b/>
                <w:sz w:val="17"/>
              </w:rPr>
              <w:t xml:space="preserve">• Step 6: </w:t>
            </w:r>
            <w:r>
              <w:rPr>
                <w:sz w:val="17"/>
              </w:rPr>
              <w:t>4 - (-8) = 4 + 8 = 12.</w:t>
            </w:r>
          </w:p>
          <w:p>
            <w:pPr>
              <w:spacing w:after="30"/>
              <w:ind w:left="216"/>
            </w:pPr>
            <w:r>
              <w:rPr>
                <w:b/>
                <w:sz w:val="17"/>
              </w:rPr>
              <w:t xml:space="preserve">• Step 7: </w:t>
            </w:r>
            <w:r>
              <w:rPr>
                <w:sz w:val="17"/>
              </w:rPr>
              <w:t>2 * (-9) = -18.</w:t>
            </w:r>
          </w:p>
          <w:p>
            <w:pPr>
              <w:spacing w:after="30"/>
              <w:ind w:left="216"/>
            </w:pPr>
            <w:r>
              <w:rPr>
                <w:b/>
                <w:sz w:val="17"/>
              </w:rPr>
              <w:t xml:space="preserve">• Step 8: </w:t>
            </w:r>
            <w:r>
              <w:rPr>
                <w:sz w:val="17"/>
              </w:rPr>
              <w:t>Bracket = 12 + (-18) = -6.</w:t>
            </w:r>
          </w:p>
          <w:p>
            <w:pPr>
              <w:spacing w:after="30"/>
              <w:ind w:left="216"/>
            </w:pPr>
            <w:r>
              <w:rPr>
                <w:b/>
                <w:sz w:val="17"/>
              </w:rPr>
              <w:t xml:space="preserve">• Step 9: </w:t>
            </w:r>
            <w:r>
              <w:rPr>
                <w:sz w:val="17"/>
              </w:rPr>
              <w:t>Step 3: Multiply and divide from left to right:</w:t>
            </w:r>
          </w:p>
          <w:p>
            <w:pPr>
              <w:spacing w:after="30"/>
              <w:ind w:left="216"/>
            </w:pPr>
            <w:r>
              <w:rPr>
                <w:b/>
                <w:sz w:val="17"/>
              </w:rPr>
              <w:t xml:space="preserve">• Step 10: </w:t>
            </w:r>
            <w:r>
              <w:rPr>
                <w:sz w:val="17"/>
              </w:rPr>
              <w:t>3 * [-6] = -18.</w:t>
            </w:r>
          </w:p>
          <w:p>
            <w:pPr>
              <w:spacing w:after="30"/>
              <w:ind w:left="216"/>
            </w:pPr>
            <w:r>
              <w:rPr>
                <w:b/>
                <w:sz w:val="17"/>
              </w:rPr>
              <w:t xml:space="preserve">• Step 11: </w:t>
            </w:r>
            <w:r>
              <w:rPr>
                <w:sz w:val="17"/>
              </w:rPr>
              <w:t>(-18) / 2 = -9.</w:t>
            </w:r>
          </w:p>
          <w:p>
            <w:pPr>
              <w:spacing w:after="30"/>
              <w:ind w:left="216"/>
            </w:pPr>
            <w:r>
              <w:rPr>
                <w:b/>
                <w:sz w:val="17"/>
              </w:rPr>
              <w:t xml:space="preserve">• Step 12: </w:t>
            </w:r>
            <w:r>
              <w:rPr>
                <w:sz w:val="17"/>
              </w:rPr>
              <w:t>Step 4: Subtraction: 5 - (-9) = 5 + 9 = 14.</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14</w:t>
              <w:br/>
            </w:r>
            <w:r>
              <w:rPr>
                <w:b/>
                <w:sz w:val="17"/>
              </w:rPr>
              <w:t xml:space="preserve">Accepted Equivalent Representations: </w:t>
            </w:r>
            <w:r>
              <w:rPr>
                <w:sz w:val="17"/>
              </w:rPr>
              <w:t>14, 14.0</w:t>
              <w:br/>
            </w:r>
            <w:r>
              <w:rPr>
                <w:b/>
                <w:sz w:val="17"/>
              </w:rPr>
              <w:t xml:space="preserve">Socratic Scaffolding &amp; Misconception Alert: </w:t>
            </w:r>
            <w:r>
              <w:rPr>
                <w:color w:val="4A5568"/>
                <w:sz w:val="17"/>
              </w:rPr>
              <w:t>[Recognition Hint: Be careful: -3^2 = -9, whereas (-2)^3 = -8.] | [Setup Hint: Bracket = 4 - (-8) + 2(-9) = 12 - 18 = -6. 5 - 3*(-6)/2 = 5 - (-9) = 14.] | [Common Mistake: Treating -3^2 as +9 (without parentheses, exponent applies ONLY to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[GEN0101-U1-ORD-L3-003]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complex engineering expression with nested fractional denominators and scientific notation.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(Arithmetic Fluency: Multi-Tier Nested Fraction &amp; Dimensional Conversion):</w:t>
              <w:br/>
            </w:r>
            <w:r>
              <w:rPr>
                <w:sz w:val="19"/>
              </w:rPr>
              <w:t>Evaluate the exact numerical value of the expression in decimal form:</w:t>
              <w:br/>
              <w:t>[ 24 / ( 2 + 6 / (1 + 2) ) ] + [ 3^3 * 4 / ( 6 * (2^2 - 1) ) ].</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first nested fractional term:</w:t>
              <w:br/>
              <w:t>Inner denominator: 1 + 2 = 3.</w:t>
              <w:br/>
              <w:t>6 / 3 = 2.</w:t>
              <w:br/>
              <w:t>Main denominator: 2 + 2 = 4.</w:t>
              <w:br/>
              <w:t>First term = 24 / 4 = 6.00.</w:t>
              <w:br/>
              <w:t>Step 2: Evaluate second term:</w:t>
              <w:br/>
              <w:t>Numerator: 3^3 * 4 = 27 * 4 = 108.</w:t>
              <w:br/>
              <w:t>Denominator: 2^2 - 1 = 4 - 1 = 3.</w:t>
              <w:br/>
              <w:t>6 * 3 = 18.</w:t>
              <w:br/>
              <w:t>Second term = 108 / 18 = 6.00.</w:t>
              <w:br/>
              <w:t>Step 3: Sum the two evaluated terms:</w:t>
              <w:br/>
              <w:t>Total = 6.00 + 6.00 = 12.00.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12</w:t>
              <w:br/>
            </w:r>
            <w:r>
              <w:rPr>
                <w:b/>
                <w:sz w:val="17"/>
              </w:rPr>
              <w:t xml:space="preserve">Accepted Equivalent Representations: </w:t>
            </w:r>
            <w:r>
              <w:rPr>
                <w:sz w:val="17"/>
              </w:rPr>
              <w:t>12, 12.0</w:t>
              <w:br/>
            </w:r>
            <w:r>
              <w:rPr>
                <w:b/>
                <w:sz w:val="17"/>
              </w:rPr>
              <w:t xml:space="preserve">Socratic Scaffolding &amp; Misconception Alert: </w:t>
            </w:r>
            <w:r>
              <w:rPr>
                <w:color w:val="4A5568"/>
                <w:sz w:val="17"/>
              </w:rPr>
              <w:t>[Recognition Hint: Work from innermost parentheses outward for each fractional block.] | [Setup Hint: Term 1: 24 / (2 + 6/3) = 24 / 4 = 6. Term 2: (27 * 4) / (6 * 3) = 108 / 18 = 6. Total = 6 + 6 = 12.] | [Common Mistake: Adding 2 + 6 in the denominator before dividing by 3 (violates order of operations).]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[GEN0101-U1-RAT-L1-001]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partition of a total quantity into parts according to given integer ratio k1 : k2 : k3.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(Percentage, Ratio &amp; Proportion: Partitive Proportion Division):</w:t>
              <w:br/>
            </w:r>
            <w:r>
              <w:rPr>
                <w:sz w:val="19"/>
              </w:rPr>
              <w:t>Three structural steel members in a roof truss have lengths in the continuous ratio 3 : 4 : 7. If the sum of the lengths of the three members is L_total = 140.0 meters, calculate the length of the longest member in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Sum of ratio parts:</w:t>
            </w:r>
          </w:p>
          <w:p>
            <w:pPr>
              <w:spacing w:after="30"/>
              <w:ind w:left="216"/>
            </w:pPr>
            <w:r>
              <w:rPr>
                <w:b/>
                <w:sz w:val="17"/>
              </w:rPr>
              <w:t xml:space="preserve">• Step 2: </w:t>
            </w:r>
            <w:r>
              <w:rPr>
                <w:sz w:val="17"/>
              </w:rPr>
              <w:t>Total parts = 3 + 4 + 7 = 14 equal parts.</w:t>
            </w:r>
          </w:p>
          <w:p>
            <w:pPr>
              <w:spacing w:after="30"/>
              <w:ind w:left="216"/>
            </w:pPr>
            <w:r>
              <w:rPr>
                <w:b/>
                <w:sz w:val="17"/>
              </w:rPr>
              <w:t xml:space="preserve">• Step 3: </w:t>
            </w:r>
            <w:r>
              <w:rPr>
                <w:sz w:val="17"/>
              </w:rPr>
              <w:t>Step 2: Value of one ratio part:</w:t>
            </w:r>
          </w:p>
          <w:p>
            <w:pPr>
              <w:spacing w:after="30"/>
              <w:ind w:left="216"/>
            </w:pPr>
            <w:r>
              <w:rPr>
                <w:b/>
                <w:sz w:val="17"/>
              </w:rPr>
              <w:t xml:space="preserve">• Step 4: </w:t>
            </w:r>
            <w:r>
              <w:rPr>
                <w:sz w:val="17"/>
              </w:rPr>
              <w:t>Length per part = L_total / 14 = 140.0 m / 14 = 10.0 meters.</w:t>
            </w:r>
          </w:p>
          <w:p>
            <w:pPr>
              <w:spacing w:after="30"/>
              <w:ind w:left="216"/>
            </w:pPr>
            <w:r>
              <w:rPr>
                <w:b/>
                <w:sz w:val="17"/>
              </w:rPr>
              <w:t xml:space="preserve">• Step 5: </w:t>
            </w:r>
            <w:r>
              <w:rPr>
                <w:sz w:val="17"/>
              </w:rPr>
              <w:t>Step 3: Length of longest member (corresponding to 7 parts):</w:t>
            </w:r>
          </w:p>
          <w:p>
            <w:pPr>
              <w:spacing w:after="30"/>
              <w:ind w:left="216"/>
            </w:pPr>
            <w:r>
              <w:rPr>
                <w:b/>
                <w:sz w:val="17"/>
              </w:rPr>
              <w:t xml:space="preserve">• Step 6: </w:t>
            </w:r>
            <w:r>
              <w:rPr>
                <w:sz w:val="17"/>
              </w:rPr>
              <w:t>Longest member = 7 * 10.0 m = 70.0 meters.</w:t>
            </w:r>
          </w:p>
          <w:p>
            <w:pPr>
              <w:spacing w:after="30"/>
              <w:ind w:left="216"/>
            </w:pPr>
            <w:r>
              <w:rPr>
                <w:b/>
                <w:sz w:val="17"/>
              </w:rPr>
              <w:t xml:space="preserve">• Step 7: </w:t>
            </w:r>
            <w:r>
              <w:rPr>
                <w:sz w:val="17"/>
              </w:rPr>
              <w:t>(Check: Member 1 = 30 m, Member 2 = 40 m, Member 3 = 70 m. Sum = 30 + 40 + 70 = 140 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Longest Member = 70.0 meters (Lengths: 30 m, 40 m, 70 m)</w:t>
              <w:br/>
            </w:r>
            <w:r>
              <w:rPr>
                <w:b/>
                <w:sz w:val="17"/>
              </w:rPr>
              <w:t xml:space="preserve">Accepted Equivalent Representations: </w:t>
            </w:r>
            <w:r>
              <w:rPr>
                <w:sz w:val="17"/>
              </w:rPr>
              <w:t>70 m, 70.0 m, 70; (70.0)</w:t>
              <w:br/>
            </w:r>
            <w:r>
              <w:rPr>
                <w:b/>
                <w:sz w:val="17"/>
              </w:rPr>
              <w:t xml:space="preserve">Socratic Scaffolding &amp; Misconception Alert: </w:t>
            </w:r>
            <w:r>
              <w:rPr>
                <w:color w:val="4A5568"/>
                <w:sz w:val="17"/>
              </w:rPr>
              <w:t>[Recognition Hint: Partitive proportion: Divide total by sum of ratio parts, then multiply by largest ratio number.] | [Setup Hint: Parts = 3 + 4 + 7 = 14. Unit part = 140 / 14 = 10. Longest = 7 * 10 = 70 m.] | [Common Mistake: Dividing 140 by 3 or by 7 directly instead of dividing by the sum of parts (14).]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[GEN0101-U1-RAT-L2-002]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linear drafting scale ratio 1/4 inch = 1 foot (1 : 48) with quadratic area scaling ratio (Scale)^2.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(Percentage, Ratio &amp; Proportion: Architectural Blueprint Scale Factor &amp; Area Scaling):</w:t>
              <w:br/>
            </w:r>
            <w:r>
              <w:rPr>
                <w:sz w:val="19"/>
              </w:rPr>
              <w:t>An engineering architectural floor plan uses a drawing scale where 1/4 inch represents 1.0 foot (Scale ratio: 0.25 inch to 12.0 inches = 1 : 48):</w:t>
              <w:br/>
              <w:t>1) A rectangular conference room measures 4.50 inches by 6.00 inches on the blueprint drawing. Calculate the true physical dimensions of the room in feet.</w:t>
              <w:br/>
              <w:t>2) Calculate the actual floor area of the conference room in square feet (ft^2).</w:t>
              <w:br/>
              <w:t>3) What is the ratio of actual floor area to drawing blueprint area?</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Linear dimension conversion (each 1/4 inch represents 1 foot, so multiply inches by 4 to get feet):</w:t>
              <w:br/>
              <w:t>Width = 4.50 inches * (1 ft / 0.25 in) = 4.50 * 4 = 18.00 feet.</w:t>
              <w:br/>
              <w:t>Length = 6.00 inches * (1 ft / 0.25 in) = 6.00 * 4 = 24.00 feet.</w:t>
              <w:br/>
              <w:t>Step 2: Actual floor area in square feet:</w:t>
              <w:br/>
              <w:t>Area = Width * Length = 18.00 ft * 24.00 ft = 432.00 ft^2.</w:t>
              <w:br/>
              <w:t>Step 3: Area scale ratio:</w:t>
              <w:br/>
              <w:t>Linear scale factor = 48.0 (1 ft = 12 in = 48 drawing units).</w:t>
              <w:br/>
              <w:t>Area scale factor = (48.0)^2 = 2304.0 (the actual floor area is 2304 times the area on paper).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Dimensions: 18.0 ft x 24.0 ft, Actual Floor Area = 432.00 ft^2</w:t>
              <w:br/>
            </w:r>
            <w:r>
              <w:rPr>
                <w:b/>
                <w:sz w:val="17"/>
              </w:rPr>
              <w:t xml:space="preserve">Accepted Equivalent Representations: </w:t>
            </w:r>
            <w:r>
              <w:rPr>
                <w:sz w:val="17"/>
              </w:rPr>
              <w:t>18 ft by 24 ft, 432 sq ft; (18.0, 24.0, 432.00)</w:t>
              <w:br/>
            </w:r>
            <w:r>
              <w:rPr>
                <w:b/>
                <w:sz w:val="17"/>
              </w:rPr>
              <w:t xml:space="preserve">Socratic Scaffolding &amp; Misconception Alert: </w:t>
            </w:r>
            <w:r>
              <w:rPr>
                <w:color w:val="4A5568"/>
                <w:sz w:val="17"/>
              </w:rPr>
              <w:t>[Recognition Hint: If 1/4 in = 1 ft, then 1 inch on paper = 4 feet in reality.] | [Setup Hint: Width = 4.5 * 4 = 18 ft. Length = 6.0 * 4 = 24 ft. Area = 18 * 24 = 432 ft^2.] | [Common Mistake: Dividing by 4 instead of multiplying by 4 when converting blueprint inches to true feet.]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[GEN0101-U1-RAT-L3-003]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volumetric proportioning ratio 1 : 2 : 4 (cement : sand : gravel) with solid material specific gravities to calculate total batches and water-cement ratio for a 5 m^3 slab.</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(Percentage, Ratio &amp; Proportion: Concrete Mix Proportioning by Weight and Volume):</w:t>
              <w:br/>
            </w:r>
            <w:r>
              <w:rPr>
                <w:sz w:val="19"/>
              </w:rPr>
              <w:t>A reinforced concrete slab requires V_slab = 5.00 m^3 of placed concrete. The volumetric mix design specification is 1 : 2 : 4 (1 part Portland cement, 2 parts sand, 4 parts coarse gravel by volume) with water-cement ratio w/c = 0.50 by weight. Because dry granular voids collapse when mixed with water, the dry materials shrink by 33.33% upon mixing (1.50 m^3 of loose dry ingredients yields 1.00 m^3 of compacted wet concrete).</w:t>
              <w:br/>
              <w:t>1) Calculate the total loose dry volume V_dry needed to yield 5.00 m^3 of wet concrete.</w:t>
              <w:br/>
              <w:t>2) Using the 1 : 2 : 4 ratio (sum of parts = 7), calculate the required loose volumes of cement, sand, and gravel in cubic meters.</w:t>
              <w:br/>
              <w:t>3) If cement has loose bulk density rho_cement = 1440.0 kg/m^3, compute the mass of cement required in kg and the mass of water required (w/c = 0.50).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loose dry volume needed (yield factor 1.0 m^3 wet / 1.5 m^3 dry = 2/3):</w:t>
              <w:br/>
              <w:t>V_dry = V_slab * 1.50 = 5.00 m^3 * 1.50 = 7.50 m^3 of total dry mix.</w:t>
              <w:br/>
              <w:t>Step 2: Volumetric allocation for 1 : 2 : 4 mix (total parts = 1 + 2 + 4 = 7 parts):</w:t>
              <w:br/>
              <w:t>• Cement volume: V_cement = (1 / 7) * 7.50 m^3 = 1.0714 m^3 ~= 1.07 m^3.</w:t>
              <w:br/>
              <w:t>• Sand volume: V_sand = (2 / 7) * 7.50 m^3 = 2.1429 m^3 ~= 2.14 m^3.</w:t>
              <w:br/>
              <w:t>• Gravel volume: V_gravel = (4 / 7) * 7.50 m^3 = 4.2857 m^3 ~= 4.29 m^3.</w:t>
              <w:br/>
              <w:t>(Check: 1.0714 + 2.1429 + 4.2857 = 7.500 m^3).</w:t>
              <w:br/>
              <w:t>Step 3: Cement mass and water requirement:</w:t>
              <w:br/>
              <w:t>Cement mass: m_cement = V_cement * rho_cement = 1.0714 m^3 * 1440.0 kg/m^3 = 1542.82 kg (~31 bags of 50 kg).</w:t>
              <w:br/>
              <w:t>Water requirement (w/c = 0.50 by weight):</w:t>
              <w:br/>
              <w:t>m_water = 0.50 * m_cement = 0.50 * 1542.82 kg = 771.41 kg (771.4 Liters of water).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V_cement = 1.07 m^3, V_sand = 2.14 m^3, V_gravel = 4.29 m^3, Cement Mass = 1543 kg, Water = 771 kg</w:t>
              <w:br/>
            </w:r>
            <w:r>
              <w:rPr>
                <w:b/>
                <w:sz w:val="17"/>
              </w:rPr>
              <w:t xml:space="preserve">Accepted Equivalent Representations: </w:t>
            </w:r>
            <w:r>
              <w:rPr>
                <w:sz w:val="17"/>
              </w:rPr>
              <w:t>Cement = 1.07 m^3, Sand = 2.14 m^3, Gravel = 4.29 m^3; (1.071, 2.143, 4.286, 1542.8)</w:t>
              <w:br/>
            </w:r>
            <w:r>
              <w:rPr>
                <w:b/>
                <w:sz w:val="17"/>
              </w:rPr>
              <w:t xml:space="preserve">Socratic Scaffolding &amp; Misconception Alert: </w:t>
            </w:r>
            <w:r>
              <w:rPr>
                <w:color w:val="4A5568"/>
                <w:sz w:val="17"/>
              </w:rPr>
              <w:t>[Recognition Hint: Concrete shrink factor: 1.5 m^3 dry mix yields 1.0 m^3 wet concrete. Divide dry volume by 7 parts.] | [Setup Hint: Dry vol = 5 * 1.5 = 7.5 m^3. Cement = 7.5 / 7 = 1.071 m^3. Sand = 2.143 m^3. Gravel = 4.286 m^3. Mass = 1.071 * 1440 = 1543 kg.] | [Common Mistake: Dividing the finished wet 5 m^3 directly by 7 without multiplying by the 1.5 dry volume factor.]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[GEN0101-U1-FCT-L1-001]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factoring of quadratic trinomial x^2 + bx + c into (x + p)(x + q) where p*q = c and p + q = b.</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(Basic Algebra: Factoring Monic Quadratic Trinomials):</w:t>
              <w:br/>
            </w:r>
            <w:r>
              <w:rPr>
                <w:sz w:val="19"/>
              </w:rPr>
              <w:t>Factor the quadratic polynomial completely into linear binomial factors:</w:t>
              <w:br/>
              <w:t>x^2 - 7*x + 12.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product and sum requirements:</w:t>
            </w:r>
          </w:p>
          <w:p>
            <w:pPr>
              <w:spacing w:after="30"/>
              <w:ind w:left="216"/>
            </w:pPr>
            <w:r>
              <w:rPr>
                <w:b/>
                <w:sz w:val="17"/>
              </w:rPr>
              <w:t xml:space="preserve">• Step 2: </w:t>
            </w:r>
            <w:r>
              <w:rPr>
                <w:sz w:val="17"/>
              </w:rPr>
              <w:t>We seek two integers p and q such that p * q = +12 and p + q = -7.</w:t>
            </w:r>
          </w:p>
          <w:p>
            <w:pPr>
              <w:spacing w:after="30"/>
              <w:ind w:left="216"/>
            </w:pPr>
            <w:r>
              <w:rPr>
                <w:b/>
                <w:sz w:val="17"/>
              </w:rPr>
              <w:t xml:space="preserve">• Step 3: </w:t>
            </w:r>
            <w:r>
              <w:rPr>
                <w:sz w:val="17"/>
              </w:rPr>
              <w:t>Step 2: Test factor pairs of 12:</w:t>
            </w:r>
          </w:p>
          <w:p>
            <w:pPr>
              <w:spacing w:after="30"/>
              <w:ind w:left="216"/>
            </w:pPr>
            <w:r>
              <w:rPr>
                <w:b/>
                <w:sz w:val="17"/>
              </w:rPr>
              <w:t xml:space="preserve">• Step 4: </w:t>
            </w:r>
            <w:r>
              <w:rPr>
                <w:sz w:val="17"/>
              </w:rPr>
              <w:t>(-1) * (-12) = 12, sum = -13.</w:t>
            </w:r>
          </w:p>
          <w:p>
            <w:pPr>
              <w:spacing w:after="30"/>
              <w:ind w:left="216"/>
            </w:pPr>
            <w:r>
              <w:rPr>
                <w:b/>
                <w:sz w:val="17"/>
              </w:rPr>
              <w:t xml:space="preserve">• Step 5: </w:t>
            </w:r>
            <w:r>
              <w:rPr>
                <w:sz w:val="17"/>
              </w:rPr>
              <w:t>(-2) * (-6) = 12, sum = -8.</w:t>
            </w:r>
          </w:p>
          <w:p>
            <w:pPr>
              <w:spacing w:after="30"/>
              <w:ind w:left="216"/>
            </w:pPr>
            <w:r>
              <w:rPr>
                <w:b/>
                <w:sz w:val="17"/>
              </w:rPr>
              <w:t xml:space="preserve">• Step 6: </w:t>
            </w:r>
            <w:r>
              <w:rPr>
                <w:sz w:val="17"/>
              </w:rPr>
              <w:t>(-3) * (-4) = 12, sum = -7 (Matches exactly!).</w:t>
            </w:r>
          </w:p>
          <w:p>
            <w:pPr>
              <w:spacing w:after="30"/>
              <w:ind w:left="216"/>
            </w:pPr>
            <w:r>
              <w:rPr>
                <w:b/>
                <w:sz w:val="17"/>
              </w:rPr>
              <w:t xml:space="preserve">• Step 7: </w:t>
            </w:r>
            <w:r>
              <w:rPr>
                <w:sz w:val="17"/>
              </w:rPr>
              <w:t>Step 3: Write factored form:</w:t>
            </w:r>
          </w:p>
          <w:p>
            <w:pPr>
              <w:spacing w:after="30"/>
              <w:ind w:left="216"/>
            </w:pPr>
            <w:r>
              <w:rPr>
                <w:b/>
                <w:sz w:val="17"/>
              </w:rPr>
              <w:t xml:space="preserve">• Step 8: </w:t>
            </w:r>
            <w:r>
              <w:rPr>
                <w:sz w:val="17"/>
              </w:rPr>
              <w:t>(x - 3) * (x - 4).</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(x - 3)*(x - 4)</w:t>
              <w:br/>
            </w:r>
            <w:r>
              <w:rPr>
                <w:b/>
                <w:sz w:val="17"/>
              </w:rPr>
              <w:t xml:space="preserve">Accepted Equivalent Representations: </w:t>
            </w:r>
            <w:r>
              <w:rPr>
                <w:sz w:val="17"/>
              </w:rPr>
              <w:t>(x - 3)(x - 4), (x - 4)(x - 3)</w:t>
              <w:br/>
            </w:r>
            <w:r>
              <w:rPr>
                <w:b/>
                <w:sz w:val="17"/>
              </w:rPr>
              <w:t xml:space="preserve">Socratic Scaffolding &amp; Misconception Alert: </w:t>
            </w:r>
            <w:r>
              <w:rPr>
                <w:color w:val="4A5568"/>
                <w:sz w:val="17"/>
              </w:rPr>
              <w:t>[Recognition Hint: Find two numbers whose product is +12 and sum is -7: -3 and -4.] | [Setup Hint: x^2 - 7x + 12 = (x - 3)(x - 4).] | [Common Mistake: Using positive factors (x + 3)(x + 4), which yields sum +7 instead of -7.]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[GEN0101-U1-FCT-L2-002]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ac-method: splits middle term bx into two terms using factor pair of a*c, then factors by grouping.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(Basic Algebra: Factoring Non-Monic Quadratic Trinomials (ac-Method)):</w:t>
              <w:br/>
            </w:r>
            <w:r>
              <w:rPr>
                <w:sz w:val="19"/>
              </w:rPr>
              <w:t>Factor the non-monic quadratic polynomial completely into integer binomial factors:</w:t>
              <w:br/>
              <w:t>6*x^2 + 11*x - 10.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Multiply leading coefficient a and constant c (ac-method):</w:t>
            </w:r>
          </w:p>
          <w:p>
            <w:pPr>
              <w:spacing w:after="30"/>
              <w:ind w:left="216"/>
            </w:pPr>
            <w:r>
              <w:rPr>
                <w:b/>
                <w:sz w:val="17"/>
              </w:rPr>
              <w:t xml:space="preserve">• Step 2: </w:t>
            </w:r>
            <w:r>
              <w:rPr>
                <w:sz w:val="17"/>
              </w:rPr>
              <w:t>a * c = 6 * (-10) = -60.</w:t>
            </w:r>
          </w:p>
          <w:p>
            <w:pPr>
              <w:spacing w:after="30"/>
              <w:ind w:left="216"/>
            </w:pPr>
            <w:r>
              <w:rPr>
                <w:b/>
                <w:sz w:val="17"/>
              </w:rPr>
              <w:t xml:space="preserve">• Step 3: </w:t>
            </w:r>
            <w:r>
              <w:rPr>
                <w:sz w:val="17"/>
              </w:rPr>
              <w:t>We need two factors of -60 that add to the middle coefficient b = +11.</w:t>
            </w:r>
          </w:p>
          <w:p>
            <w:pPr>
              <w:spacing w:after="30"/>
              <w:ind w:left="216"/>
            </w:pPr>
            <w:r>
              <w:rPr>
                <w:b/>
                <w:sz w:val="17"/>
              </w:rPr>
              <w:t xml:space="preserve">• Step 4: </w:t>
            </w:r>
            <w:r>
              <w:rPr>
                <w:sz w:val="17"/>
              </w:rPr>
              <w:t>Step 2: Test factor pairs of -60:</w:t>
            </w:r>
          </w:p>
          <w:p>
            <w:pPr>
              <w:spacing w:after="30"/>
              <w:ind w:left="216"/>
            </w:pPr>
            <w:r>
              <w:rPr>
                <w:b/>
                <w:sz w:val="17"/>
              </w:rPr>
              <w:t xml:space="preserve">• Step 5: </w:t>
            </w:r>
            <w:r>
              <w:rPr>
                <w:sz w:val="17"/>
              </w:rPr>
              <w:t>• (-4) * (+15) = -60, and (-4) + (+15) = +11 (Matches!).</w:t>
            </w:r>
          </w:p>
          <w:p>
            <w:pPr>
              <w:spacing w:after="30"/>
              <w:ind w:left="216"/>
            </w:pPr>
            <w:r>
              <w:rPr>
                <w:b/>
                <w:sz w:val="17"/>
              </w:rPr>
              <w:t xml:space="preserve">• Step 6: </w:t>
            </w:r>
            <w:r>
              <w:rPr>
                <w:sz w:val="17"/>
              </w:rPr>
              <w:t>Step 3: Split the middle term 11x as -4x + 15x:</w:t>
            </w:r>
          </w:p>
          <w:p>
            <w:pPr>
              <w:spacing w:after="30"/>
              <w:ind w:left="216"/>
            </w:pPr>
            <w:r>
              <w:rPr>
                <w:b/>
                <w:sz w:val="17"/>
              </w:rPr>
              <w:t xml:space="preserve">• Step 7: </w:t>
            </w:r>
            <w:r>
              <w:rPr>
                <w:sz w:val="17"/>
              </w:rPr>
              <w:t>6*x^2 - 4*x + 15*x - 10.</w:t>
            </w:r>
          </w:p>
          <w:p>
            <w:pPr>
              <w:spacing w:after="30"/>
              <w:ind w:left="216"/>
            </w:pPr>
            <w:r>
              <w:rPr>
                <w:b/>
                <w:sz w:val="17"/>
              </w:rPr>
              <w:t xml:space="preserve">• Step 8: </w:t>
            </w:r>
            <w:r>
              <w:rPr>
                <w:sz w:val="17"/>
              </w:rPr>
              <w:t>Step 4: Factor by grouping:</w:t>
            </w:r>
          </w:p>
          <w:p>
            <w:pPr>
              <w:spacing w:after="30"/>
              <w:ind w:left="216"/>
            </w:pPr>
            <w:r>
              <w:rPr>
                <w:b/>
                <w:sz w:val="17"/>
              </w:rPr>
              <w:t xml:space="preserve">• Step 9: </w:t>
            </w:r>
            <w:r>
              <w:rPr>
                <w:sz w:val="17"/>
              </w:rPr>
              <w:t>2*x * (3*x - 2) + 5 * (3*x - 2).</w:t>
            </w:r>
          </w:p>
          <w:p>
            <w:pPr>
              <w:spacing w:after="30"/>
              <w:ind w:left="216"/>
            </w:pPr>
            <w:r>
              <w:rPr>
                <w:b/>
                <w:sz w:val="17"/>
              </w:rPr>
              <w:t xml:space="preserve">• Step 10: </w:t>
            </w:r>
            <w:r>
              <w:rPr>
                <w:sz w:val="17"/>
              </w:rPr>
              <w:t>Step 5: Factor out common binomial (3*x - 2):</w:t>
            </w:r>
          </w:p>
          <w:p>
            <w:pPr>
              <w:spacing w:after="30"/>
              <w:ind w:left="216"/>
            </w:pPr>
            <w:r>
              <w:rPr>
                <w:b/>
                <w:sz w:val="17"/>
              </w:rPr>
              <w:t xml:space="preserve">• Step 11: </w:t>
            </w:r>
            <w:r>
              <w:rPr>
                <w:sz w:val="17"/>
              </w:rPr>
              <w:t>(3*x - 2) * (2*x + 5).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(3*x - 2)*(2*x + 5)</w:t>
              <w:br/>
            </w:r>
            <w:r>
              <w:rPr>
                <w:b/>
                <w:sz w:val="17"/>
              </w:rPr>
              <w:t xml:space="preserve">Accepted Equivalent Representations: </w:t>
            </w:r>
            <w:r>
              <w:rPr>
                <w:sz w:val="17"/>
              </w:rPr>
              <w:t>(3x - 2)(2x + 5), (2x + 5)(3x - 2)</w:t>
              <w:br/>
            </w:r>
            <w:r>
              <w:rPr>
                <w:b/>
                <w:sz w:val="17"/>
              </w:rPr>
              <w:t xml:space="preserve">Socratic Scaffolding &amp; Misconception Alert: </w:t>
            </w:r>
            <w:r>
              <w:rPr>
                <w:color w:val="4A5568"/>
                <w:sz w:val="17"/>
              </w:rPr>
              <w:t>[Recognition Hint: ac-method: a*c = -60. Two numbers that multiply to -60 and add to 11 are 15 and -4.] | [Setup Hint: 6x^2 + 15x - 4x - 10 = 3x(2x + 5) - 2(2x + 5) = (2x + 5)(3x - 2).] | [Common Mistake: Trying random trial and error without systematically testing factor pairs of a*c.]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[GEN0101-U1-FCT-L3-003]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Four-term polynomial factoring by grouping coupled with difference of cubes formula a^3 - b^3 = (a - b)(a^2 + ab + b^2).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(Basic Algebra: Factoring by Grouping &amp; Sum/Difference of Cubes):</w:t>
              <w:br/>
            </w:r>
            <w:r>
              <w:rPr>
                <w:sz w:val="19"/>
              </w:rPr>
              <w:t>Factor the higher-degree polynomial completely into irreducible factors over real numbers:</w:t>
              <w:br/>
              <w:t>P(x) = x^4 - 8*x + 2*x^3 - 16.</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Rearrange and group terms in pairs:</w:t>
            </w:r>
          </w:p>
          <w:p>
            <w:pPr>
              <w:spacing w:after="30"/>
              <w:ind w:left="216"/>
            </w:pPr>
            <w:r>
              <w:rPr>
                <w:b/>
                <w:sz w:val="17"/>
              </w:rPr>
              <w:t xml:space="preserve">• Step 2: </w:t>
            </w:r>
            <w:r>
              <w:rPr>
                <w:sz w:val="17"/>
              </w:rPr>
              <w:t>P(x) = (x^4 + 2*x^3) - (8*x + 16).</w:t>
            </w:r>
          </w:p>
          <w:p>
            <w:pPr>
              <w:spacing w:after="30"/>
              <w:ind w:left="216"/>
            </w:pPr>
            <w:r>
              <w:rPr>
                <w:b/>
                <w:sz w:val="17"/>
              </w:rPr>
              <w:t xml:space="preserve">• Step 3: </w:t>
            </w:r>
            <w:r>
              <w:rPr>
                <w:sz w:val="17"/>
              </w:rPr>
              <w:t>Step 2: Factor out greatest common monomial from each pair:</w:t>
            </w:r>
          </w:p>
          <w:p>
            <w:pPr>
              <w:spacing w:after="30"/>
              <w:ind w:left="216"/>
            </w:pPr>
            <w:r>
              <w:rPr>
                <w:b/>
                <w:sz w:val="17"/>
              </w:rPr>
              <w:t xml:space="preserve">• Step 4: </w:t>
            </w:r>
            <w:r>
              <w:rPr>
                <w:sz w:val="17"/>
              </w:rPr>
              <w:t>x^3 * (x + 2) - 8 * (x + 2).</w:t>
            </w:r>
          </w:p>
          <w:p>
            <w:pPr>
              <w:spacing w:after="30"/>
              <w:ind w:left="216"/>
            </w:pPr>
            <w:r>
              <w:rPr>
                <w:b/>
                <w:sz w:val="17"/>
              </w:rPr>
              <w:t xml:space="preserve">• Step 5: </w:t>
            </w:r>
            <w:r>
              <w:rPr>
                <w:sz w:val="17"/>
              </w:rPr>
              <w:t>Step 3: Factor out common binomial factor (x + 2):</w:t>
            </w:r>
          </w:p>
          <w:p>
            <w:pPr>
              <w:spacing w:after="30"/>
              <w:ind w:left="216"/>
            </w:pPr>
            <w:r>
              <w:rPr>
                <w:b/>
                <w:sz w:val="17"/>
              </w:rPr>
              <w:t xml:space="preserve">• Step 6: </w:t>
            </w:r>
            <w:r>
              <w:rPr>
                <w:sz w:val="17"/>
              </w:rPr>
              <w:t>(x + 2) * (x^3 - 8).</w:t>
            </w:r>
          </w:p>
          <w:p>
            <w:pPr>
              <w:spacing w:after="30"/>
              <w:ind w:left="216"/>
            </w:pPr>
            <w:r>
              <w:rPr>
                <w:b/>
                <w:sz w:val="17"/>
              </w:rPr>
              <w:t xml:space="preserve">• Step 7: </w:t>
            </w:r>
            <w:r>
              <w:rPr>
                <w:sz w:val="17"/>
              </w:rPr>
              <w:t>Step 4: Recognize difference of cubes: x^3 - 8 = x^3 - 2^3:</w:t>
            </w:r>
          </w:p>
          <w:p>
            <w:pPr>
              <w:spacing w:after="30"/>
              <w:ind w:left="216"/>
            </w:pPr>
            <w:r>
              <w:rPr>
                <w:b/>
                <w:sz w:val="17"/>
              </w:rPr>
              <w:t xml:space="preserve">• Step 8: </w:t>
            </w:r>
            <w:r>
              <w:rPr>
                <w:sz w:val="17"/>
              </w:rPr>
              <w:t>Formula: a^3 - b^3 = (a - b) * (a^2 + a*b + b^2) with a = x, b = 2.</w:t>
            </w:r>
          </w:p>
          <w:p>
            <w:pPr>
              <w:spacing w:after="30"/>
              <w:ind w:left="216"/>
            </w:pPr>
            <w:r>
              <w:rPr>
                <w:b/>
                <w:sz w:val="17"/>
              </w:rPr>
              <w:t xml:space="preserve">• Step 9: </w:t>
            </w:r>
            <w:r>
              <w:rPr>
                <w:sz w:val="17"/>
              </w:rPr>
              <w:t>x^3 - 8 = (x - 2) * (x^2 + 2*x + 4).</w:t>
            </w:r>
          </w:p>
          <w:p>
            <w:pPr>
              <w:spacing w:after="30"/>
              <w:ind w:left="216"/>
            </w:pPr>
            <w:r>
              <w:rPr>
                <w:b/>
                <w:sz w:val="17"/>
              </w:rPr>
              <w:t xml:space="preserve">• Step 10: </w:t>
            </w:r>
            <w:r>
              <w:rPr>
                <w:sz w:val="17"/>
              </w:rPr>
              <w:t>Step 5: Assemble complete factored form:</w:t>
            </w:r>
          </w:p>
          <w:p>
            <w:pPr>
              <w:spacing w:after="30"/>
              <w:ind w:left="216"/>
            </w:pPr>
            <w:r>
              <w:rPr>
                <w:b/>
                <w:sz w:val="17"/>
              </w:rPr>
              <w:t xml:space="preserve">• Step 11: </w:t>
            </w:r>
            <w:r>
              <w:rPr>
                <w:sz w:val="17"/>
              </w:rPr>
              <w:t>(x + 2) * (x - 2) * (x^2 + 2*x + 4)  (or (x^2 - 4)*(x^2 + 2x + 4)).</w:t>
            </w:r>
          </w:p>
          <w:p>
            <w:pPr>
              <w:spacing w:after="30"/>
              <w:ind w:left="216"/>
            </w:pPr>
            <w:r>
              <w:rPr>
                <w:b/>
                <w:sz w:val="17"/>
              </w:rPr>
              <w:t xml:space="preserve">• Step 12: </w:t>
            </w:r>
            <w:r>
              <w:rPr>
                <w:sz w:val="17"/>
              </w:rPr>
              <w:t>Check: x^2 + 2x + 4 has discriminant Delta = 2^2 - 4(1)(4) = 4 - 16 = -12 &lt; 0, so it is irreducible over real numbers.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(x + 2)*(x - 2)*(x^2 + 2*x + 4)</w:t>
              <w:br/>
            </w:r>
            <w:r>
              <w:rPr>
                <w:b/>
                <w:sz w:val="17"/>
              </w:rPr>
              <w:t xml:space="preserve">Accepted Equivalent Representations: </w:t>
            </w:r>
            <w:r>
              <w:rPr>
                <w:sz w:val="17"/>
              </w:rPr>
              <w:t>(x + 2)(x - 2)(x^2 + 2x + 4), (x^2 - 4)(x^2 + 2x + 4)</w:t>
              <w:br/>
            </w:r>
            <w:r>
              <w:rPr>
                <w:b/>
                <w:sz w:val="17"/>
              </w:rPr>
              <w:t xml:space="preserve">Socratic Scaffolding &amp; Misconception Alert: </w:t>
            </w:r>
            <w:r>
              <w:rPr>
                <w:color w:val="4A5568"/>
                <w:sz w:val="17"/>
              </w:rPr>
              <w:t>[Recognition Hint: Group pairs: x^3(x + 2) - 8(x + 2) = (x + 2)(x^3 - 8). Then factor difference of cubes.] | [Setup Hint: x^3 - 8 = (x - 2)(x^2 + 2x + 4). Complete factorization: (x + 2)(x - 2)(x^2 + 2x + 4).] | [Common Mistake: Factoring x^3 - 8 as (x - 2)^3 (incorrect cube expansion).]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[GEN0101-U3-LIN-L1-001]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distance d = sqrt((x2 - x1)^2 + (y2 - y1)^2) and midpoint M = ((x1+x2)/2, (y1+y2)/2).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(Rectangular Coordinates: Distance and Midpoint of a Line Segment):</w:t>
              <w:br/>
            </w:r>
            <w:r>
              <w:rPr>
                <w:sz w:val="19"/>
              </w:rPr>
              <w:t>Two survey benchmark stakes are planted in the Cartesian plane at coordinates A(-3, 2) and B(5, 8).</w:t>
              <w:br/>
              <w:t>1) Calculate the straight-line distance d between benchmark A and benchmark B.</w:t>
              <w:br/>
              <w:t>2) Determine the exact coordinates of the midpoint M of the line segment AB.</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Distance formula: d = sqrt( (x2 - x1)^2 + (y2 - y1)^2 ):</w:t>
            </w:r>
          </w:p>
          <w:p>
            <w:pPr>
              <w:spacing w:after="30"/>
              <w:ind w:left="216"/>
            </w:pPr>
            <w:r>
              <w:rPr>
                <w:b/>
                <w:sz w:val="17"/>
              </w:rPr>
              <w:t xml:space="preserve">• Step 2: </w:t>
            </w:r>
            <w:r>
              <w:rPr>
                <w:sz w:val="17"/>
              </w:rPr>
              <w:t>Delta x = 5 - (-3) = 5 + 3 = 8.0.</w:t>
            </w:r>
          </w:p>
          <w:p>
            <w:pPr>
              <w:spacing w:after="30"/>
              <w:ind w:left="216"/>
            </w:pPr>
            <w:r>
              <w:rPr>
                <w:b/>
                <w:sz w:val="17"/>
              </w:rPr>
              <w:t xml:space="preserve">• Step 3: </w:t>
            </w:r>
            <w:r>
              <w:rPr>
                <w:sz w:val="17"/>
              </w:rPr>
              <w:t>Delta y = 8 - 2 = 6.0.</w:t>
            </w:r>
          </w:p>
          <w:p>
            <w:pPr>
              <w:spacing w:after="30"/>
              <w:ind w:left="216"/>
            </w:pPr>
            <w:r>
              <w:rPr>
                <w:b/>
                <w:sz w:val="17"/>
              </w:rPr>
              <w:t xml:space="preserve">• Step 4: </w:t>
            </w:r>
            <w:r>
              <w:rPr>
                <w:sz w:val="17"/>
              </w:rPr>
              <w:t>d = sqrt( 8.0^2 + 6.0^2 ) = sqrt( 64.0 + 36.0 ) = sqrt( 100.0 ) = 10.00 units.</w:t>
            </w:r>
          </w:p>
          <w:p>
            <w:pPr>
              <w:spacing w:after="30"/>
              <w:ind w:left="216"/>
            </w:pPr>
            <w:r>
              <w:rPr>
                <w:b/>
                <w:sz w:val="17"/>
              </w:rPr>
              <w:t xml:space="preserve">• Step 5: </w:t>
            </w:r>
            <w:r>
              <w:rPr>
                <w:sz w:val="17"/>
              </w:rPr>
              <w:t>Step 2: Midpoint formula: M = [ (x1 + x2)/2, (y1 + y2)/2 ]:</w:t>
            </w:r>
          </w:p>
          <w:p>
            <w:pPr>
              <w:spacing w:after="30"/>
              <w:ind w:left="216"/>
            </w:pPr>
            <w:r>
              <w:rPr>
                <w:b/>
                <w:sz w:val="17"/>
              </w:rPr>
              <w:t xml:space="preserve">• Step 6: </w:t>
            </w:r>
            <w:r>
              <w:rPr>
                <w:sz w:val="17"/>
              </w:rPr>
              <w:t>x_mid = (-3 + 5) / 2 = 2 / 2 = 1.0.</w:t>
            </w:r>
          </w:p>
          <w:p>
            <w:pPr>
              <w:spacing w:after="30"/>
              <w:ind w:left="216"/>
            </w:pPr>
            <w:r>
              <w:rPr>
                <w:b/>
                <w:sz w:val="17"/>
              </w:rPr>
              <w:t xml:space="preserve">• Step 7: </w:t>
            </w:r>
            <w:r>
              <w:rPr>
                <w:sz w:val="17"/>
              </w:rPr>
              <w:t>y_mid = (2 + 8) / 2 = 10 / 2 = 5.0.</w:t>
            </w:r>
          </w:p>
          <w:p>
            <w:pPr>
              <w:spacing w:after="30"/>
              <w:ind w:left="216"/>
            </w:pPr>
            <w:r>
              <w:rPr>
                <w:b/>
                <w:sz w:val="17"/>
              </w:rPr>
              <w:t xml:space="preserve">• Step 8: </w:t>
            </w:r>
            <w:r>
              <w:rPr>
                <w:sz w:val="17"/>
              </w:rPr>
              <w:t>Midpoint coordinates: M(1.0, 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Distance d = 10.00 units, Midpoint M(1.0, 5.0)</w:t>
              <w:br/>
            </w:r>
            <w:r>
              <w:rPr>
                <w:b/>
                <w:sz w:val="17"/>
              </w:rPr>
              <w:t xml:space="preserve">Accepted Equivalent Representations: </w:t>
            </w:r>
            <w:r>
              <w:rPr>
                <w:sz w:val="17"/>
              </w:rPr>
              <w:t>d = 10, M(1, 5); (10.0, 1.0, 5.0)</w:t>
              <w:br/>
            </w:r>
            <w:r>
              <w:rPr>
                <w:b/>
                <w:sz w:val="17"/>
              </w:rPr>
              <w:t xml:space="preserve">Socratic Scaffolding &amp; Misconception Alert: </w:t>
            </w:r>
            <w:r>
              <w:rPr>
                <w:color w:val="4A5568"/>
                <w:sz w:val="17"/>
              </w:rPr>
              <w:t>[Recognition Hint: Distance is Pythagorean: sqrt(8^2 + 6^2) = 10. Midpoint averages coordinates.] | [Setup Hint: d = sqrt(8^2 + 6^2) = 10. M = ((-3+5)/2, (2+8)/2) = (1, 5).] | [Common Mistake: Subtracting coordinates in the midpoint formula instead of adding them.]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[GEN0101-U3-LIN-L2-002]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perpendicular slope m_perp = -1/m_seg and derives equation of perpendicular bisector line passing through midpoint 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(Rectangular Coordinates: Perpendicular Bisector Line Equation):</w:t>
              <w:br/>
            </w:r>
            <w:r>
              <w:rPr>
                <w:sz w:val="19"/>
              </w:rPr>
              <w:t>Find the general equation (Ax + By + C = 0) of the perpendicular bisector of the line segment connecting points A(-3, 2) and B(5, 8).</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Midpoint of segment AB from above: M(1, 5).</w:t>
            </w:r>
          </w:p>
          <w:p>
            <w:pPr>
              <w:spacing w:after="30"/>
              <w:ind w:left="216"/>
            </w:pPr>
            <w:r>
              <w:rPr>
                <w:b/>
                <w:sz w:val="17"/>
              </w:rPr>
              <w:t xml:space="preserve">• Step 2: </w:t>
            </w:r>
            <w:r>
              <w:rPr>
                <w:sz w:val="17"/>
              </w:rPr>
              <w:t>Step 2: Slope of segment AB: m_AB = (y2 - y1) / (x2 - x1):</w:t>
            </w:r>
          </w:p>
          <w:p>
            <w:pPr>
              <w:spacing w:after="30"/>
              <w:ind w:left="216"/>
            </w:pPr>
            <w:r>
              <w:rPr>
                <w:b/>
                <w:sz w:val="17"/>
              </w:rPr>
              <w:t xml:space="preserve">• Step 3: </w:t>
            </w:r>
            <w:r>
              <w:rPr>
                <w:sz w:val="17"/>
              </w:rPr>
              <w:t>m_AB = (8 - 2) / (5 - (-3)) = 6 / 8 = 3/4 = 0.75.</w:t>
            </w:r>
          </w:p>
          <w:p>
            <w:pPr>
              <w:spacing w:after="30"/>
              <w:ind w:left="216"/>
            </w:pPr>
            <w:r>
              <w:rPr>
                <w:b/>
                <w:sz w:val="17"/>
              </w:rPr>
              <w:t xml:space="preserve">• Step 4: </w:t>
            </w:r>
            <w:r>
              <w:rPr>
                <w:sz w:val="17"/>
              </w:rPr>
              <w:t>Step 3: Slope of perpendicular bisector (m_perp = -1 / m_AB):</w:t>
            </w:r>
          </w:p>
          <w:p>
            <w:pPr>
              <w:spacing w:after="30"/>
              <w:ind w:left="216"/>
            </w:pPr>
            <w:r>
              <w:rPr>
                <w:b/>
                <w:sz w:val="17"/>
              </w:rPr>
              <w:t xml:space="preserve">• Step 5: </w:t>
            </w:r>
            <w:r>
              <w:rPr>
                <w:sz w:val="17"/>
              </w:rPr>
              <w:t>m_perp = -1 / (3/4) = -4/3.</w:t>
            </w:r>
          </w:p>
          <w:p>
            <w:pPr>
              <w:spacing w:after="30"/>
              <w:ind w:left="216"/>
            </w:pPr>
            <w:r>
              <w:rPr>
                <w:b/>
                <w:sz w:val="17"/>
              </w:rPr>
              <w:t xml:space="preserve">• Step 6: </w:t>
            </w:r>
            <w:r>
              <w:rPr>
                <w:sz w:val="17"/>
              </w:rPr>
              <w:t>Step 4: Point-slope line equation through M(1, 5):</w:t>
            </w:r>
          </w:p>
          <w:p>
            <w:pPr>
              <w:spacing w:after="30"/>
              <w:ind w:left="216"/>
            </w:pPr>
            <w:r>
              <w:rPr>
                <w:b/>
                <w:sz w:val="17"/>
              </w:rPr>
              <w:t xml:space="preserve">• Step 7: </w:t>
            </w:r>
            <w:r>
              <w:rPr>
                <w:sz w:val="17"/>
              </w:rPr>
              <w:t>y - 5 = (-4/3) * (x - 1).</w:t>
            </w:r>
          </w:p>
          <w:p>
            <w:pPr>
              <w:spacing w:after="30"/>
              <w:ind w:left="216"/>
            </w:pPr>
            <w:r>
              <w:rPr>
                <w:b/>
                <w:sz w:val="17"/>
              </w:rPr>
              <w:t xml:space="preserve">• Step 8: </w:t>
            </w:r>
            <w:r>
              <w:rPr>
                <w:sz w:val="17"/>
              </w:rPr>
              <w:t>Multiply by 3: 3*y - 15 = -4*(x - 1) = -4*x + 4.</w:t>
            </w:r>
          </w:p>
          <w:p>
            <w:pPr>
              <w:spacing w:after="30"/>
              <w:ind w:left="216"/>
            </w:pPr>
            <w:r>
              <w:rPr>
                <w:b/>
                <w:sz w:val="17"/>
              </w:rPr>
              <w:t xml:space="preserve">• Step 9: </w:t>
            </w:r>
            <w:r>
              <w:rPr>
                <w:sz w:val="17"/>
              </w:rPr>
              <w:t>Step 5: Put into standard general form Ax + By + C = 0:</w:t>
            </w:r>
          </w:p>
          <w:p>
            <w:pPr>
              <w:spacing w:after="30"/>
              <w:ind w:left="216"/>
            </w:pPr>
            <w:r>
              <w:rPr>
                <w:b/>
                <w:sz w:val="17"/>
              </w:rPr>
              <w:t xml:space="preserve">• Step 10: </w:t>
            </w:r>
            <w:r>
              <w:rPr>
                <w:sz w:val="17"/>
              </w:rPr>
              <w:t>4*x + 3*y - 19 = 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4*x + 3*y - 19 = 0</w:t>
              <w:br/>
            </w:r>
            <w:r>
              <w:rPr>
                <w:b/>
                <w:sz w:val="17"/>
              </w:rPr>
              <w:t xml:space="preserve">Accepted Equivalent Representations: </w:t>
            </w:r>
            <w:r>
              <w:rPr>
                <w:sz w:val="17"/>
              </w:rPr>
              <w:t>4x + 3y - 19 = 0, y = -4/3 x + 19/3</w:t>
              <w:br/>
            </w:r>
            <w:r>
              <w:rPr>
                <w:b/>
                <w:sz w:val="17"/>
              </w:rPr>
              <w:t xml:space="preserve">Socratic Scaffolding &amp; Misconception Alert: </w:t>
            </w:r>
            <w:r>
              <w:rPr>
                <w:color w:val="4A5568"/>
                <w:sz w:val="17"/>
              </w:rPr>
              <w:t>[Recognition Hint: Perpendicular bisector passes through midpoint M(1, 5) with negative reciprocal slope -4/3.] | [Setup Hint: m_seg = 6/8 = 3/4 ==&gt; m_perp = -4/3. Line: y - 5 = (-4/3)(x - 1) ==&gt; 4x + 3y - 19 = 0.] | [Common Mistake: Using point A or point B in the line equation instead of the midpoint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[GEN0101-U3-LIN-L3-003]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simultaneous 2x2 system of two perpendicular bisectors to find the exact circumcenter C(x, y) equidistant from three non-collinear points.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(Rectangular Coordinates: Triangle Circumcenter via Intersecting Perpendicular Bisectors):</w:t>
              <w:br/>
            </w:r>
            <w:r>
              <w:rPr>
                <w:sz w:val="19"/>
              </w:rPr>
              <w:t>Three cell tower towers are located at coordinates A(1, 1), B(7, 1), and C(5, 5).</w:t>
              <w:br/>
              <w:t>1) Derive the equation of the perpendicular bisector of segment AB.</w:t>
              <w:br/>
              <w:t>2) Derive the equation of the perpendicular bisector of segment BC.</w:t>
              <w:br/>
              <w:t>3) Solve the simultaneous linear system to locate the circumcenter (center of the circle passing through all three cell towers).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Perpendicular bisector of segment AB (connecting A(1, 1) and B(7, 1)):</w:t>
              <w:br/>
              <w:t>Notice segment AB is horizontal (y = 1).</w:t>
              <w:br/>
              <w:t>Midpoint of AB: M_AB = ( (1+7)/2, (1+1)/2 ) = (4, 1).</w:t>
              <w:br/>
              <w:t>Slope of AB = 0. Perpendicular line is vertical!</w:t>
              <w:br/>
              <w:t>Equation of bisector 1: x = 4.0  (Eq 1)</w:t>
              <w:br/>
              <w:t>Step 2: Perpendicular bisector of segment BC (connecting B(7, 1) and C(5, 5)):</w:t>
              <w:br/>
              <w:t>Midpoint of BC: M_BC = ( (7+5)/2, (1+5)/2 ) = (6, 3).</w:t>
              <w:br/>
              <w:t>Slope of BC: m_BC = (5 - 1) / (5 - 7) = 4 / (-2) = -2.0.</w:t>
              <w:br/>
              <w:t>Slope of perpendicular bisector: m_perp = -1 / (-2.0) = +1/2 = 0.50.</w:t>
              <w:br/>
              <w:t>Line through M_BC(6, 3): y - 3 = 0.5 * (x - 6) ==&gt; y - 3 = 0.5*x - 3 ==&gt; y = 0.5*x  (Eq 2)</w:t>
              <w:br/>
              <w:t>Step 3: Solve for intersection (circumcenter):</w:t>
              <w:br/>
              <w:t>Substitute x = 4 into Eq 2: y = 0.5 * (4.0) = 2.0.</w:t>
              <w:br/>
              <w:t>Circumcenter: (4.0, 2.0).</w:t>
              <w:br/>
              <w:t>Check equidistance: d(A) = sqrt(3^2 + 1^2) = sqrt(10). d(B) = sqrt(3^2 + 1^2) = sqrt(10). d(C) = sqrt(1^2 + 3^2) = sqrt(10). Perfect match!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Circumcenter Coordinates = (4.0, 2.0), Circumradius R = sqrt(10) (3.16)</w:t>
              <w:br/>
            </w:r>
            <w:r>
              <w:rPr>
                <w:b/>
                <w:sz w:val="17"/>
              </w:rPr>
              <w:t xml:space="preserve">Accepted Equivalent Representations: </w:t>
            </w:r>
            <w:r>
              <w:rPr>
                <w:sz w:val="17"/>
              </w:rPr>
              <w:t>(4, 2), Center (4, 2); (4.0, 2.0)</w:t>
              <w:br/>
            </w:r>
            <w:r>
              <w:rPr>
                <w:b/>
                <w:sz w:val="17"/>
              </w:rPr>
              <w:t xml:space="preserve">Socratic Scaffolding &amp; Misconception Alert: </w:t>
            </w:r>
            <w:r>
              <w:rPr>
                <w:color w:val="4A5568"/>
                <w:sz w:val="17"/>
              </w:rPr>
              <w:t>[Recognition Hint: Circumcenter is the intersection of perpendicular bisectors.] | [Setup Hint: Bisector AB: x = 4. Bisector BC passes through (6, 3) with slope 1/2: y = 0.5x. At x = 4, y = 2.] | [Common Mistake: Using medians instead of perpendicular bisectors (medians find centroid, not circumcenter).]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[GEN0101-U1-LEQ-L1-001]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expansion of linear distribution: 4*(x - 1) + 2 = 3*x + 3.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(Basic Algebra: Linear Equations with Parentheses):</w:t>
              <w:br/>
            </w:r>
            <w:r>
              <w:rPr>
                <w:sz w:val="19"/>
              </w:rPr>
              <w:t>Solve for x in the linear algebraic equation:</w:t>
              <w:br/>
              <w:t>4 * (x - 1) + 2 = 3*x + 3.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Distribute 4 on the left-hand side:</w:t>
            </w:r>
          </w:p>
          <w:p>
            <w:pPr>
              <w:spacing w:after="30"/>
              <w:ind w:left="216"/>
            </w:pPr>
            <w:r>
              <w:rPr>
                <w:b/>
                <w:sz w:val="17"/>
              </w:rPr>
              <w:t xml:space="preserve">• Step 2: </w:t>
            </w:r>
            <w:r>
              <w:rPr>
                <w:sz w:val="17"/>
              </w:rPr>
              <w:t>4*x - 4 + 2 = 3*x + 3.</w:t>
            </w:r>
          </w:p>
          <w:p>
            <w:pPr>
              <w:spacing w:after="30"/>
              <w:ind w:left="216"/>
            </w:pPr>
            <w:r>
              <w:rPr>
                <w:b/>
                <w:sz w:val="17"/>
              </w:rPr>
              <w:t xml:space="preserve">• Step 3: </w:t>
            </w:r>
            <w:r>
              <w:rPr>
                <w:sz w:val="17"/>
              </w:rPr>
              <w:t>4*x - 2 = 3*x + 3.</w:t>
            </w:r>
          </w:p>
          <w:p>
            <w:pPr>
              <w:spacing w:after="30"/>
              <w:ind w:left="216"/>
            </w:pPr>
            <w:r>
              <w:rPr>
                <w:b/>
                <w:sz w:val="17"/>
              </w:rPr>
              <w:t xml:space="preserve">• Step 4: </w:t>
            </w:r>
            <w:r>
              <w:rPr>
                <w:sz w:val="17"/>
              </w:rPr>
              <w:t>Step 2: Collect variable terms on the left and constants on the right:</w:t>
            </w:r>
          </w:p>
          <w:p>
            <w:pPr>
              <w:spacing w:after="30"/>
              <w:ind w:left="216"/>
            </w:pPr>
            <w:r>
              <w:rPr>
                <w:b/>
                <w:sz w:val="17"/>
              </w:rPr>
              <w:t xml:space="preserve">• Step 5: </w:t>
            </w:r>
            <w:r>
              <w:rPr>
                <w:sz w:val="17"/>
              </w:rPr>
              <w:t>4*x - 3*x = 3 + 2.</w:t>
            </w:r>
          </w:p>
          <w:p>
            <w:pPr>
              <w:spacing w:after="30"/>
              <w:ind w:left="216"/>
            </w:pPr>
            <w:r>
              <w:rPr>
                <w:b/>
                <w:sz w:val="17"/>
              </w:rPr>
              <w:t xml:space="preserve">• Step 6: </w:t>
            </w:r>
            <w:r>
              <w:rPr>
                <w:sz w:val="17"/>
              </w:rPr>
              <w:t>x = 5.0.</w:t>
            </w:r>
          </w:p>
          <w:p>
            <w:pPr>
              <w:spacing w:after="30"/>
              <w:ind w:left="216"/>
            </w:pPr>
            <w:r>
              <w:rPr>
                <w:b/>
                <w:sz w:val="17"/>
              </w:rPr>
              <w:t xml:space="preserve">• Step 7: </w:t>
            </w:r>
            <w:r>
              <w:rPr>
                <w:sz w:val="17"/>
              </w:rPr>
              <w:t>Step 3: Check: 4*(5 - 1) + 2 = 4*(4) + 2 = 16 + 2 = 18. RHS = 3*(5) + 3 = 15 + 3 = 18. Valid!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x = 5</w:t>
              <w:br/>
            </w:r>
            <w:r>
              <w:rPr>
                <w:b/>
                <w:sz w:val="17"/>
              </w:rPr>
              <w:t xml:space="preserve">Accepted Equivalent Representations: </w:t>
            </w:r>
            <w:r>
              <w:rPr>
                <w:sz w:val="17"/>
              </w:rPr>
              <w:t>x = 5.0, 5</w:t>
              <w:br/>
            </w:r>
            <w:r>
              <w:rPr>
                <w:b/>
                <w:sz w:val="17"/>
              </w:rPr>
              <w:t xml:space="preserve">Socratic Scaffolding &amp; Misconception Alert: </w:t>
            </w:r>
            <w:r>
              <w:rPr>
                <w:color w:val="4A5568"/>
                <w:sz w:val="17"/>
              </w:rPr>
              <w:t>[Recognition Hint: Distribute 4 through (x - 1), combine like terms, then isolate x.] | [Setup Hint: 4x - 4 + 2 = 3x + 3 ==&gt; 4x - 2 = 3x + 3 ==&gt; x = 5.] | [Common Mistake: Forgetting to multiply the -1 by 4 (writing 4x - 1).]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[GEN0101-U1-LEQ-L2-002]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Clears fractional denominators by multiplying by least common denominator LCM(3, 4) = 12.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(Basic Algebra: Fractional Linear Equations with LCM Clearing):</w:t>
              <w:br/>
            </w:r>
            <w:r>
              <w:rPr>
                <w:sz w:val="19"/>
              </w:rPr>
              <w:t>Solve for x in the fractional linear equation:</w:t>
              <w:br/>
              <w:t>(2*x - 1) / 3 - (x + 2) / 4 = 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LCM of denominators 3 and 4: LCM = 12.</w:t>
            </w:r>
          </w:p>
          <w:p>
            <w:pPr>
              <w:spacing w:after="30"/>
              <w:ind w:left="216"/>
            </w:pPr>
            <w:r>
              <w:rPr>
                <w:b/>
                <w:sz w:val="17"/>
              </w:rPr>
              <w:t xml:space="preserve">• Step 2: </w:t>
            </w:r>
            <w:r>
              <w:rPr>
                <w:sz w:val="17"/>
              </w:rPr>
              <w:t>Step 2: Multiply the entire equation by 12:</w:t>
            </w:r>
          </w:p>
          <w:p>
            <w:pPr>
              <w:spacing w:after="30"/>
              <w:ind w:left="216"/>
            </w:pPr>
            <w:r>
              <w:rPr>
                <w:b/>
                <w:sz w:val="17"/>
              </w:rPr>
              <w:t xml:space="preserve">• Step 3: </w:t>
            </w:r>
            <w:r>
              <w:rPr>
                <w:sz w:val="17"/>
              </w:rPr>
              <w:t>12 * [ (2*x - 1) / 3 ] - 12 * [ (x + 2) / 4 ] = 12 * 1.</w:t>
            </w:r>
          </w:p>
          <w:p>
            <w:pPr>
              <w:spacing w:after="30"/>
              <w:ind w:left="216"/>
            </w:pPr>
            <w:r>
              <w:rPr>
                <w:b/>
                <w:sz w:val="17"/>
              </w:rPr>
              <w:t xml:space="preserve">• Step 4: </w:t>
            </w:r>
            <w:r>
              <w:rPr>
                <w:sz w:val="17"/>
              </w:rPr>
              <w:t>4 * (2*x - 1) - 3 * (x + 2) = 12.</w:t>
            </w:r>
          </w:p>
          <w:p>
            <w:pPr>
              <w:spacing w:after="30"/>
              <w:ind w:left="216"/>
            </w:pPr>
            <w:r>
              <w:rPr>
                <w:b/>
                <w:sz w:val="17"/>
              </w:rPr>
              <w:t xml:space="preserve">• Step 5: </w:t>
            </w:r>
            <w:r>
              <w:rPr>
                <w:sz w:val="17"/>
              </w:rPr>
              <w:t>Step 3: Expand brackets (watch the negative sign distribution!):</w:t>
            </w:r>
          </w:p>
          <w:p>
            <w:pPr>
              <w:spacing w:after="30"/>
              <w:ind w:left="216"/>
            </w:pPr>
            <w:r>
              <w:rPr>
                <w:b/>
                <w:sz w:val="17"/>
              </w:rPr>
              <w:t xml:space="preserve">• Step 6: </w:t>
            </w:r>
            <w:r>
              <w:rPr>
                <w:sz w:val="17"/>
              </w:rPr>
              <w:t>8*x - 4 - 3*x - 6 = 12.</w:t>
            </w:r>
          </w:p>
          <w:p>
            <w:pPr>
              <w:spacing w:after="30"/>
              <w:ind w:left="216"/>
            </w:pPr>
            <w:r>
              <w:rPr>
                <w:b/>
                <w:sz w:val="17"/>
              </w:rPr>
              <w:t xml:space="preserve">• Step 7: </w:t>
            </w:r>
            <w:r>
              <w:rPr>
                <w:sz w:val="17"/>
              </w:rPr>
              <w:t>5*x - 10 = 12.</w:t>
            </w:r>
          </w:p>
          <w:p>
            <w:pPr>
              <w:spacing w:after="30"/>
              <w:ind w:left="216"/>
            </w:pPr>
            <w:r>
              <w:rPr>
                <w:b/>
                <w:sz w:val="17"/>
              </w:rPr>
              <w:t xml:space="preserve">• Step 8: </w:t>
            </w:r>
            <w:r>
              <w:rPr>
                <w:sz w:val="17"/>
              </w:rPr>
              <w:t>Step 4: Solve for x:</w:t>
            </w:r>
          </w:p>
          <w:p>
            <w:pPr>
              <w:spacing w:after="30"/>
              <w:ind w:left="216"/>
            </w:pPr>
            <w:r>
              <w:rPr>
                <w:b/>
                <w:sz w:val="17"/>
              </w:rPr>
              <w:t xml:space="preserve">• Step 9: </w:t>
            </w:r>
            <w:r>
              <w:rPr>
                <w:sz w:val="17"/>
              </w:rPr>
              <w:t>5*x = 12 + 10 = 22.</w:t>
            </w:r>
          </w:p>
          <w:p>
            <w:pPr>
              <w:spacing w:after="30"/>
              <w:ind w:left="216"/>
            </w:pPr>
            <w:r>
              <w:rPr>
                <w:b/>
                <w:sz w:val="17"/>
              </w:rPr>
              <w:t xml:space="preserve">• Step 10: </w:t>
            </w:r>
            <w:r>
              <w:rPr>
                <w:sz w:val="17"/>
              </w:rPr>
              <w:t>x = 22 / 5 = 4.40.</w:t>
            </w:r>
          </w:p>
          <w:p>
            <w:pPr>
              <w:spacing w:after="30"/>
              <w:ind w:left="216"/>
            </w:pPr>
            <w:r>
              <w:rPr>
                <w:b/>
                <w:sz w:val="17"/>
              </w:rPr>
              <w:t xml:space="preserve">• Step 11: </w:t>
            </w:r>
            <w:r>
              <w:rPr>
                <w:sz w:val="17"/>
              </w:rPr>
              <w:t>Check: (2*4.4 - 1)/3 - (4.4 + 2)/4 = (8.8 - 1)/3 - 6.4/4 = 7.8/3 - 1.6 = 2.6 - 1.6 = 1.0. Correct!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22/5 (4.40)</w:t>
              <w:br/>
            </w:r>
            <w:r>
              <w:rPr>
                <w:b/>
                <w:sz w:val="17"/>
              </w:rPr>
              <w:t xml:space="preserve">Accepted Equivalent Representations: </w:t>
            </w:r>
            <w:r>
              <w:rPr>
                <w:sz w:val="17"/>
              </w:rPr>
              <w:t>x = 4.4, 22/5; (22/5, 4.40)</w:t>
              <w:br/>
            </w:r>
            <w:r>
              <w:rPr>
                <w:b/>
                <w:sz w:val="17"/>
              </w:rPr>
              <w:t xml:space="preserve">Socratic Scaffolding &amp; Misconception Alert: </w:t>
            </w:r>
            <w:r>
              <w:rPr>
                <w:color w:val="4A5568"/>
                <w:sz w:val="17"/>
              </w:rPr>
              <w:t>[Recognition Hint: Multiply entire equation by 12 to clear fractions. Be careful with -3*(x + 2) = -3x - 6.] | [Setup Hint: 4(2x - 1) - 3(x + 2) = 12 ==&gt; 8x - 4 - 3x - 6 = 12 ==&gt; 5x = 22 ==&gt; x = 22/5.] | [Common Mistake: Forgetting to distribute the negative sign across both terms of (x + 2), writing -3x + 6.]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[GEN0101-U1-LEQ-L3-003]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Formulates linear perimeter relationship with ratio constraint: length is 3 meters less than twice width, solving for dimensions and diagonal.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Geometric Dimension Linear System):</w:t>
              <w:br/>
            </w:r>
            <w:r>
              <w:rPr>
                <w:sz w:val="19"/>
              </w:rPr>
              <w:t>An automated warehouse storage zone is laid out as a rectangle. The length L of the zone is 3.0 meters less than twice its width W (L = 2*W - 3). If the total perimeter of the zone is P = 66.0 meters:</w:t>
              <w:br/>
              <w:t>1) Formulate the perimeter equation in terms of width W alone.</w:t>
              <w:br/>
              <w:t>2) Solve for the width W and length L in meters.</w:t>
              <w:br/>
              <w:t>3) Calculate the straight-line diagonal distance D across the storage zone in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Perimeter formula for a rectangle: P = 2 * (L + W):</w:t>
            </w:r>
          </w:p>
          <w:p>
            <w:pPr>
              <w:spacing w:after="30"/>
              <w:ind w:left="216"/>
            </w:pPr>
            <w:r>
              <w:rPr>
                <w:b/>
                <w:sz w:val="17"/>
              </w:rPr>
              <w:t xml:space="preserve">• Step 2: </w:t>
            </w:r>
            <w:r>
              <w:rPr>
                <w:sz w:val="17"/>
              </w:rPr>
              <w:t>Substitute L = 2*W - 3 into the perimeter formula:</w:t>
            </w:r>
          </w:p>
          <w:p>
            <w:pPr>
              <w:spacing w:after="30"/>
              <w:ind w:left="216"/>
            </w:pPr>
            <w:r>
              <w:rPr>
                <w:b/>
                <w:sz w:val="17"/>
              </w:rPr>
              <w:t xml:space="preserve">• Step 3: </w:t>
            </w:r>
            <w:r>
              <w:rPr>
                <w:sz w:val="17"/>
              </w:rPr>
              <w:t>66.0 = 2 * [ (2*W - 3) + W ].</w:t>
            </w:r>
          </w:p>
          <w:p>
            <w:pPr>
              <w:spacing w:after="30"/>
              <w:ind w:left="216"/>
            </w:pPr>
            <w:r>
              <w:rPr>
                <w:b/>
                <w:sz w:val="17"/>
              </w:rPr>
              <w:t xml:space="preserve">• Step 4: </w:t>
            </w:r>
            <w:r>
              <w:rPr>
                <w:sz w:val="17"/>
              </w:rPr>
              <w:t>66.0 = 2 * (3*W - 3) = 6*W - 6.</w:t>
            </w:r>
          </w:p>
          <w:p>
            <w:pPr>
              <w:spacing w:after="30"/>
              <w:ind w:left="216"/>
            </w:pPr>
            <w:r>
              <w:rPr>
                <w:b/>
                <w:sz w:val="17"/>
              </w:rPr>
              <w:t xml:space="preserve">• Step 5: </w:t>
            </w:r>
            <w:r>
              <w:rPr>
                <w:sz w:val="17"/>
              </w:rPr>
              <w:t>Step 2: Solve for width W and length L:</w:t>
            </w:r>
          </w:p>
          <w:p>
            <w:pPr>
              <w:spacing w:after="30"/>
              <w:ind w:left="216"/>
            </w:pPr>
            <w:r>
              <w:rPr>
                <w:b/>
                <w:sz w:val="17"/>
              </w:rPr>
              <w:t xml:space="preserve">• Step 6: </w:t>
            </w:r>
            <w:r>
              <w:rPr>
                <w:sz w:val="17"/>
              </w:rPr>
              <w:t>6*W = 66.0 + 6.0 = 72.0.</w:t>
            </w:r>
          </w:p>
          <w:p>
            <w:pPr>
              <w:spacing w:after="30"/>
              <w:ind w:left="216"/>
            </w:pPr>
            <w:r>
              <w:rPr>
                <w:b/>
                <w:sz w:val="17"/>
              </w:rPr>
              <w:t xml:space="preserve">• Step 7: </w:t>
            </w:r>
            <w:r>
              <w:rPr>
                <w:sz w:val="17"/>
              </w:rPr>
              <w:t>W = 72.0 / 6 = 12.00 meters.</w:t>
            </w:r>
          </w:p>
          <w:p>
            <w:pPr>
              <w:spacing w:after="30"/>
              <w:ind w:left="216"/>
            </w:pPr>
            <w:r>
              <w:rPr>
                <w:b/>
                <w:sz w:val="17"/>
              </w:rPr>
              <w:t xml:space="preserve">• Step 8: </w:t>
            </w:r>
            <w:r>
              <w:rPr>
                <w:sz w:val="17"/>
              </w:rPr>
              <w:t>Length: L = 2 * (12.00) - 3.0 = 24.0 - 3.0 = 21.00 meters.</w:t>
            </w:r>
          </w:p>
          <w:p>
            <w:pPr>
              <w:spacing w:after="30"/>
              <w:ind w:left="216"/>
            </w:pPr>
            <w:r>
              <w:rPr>
                <w:b/>
                <w:sz w:val="17"/>
              </w:rPr>
              <w:t xml:space="preserve">• Step 9: </w:t>
            </w:r>
            <w:r>
              <w:rPr>
                <w:sz w:val="17"/>
              </w:rPr>
              <w:t>Check perimeter: 2 * (21 + 12) = 2 * 33 = 66 m exact!</w:t>
            </w:r>
          </w:p>
          <w:p>
            <w:pPr>
              <w:spacing w:after="30"/>
              <w:ind w:left="216"/>
            </w:pPr>
            <w:r>
              <w:rPr>
                <w:b/>
                <w:sz w:val="17"/>
              </w:rPr>
              <w:t xml:space="preserve">• Step 10: </w:t>
            </w:r>
            <w:r>
              <w:rPr>
                <w:sz w:val="17"/>
              </w:rPr>
              <w:t>Step 3: Diagonal distance D using Pythagorean theorem:</w:t>
            </w:r>
          </w:p>
          <w:p>
            <w:pPr>
              <w:spacing w:after="30"/>
              <w:ind w:left="216"/>
            </w:pPr>
            <w:r>
              <w:rPr>
                <w:b/>
                <w:sz w:val="17"/>
              </w:rPr>
              <w:t xml:space="preserve">• Step 11: </w:t>
            </w:r>
            <w:r>
              <w:rPr>
                <w:sz w:val="17"/>
              </w:rPr>
              <w:t>D = sqrt( L^2 + W^2 ) = sqrt( 21.0^2 + 12.0^2 ) = sqrt( 441.0 + 144.0 ) = sqrt( 585.0 ) = 24.1868 meters ~= 24.19 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Width W = 12.00 m, Length L = 21.00 m, Diagonal D = 24.19 m</w:t>
              <w:br/>
            </w:r>
            <w:r>
              <w:rPr>
                <w:b/>
                <w:sz w:val="17"/>
              </w:rPr>
              <w:t xml:space="preserve">Accepted Equivalent Representations: </w:t>
            </w:r>
            <w:r>
              <w:rPr>
                <w:sz w:val="17"/>
              </w:rPr>
              <w:t>W = 12 m, L = 21 m, D = 24.19 m; (12.0, 21.0, 24.19)</w:t>
              <w:br/>
            </w:r>
            <w:r>
              <w:rPr>
                <w:b/>
                <w:sz w:val="17"/>
              </w:rPr>
              <w:t xml:space="preserve">Socratic Scaffolding &amp; Misconception Alert: </w:t>
            </w:r>
            <w:r>
              <w:rPr>
                <w:color w:val="4A5568"/>
                <w:sz w:val="17"/>
              </w:rPr>
              <w:t>[Recognition Hint: Perimeter P = 2*(L + W). Substitute L = 2W - 3: 2*(3W - 3) = 66.] | [Setup Hint: 6W - 6 = 66 ==&gt; 6W = 72 ==&gt; W = 12 m, L = 21 m. D = sqrt(21^2 + 12^2) = 24.19 m.] | [Common Mistake: Setting L + W = 66 instead of 2(L + W) = 66.]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[GEN0101-U1-QEQ-L1-001]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discriminant Delta = b^2 - 4*a*c to classify roots (real distinct, real repeated, or complex).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(Polynomial Equations: Discriminant Evaluation &amp; Nature of Roots):</w:t>
              <w:br/>
            </w:r>
            <w:r>
              <w:rPr>
                <w:sz w:val="19"/>
              </w:rPr>
              <w:t>1) Compute the discriminant Delta = b^2 - 4*a*c for the quadratic equation x^2 - 8*x + 16 = 0.</w:t>
              <w:br/>
              <w:t>2) State the nature of the roots based on the discriminant value.</w:t>
              <w:br/>
              <w:t>3) Solve explicitly for the root(s).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coefficients a = 1, b = -8, c = 16:</w:t>
            </w:r>
          </w:p>
          <w:p>
            <w:pPr>
              <w:spacing w:after="30"/>
              <w:ind w:left="216"/>
            </w:pPr>
            <w:r>
              <w:rPr>
                <w:b/>
                <w:sz w:val="17"/>
              </w:rPr>
              <w:t xml:space="preserve">• Step 2: </w:t>
            </w:r>
            <w:r>
              <w:rPr>
                <w:sz w:val="17"/>
              </w:rPr>
              <w:t>Delta = b^2 - 4*a*c = (-8)^2 - 4*(1)*(16) = 64 - 64 = 0.0.</w:t>
            </w:r>
          </w:p>
          <w:p>
            <w:pPr>
              <w:spacing w:after="30"/>
              <w:ind w:left="216"/>
            </w:pPr>
            <w:r>
              <w:rPr>
                <w:b/>
                <w:sz w:val="17"/>
              </w:rPr>
              <w:t xml:space="preserve">• Step 3: </w:t>
            </w:r>
            <w:r>
              <w:rPr>
                <w:sz w:val="17"/>
              </w:rPr>
              <w:t>Step 2: Nature of roots:</w:t>
            </w:r>
          </w:p>
          <w:p>
            <w:pPr>
              <w:spacing w:after="30"/>
              <w:ind w:left="216"/>
            </w:pPr>
            <w:r>
              <w:rPr>
                <w:b/>
                <w:sz w:val="17"/>
              </w:rPr>
              <w:t xml:space="preserve">• Step 4: </w:t>
            </w:r>
            <w:r>
              <w:rPr>
                <w:sz w:val="17"/>
              </w:rPr>
              <w:t>Since Delta = 0, the equation has exactly ONE REAL REPEATED ROOT (double root of multiplicity 2).</w:t>
            </w:r>
          </w:p>
          <w:p>
            <w:pPr>
              <w:spacing w:after="30"/>
              <w:ind w:left="216"/>
            </w:pPr>
            <w:r>
              <w:rPr>
                <w:b/>
                <w:sz w:val="17"/>
              </w:rPr>
              <w:t xml:space="preserve">• Step 5: </w:t>
            </w:r>
            <w:r>
              <w:rPr>
                <w:sz w:val="17"/>
              </w:rPr>
              <w:t>Step 3: Solve for root: x = -b / (2*a) = -(-8) / (2*1) = 8 / 2 = 4.0.</w:t>
            </w:r>
          </w:p>
          <w:p>
            <w:pPr>
              <w:spacing w:after="30"/>
              <w:ind w:left="216"/>
            </w:pPr>
            <w:r>
              <w:rPr>
                <w:b/>
                <w:sz w:val="17"/>
              </w:rPr>
              <w:t xml:space="preserve">• Step 6: </w:t>
            </w:r>
            <w:r>
              <w:rPr>
                <w:sz w:val="17"/>
              </w:rPr>
              <w:t>(Check: (x - 4)^2 = x^2 - 8x + 16 = 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Discriminant Delta = 0 (One Real Repeated Root), Root x = 4</w:t>
              <w:br/>
            </w:r>
            <w:r>
              <w:rPr>
                <w:b/>
                <w:sz w:val="17"/>
              </w:rPr>
              <w:t xml:space="preserve">Accepted Equivalent Representations: </w:t>
            </w:r>
            <w:r>
              <w:rPr>
                <w:sz w:val="17"/>
              </w:rPr>
              <w:t>Delta = 0, x = 4; (0, 4.0)</w:t>
              <w:br/>
            </w:r>
            <w:r>
              <w:rPr>
                <w:b/>
                <w:sz w:val="17"/>
              </w:rPr>
              <w:t xml:space="preserve">Socratic Scaffolding &amp; Misconception Alert: </w:t>
            </w:r>
            <w:r>
              <w:rPr>
                <w:color w:val="4A5568"/>
                <w:sz w:val="17"/>
              </w:rPr>
              <w:t>[Recognition Hint: Discriminant Delta = b^2 - 4ac. When Delta = 0, the root is repeated: x = -b/(2a).] | [Setup Hint: Delta = (-8)^2 - 4(1)(16) = 64 - 64 = 0. x = 8/2 = 4.] | [Common Mistake: Saying there are no roots when Delta = 0 (Delta = 0 means one repeated real root).]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[GEN0101-U1-QEQ-L2-002]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quadratic formula x = (-b +- sqrt(b^2 - 4ac)) / (2a) to solve non-monic quadratic equation 4x^2 - 8x - 5 = 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(Polynomial Equations: Quadratic Formula with Distinct Real Roots):</w:t>
              <w:br/>
            </w:r>
            <w:r>
              <w:rPr>
                <w:sz w:val="19"/>
              </w:rPr>
              <w:t>Solve the quadratic equation using the Quadratic Formula:</w:t>
              <w:br/>
              <w:t>4*x^2 - 8*x - 5 = 0. Express roots as exact simplified fractions.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Coefficients: a = 4, b = -8, c = -5.</w:t>
            </w:r>
          </w:p>
          <w:p>
            <w:pPr>
              <w:spacing w:after="30"/>
              <w:ind w:left="216"/>
            </w:pPr>
            <w:r>
              <w:rPr>
                <w:b/>
                <w:sz w:val="17"/>
              </w:rPr>
              <w:t xml:space="preserve">• Step 2: </w:t>
            </w:r>
            <w:r>
              <w:rPr>
                <w:sz w:val="17"/>
              </w:rPr>
              <w:t>Step 2: Evaluate discriminant Delta = b^2 - 4*a*c:</w:t>
            </w:r>
          </w:p>
          <w:p>
            <w:pPr>
              <w:spacing w:after="30"/>
              <w:ind w:left="216"/>
            </w:pPr>
            <w:r>
              <w:rPr>
                <w:b/>
                <w:sz w:val="17"/>
              </w:rPr>
              <w:t xml:space="preserve">• Step 3: </w:t>
            </w:r>
            <w:r>
              <w:rPr>
                <w:sz w:val="17"/>
              </w:rPr>
              <w:t>Delta = (-8)^2 - 4*(4)*(-5) = 64 - (-80) = 64 + 80 = 144.0.</w:t>
            </w:r>
          </w:p>
          <w:p>
            <w:pPr>
              <w:spacing w:after="30"/>
              <w:ind w:left="216"/>
            </w:pPr>
            <w:r>
              <w:rPr>
                <w:b/>
                <w:sz w:val="17"/>
              </w:rPr>
              <w:t xml:space="preserve">• Step 4: </w:t>
            </w:r>
            <w:r>
              <w:rPr>
                <w:sz w:val="17"/>
              </w:rPr>
              <w:t>sqrt(Delta) = sqrt(144) = 12.0.</w:t>
            </w:r>
          </w:p>
          <w:p>
            <w:pPr>
              <w:spacing w:after="30"/>
              <w:ind w:left="216"/>
            </w:pPr>
            <w:r>
              <w:rPr>
                <w:b/>
                <w:sz w:val="17"/>
              </w:rPr>
              <w:t xml:space="preserve">• Step 5: </w:t>
            </w:r>
            <w:r>
              <w:rPr>
                <w:sz w:val="17"/>
              </w:rPr>
              <w:t>Step 3: Apply quadratic formula:</w:t>
            </w:r>
          </w:p>
          <w:p>
            <w:pPr>
              <w:spacing w:after="30"/>
              <w:ind w:left="216"/>
            </w:pPr>
            <w:r>
              <w:rPr>
                <w:b/>
                <w:sz w:val="17"/>
              </w:rPr>
              <w:t xml:space="preserve">• Step 6: </w:t>
            </w:r>
            <w:r>
              <w:rPr>
                <w:sz w:val="17"/>
              </w:rPr>
              <w:t>x = [ -b +- sqrt(Delta) ] / (2*a) = [ -(-8) +- 12 ] / (2 * 4) = [ 8 +- 12 ] / 8.</w:t>
            </w:r>
          </w:p>
          <w:p>
            <w:pPr>
              <w:spacing w:after="30"/>
              <w:ind w:left="216"/>
            </w:pPr>
            <w:r>
              <w:rPr>
                <w:b/>
                <w:sz w:val="17"/>
              </w:rPr>
              <w:t xml:space="preserve">• Step 7: </w:t>
            </w:r>
            <w:r>
              <w:rPr>
                <w:sz w:val="17"/>
              </w:rPr>
              <w:t>• Root 1: x1 = (8 + 12) / 8 = 20 / 8 = 5/2 = 2.50.</w:t>
            </w:r>
          </w:p>
          <w:p>
            <w:pPr>
              <w:spacing w:after="30"/>
              <w:ind w:left="216"/>
            </w:pPr>
            <w:r>
              <w:rPr>
                <w:b/>
                <w:sz w:val="17"/>
              </w:rPr>
              <w:t xml:space="preserve">• Step 8: </w:t>
            </w:r>
            <w:r>
              <w:rPr>
                <w:sz w:val="17"/>
              </w:rPr>
              <w:t>• Root 2: x2 = (8 - 12) / 8 = -4 / 8 = -1/2 = -0.50.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x1 = 5/2 (2.50), x2 = -1/2 (-0.50)</w:t>
              <w:br/>
            </w:r>
            <w:r>
              <w:rPr>
                <w:b/>
                <w:sz w:val="17"/>
              </w:rPr>
              <w:t xml:space="preserve">Accepted Equivalent Representations: </w:t>
            </w:r>
            <w:r>
              <w:rPr>
                <w:sz w:val="17"/>
              </w:rPr>
              <w:t>x = 5/2, -1/2; 2.5 and -0.5; (5/2, -1/2)</w:t>
              <w:br/>
            </w:r>
            <w:r>
              <w:rPr>
                <w:b/>
                <w:sz w:val="17"/>
              </w:rPr>
              <w:t xml:space="preserve">Socratic Scaffolding &amp; Misconception Alert: </w:t>
            </w:r>
            <w:r>
              <w:rPr>
                <w:color w:val="4A5568"/>
                <w:sz w:val="17"/>
              </w:rPr>
              <w:t>[Recognition Hint: Quadratic formula: x = (8 +- sqrt(64 + 80)) / 8 = (8 +- 12)/8.] | [Setup Hint: Delta = 144. x1 = 20/8 = 5/2. x2 = -4/8 = -1/2.] | [Common Mistake: Sign error on -4ac: -4*(4)*(-5) is POSITIVE +80, not -80.]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[GEN0101-U1-QEQ-L3-003]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Sets discriminant Delta(k) = b^2 - 4ac = 0 to determine exact parameter values k for which a mechanical oscillator equation exhibits equal real roots (critical damping threshold).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(Polynomial Equations: Parameter Determination for Critical Damping Equal Roots):</w:t>
              <w:br/>
            </w:r>
            <w:r>
              <w:rPr>
                <w:sz w:val="19"/>
              </w:rPr>
              <w:t>In a mechanical vibration damper system, the characteristic motion equation is given by:</w:t>
              <w:br/>
              <w:t>x^2 + (k - 2) * x + (k + 1) = 0,</w:t>
              <w:br/>
              <w:t>where k is a physical damping resistance parameter.</w:t>
              <w:br/>
              <w:t>1) Express the discriminant Delta of this quadratic equation as a polynomial in k.</w:t>
              <w:br/>
              <w:t>2) For critical damping, the equation must have equal real roots (Delta = 0). Set up and solve the quadratic equation in k to find all values of k that produce equal roots.</w:t>
              <w:br/>
              <w:t>3) For each valid value of k, calculate the corresponding repeated root x.</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Coefficients: a = 1, b = (k - 2), c = (k + 1):</w:t>
            </w:r>
          </w:p>
          <w:p>
            <w:pPr>
              <w:spacing w:after="30"/>
              <w:ind w:left="216"/>
            </w:pPr>
            <w:r>
              <w:rPr>
                <w:b/>
                <w:sz w:val="17"/>
              </w:rPr>
              <w:t xml:space="preserve">• Step 2: </w:t>
            </w:r>
            <w:r>
              <w:rPr>
                <w:sz w:val="17"/>
              </w:rPr>
              <w:t>Delta = b^2 - 4*a*c = (k - 2)^2 - 4*(1)*(k + 1).</w:t>
            </w:r>
          </w:p>
          <w:p>
            <w:pPr>
              <w:spacing w:after="30"/>
              <w:ind w:left="216"/>
            </w:pPr>
            <w:r>
              <w:rPr>
                <w:b/>
                <w:sz w:val="17"/>
              </w:rPr>
              <w:t xml:space="preserve">• Step 3: </w:t>
            </w:r>
            <w:r>
              <w:rPr>
                <w:sz w:val="17"/>
              </w:rPr>
              <w:t>Expand terms: (k^2 - 4*k + 4) - (4*k + 4) = k^2 - 8*k + 0 = k^2 - 8*k.</w:t>
            </w:r>
          </w:p>
          <w:p>
            <w:pPr>
              <w:spacing w:after="30"/>
              <w:ind w:left="216"/>
            </w:pPr>
            <w:r>
              <w:rPr>
                <w:b/>
                <w:sz w:val="17"/>
              </w:rPr>
              <w:t xml:space="preserve">• Step 4: </w:t>
            </w:r>
            <w:r>
              <w:rPr>
                <w:sz w:val="17"/>
              </w:rPr>
              <w:t>Step 2: Set Delta = 0 for equal roots:</w:t>
            </w:r>
          </w:p>
          <w:p>
            <w:pPr>
              <w:spacing w:after="30"/>
              <w:ind w:left="216"/>
            </w:pPr>
            <w:r>
              <w:rPr>
                <w:b/>
                <w:sz w:val="17"/>
              </w:rPr>
              <w:t xml:space="preserve">• Step 5: </w:t>
            </w:r>
            <w:r>
              <w:rPr>
                <w:sz w:val="17"/>
              </w:rPr>
              <w:t>k^2 - 8*k = 0.</w:t>
            </w:r>
          </w:p>
          <w:p>
            <w:pPr>
              <w:spacing w:after="30"/>
              <w:ind w:left="216"/>
            </w:pPr>
            <w:r>
              <w:rPr>
                <w:b/>
                <w:sz w:val="17"/>
              </w:rPr>
              <w:t xml:space="preserve">• Step 6: </w:t>
            </w:r>
            <w:r>
              <w:rPr>
                <w:sz w:val="17"/>
              </w:rPr>
              <w:t>Factor: k * (k - 8) = 0.</w:t>
            </w:r>
          </w:p>
          <w:p>
            <w:pPr>
              <w:spacing w:after="30"/>
              <w:ind w:left="216"/>
            </w:pPr>
            <w:r>
              <w:rPr>
                <w:b/>
                <w:sz w:val="17"/>
              </w:rPr>
              <w:t xml:space="preserve">• Step 7: </w:t>
            </w:r>
            <w:r>
              <w:rPr>
                <w:sz w:val="17"/>
              </w:rPr>
              <w:t>Two parameter solutions: k1 = 0.0 and k2 = 8.0.</w:t>
            </w:r>
          </w:p>
          <w:p>
            <w:pPr>
              <w:spacing w:after="30"/>
              <w:ind w:left="216"/>
            </w:pPr>
            <w:r>
              <w:rPr>
                <w:b/>
                <w:sz w:val="17"/>
              </w:rPr>
              <w:t xml:space="preserve">• Step 8: </w:t>
            </w:r>
            <w:r>
              <w:rPr>
                <w:sz w:val="17"/>
              </w:rPr>
              <w:t>Step 3: Compute repeated root x = -b / (2*a) = -(k - 2) / 2 for each solution:</w:t>
              <w:br/>
              <w:t>• Case 1 (k = 0): x = -(0 - 2) / 2 = +2 / 2 = +1.0. (Check: x^2 - 2x + 1 = (x - 1)^2 = 0).</w:t>
              <w:br/>
              <w:t>• Case 2 (k = 8): x = -(8 - 2) / 2 = -6 / 2 = -3.0. (Check: x^2 + 6x + 9 = (x + 3)^2 = 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k = 0 (Repeated Root x = 1.0) and k = 8 (Repeated Root x = -3.0)</w:t>
              <w:br/>
            </w:r>
            <w:r>
              <w:rPr>
                <w:b/>
                <w:sz w:val="17"/>
              </w:rPr>
              <w:t xml:space="preserve">Accepted Equivalent Representations: </w:t>
            </w:r>
            <w:r>
              <w:rPr>
                <w:sz w:val="17"/>
              </w:rPr>
              <w:t>k = 0, 8; x = 1, -3; (k=0, x=1; k=8, x=-3)</w:t>
              <w:br/>
            </w:r>
            <w:r>
              <w:rPr>
                <w:b/>
                <w:sz w:val="17"/>
              </w:rPr>
              <w:t xml:space="preserve">Socratic Scaffolding &amp; Misconception Alert: </w:t>
            </w:r>
            <w:r>
              <w:rPr>
                <w:color w:val="4A5568"/>
                <w:sz w:val="17"/>
              </w:rPr>
              <w:t>[Recognition Hint: Equal roots mean discriminant must be zero: b^2 - 4ac = 0.] | [Setup Hint: (k - 2)^2 - 4(k + 1) = k^2 - 8k = 0 ==&gt; k = 0 or k = 8. At k=0: x = 1. At k=8: x = -3.] | [Common Mistake: Canceling k from k^2 = 8k and losing the k = 0 root.]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[GEN0101-U1-RTQ-L1-001]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cross-multiplication of single-fraction proportion: x / (x + 2) = 3 / (x + 4).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(Basic Algebra: Simple Rational Equation by Cross-Multiplication):</w:t>
              <w:br/>
            </w:r>
            <w:r>
              <w:rPr>
                <w:sz w:val="19"/>
              </w:rPr>
              <w:t>Solve for x in the rational algebraic equation:</w:t>
              <w:br/>
              <w:t>x / (x + 2) = 3 / (x + 4).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Cross-multiply numerators and denominators (for x != -2, x != -4):</w:t>
            </w:r>
          </w:p>
          <w:p>
            <w:pPr>
              <w:spacing w:after="30"/>
              <w:ind w:left="216"/>
            </w:pPr>
            <w:r>
              <w:rPr>
                <w:b/>
                <w:sz w:val="17"/>
              </w:rPr>
              <w:t xml:space="preserve">• Step 2: </w:t>
            </w:r>
            <w:r>
              <w:rPr>
                <w:sz w:val="17"/>
              </w:rPr>
              <w:t>x * (x + 4) = 3 * (x + 2).</w:t>
            </w:r>
          </w:p>
          <w:p>
            <w:pPr>
              <w:spacing w:after="30"/>
              <w:ind w:left="216"/>
            </w:pPr>
            <w:r>
              <w:rPr>
                <w:b/>
                <w:sz w:val="17"/>
              </w:rPr>
              <w:t xml:space="preserve">• Step 3: </w:t>
            </w:r>
            <w:r>
              <w:rPr>
                <w:sz w:val="17"/>
              </w:rPr>
              <w:t>x^2 + 4*x = 3*x + 6.</w:t>
            </w:r>
          </w:p>
          <w:p>
            <w:pPr>
              <w:spacing w:after="30"/>
              <w:ind w:left="216"/>
            </w:pPr>
            <w:r>
              <w:rPr>
                <w:b/>
                <w:sz w:val="17"/>
              </w:rPr>
              <w:t xml:space="preserve">• Step 4: </w:t>
            </w:r>
            <w:r>
              <w:rPr>
                <w:sz w:val="17"/>
              </w:rPr>
              <w:t>Step 2: Collect all terms on the left to form standard quadratic form:</w:t>
            </w:r>
          </w:p>
          <w:p>
            <w:pPr>
              <w:spacing w:after="30"/>
              <w:ind w:left="216"/>
            </w:pPr>
            <w:r>
              <w:rPr>
                <w:b/>
                <w:sz w:val="17"/>
              </w:rPr>
              <w:t xml:space="preserve">• Step 5: </w:t>
            </w:r>
            <w:r>
              <w:rPr>
                <w:sz w:val="17"/>
              </w:rPr>
              <w:t>x^2 + 4*x - 3*x - 6 = 0.</w:t>
            </w:r>
          </w:p>
          <w:p>
            <w:pPr>
              <w:spacing w:after="30"/>
              <w:ind w:left="216"/>
            </w:pPr>
            <w:r>
              <w:rPr>
                <w:b/>
                <w:sz w:val="17"/>
              </w:rPr>
              <w:t xml:space="preserve">• Step 6: </w:t>
            </w:r>
            <w:r>
              <w:rPr>
                <w:sz w:val="17"/>
              </w:rPr>
              <w:t>x^2 + x - 6 = 0.</w:t>
            </w:r>
          </w:p>
          <w:p>
            <w:pPr>
              <w:spacing w:after="30"/>
              <w:ind w:left="216"/>
            </w:pPr>
            <w:r>
              <w:rPr>
                <w:b/>
                <w:sz w:val="17"/>
              </w:rPr>
              <w:t xml:space="preserve">• Step 7: </w:t>
            </w:r>
            <w:r>
              <w:rPr>
                <w:sz w:val="17"/>
              </w:rPr>
              <w:t>Step 3: Factor quadratic equation:</w:t>
            </w:r>
          </w:p>
          <w:p>
            <w:pPr>
              <w:spacing w:after="30"/>
              <w:ind w:left="216"/>
            </w:pPr>
            <w:r>
              <w:rPr>
                <w:b/>
                <w:sz w:val="17"/>
              </w:rPr>
              <w:t xml:space="preserve">• Step 8: </w:t>
            </w:r>
            <w:r>
              <w:rPr>
                <w:sz w:val="17"/>
              </w:rPr>
              <w:t>(x + 3) * (x - 2) = 0.</w:t>
            </w:r>
          </w:p>
          <w:p>
            <w:pPr>
              <w:spacing w:after="30"/>
              <w:ind w:left="216"/>
            </w:pPr>
            <w:r>
              <w:rPr>
                <w:b/>
                <w:sz w:val="17"/>
              </w:rPr>
              <w:t xml:space="preserve">• Step 9: </w:t>
            </w:r>
            <w:r>
              <w:rPr>
                <w:sz w:val="17"/>
              </w:rPr>
              <w:t>Solutions: x1 = -3.0 and x2 = +2.0.</w:t>
            </w:r>
          </w:p>
          <w:p>
            <w:pPr>
              <w:spacing w:after="30"/>
              <w:ind w:left="216"/>
            </w:pPr>
            <w:r>
              <w:rPr>
                <w:b/>
                <w:sz w:val="17"/>
              </w:rPr>
              <w:t xml:space="preserve">• Step 10: </w:t>
            </w:r>
            <w:r>
              <w:rPr>
                <w:sz w:val="17"/>
              </w:rPr>
              <w:t>Step 4: Check restrictions (x != -2, x != -4): both solutions are valid!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x = -3 and x = 2</w:t>
              <w:br/>
            </w:r>
            <w:r>
              <w:rPr>
                <w:b/>
                <w:sz w:val="17"/>
              </w:rPr>
              <w:t xml:space="preserve">Accepted Equivalent Representations: </w:t>
            </w:r>
            <w:r>
              <w:rPr>
                <w:sz w:val="17"/>
              </w:rPr>
              <w:t>x = -3, 2; (-3, 2)</w:t>
              <w:br/>
            </w:r>
            <w:r>
              <w:rPr>
                <w:b/>
                <w:sz w:val="17"/>
              </w:rPr>
              <w:t xml:space="preserve">Socratic Scaffolding &amp; Misconception Alert: </w:t>
            </w:r>
            <w:r>
              <w:rPr>
                <w:color w:val="4A5568"/>
                <w:sz w:val="17"/>
              </w:rPr>
              <w:t>[Recognition Hint: Cross-multiply: x(x + 4) = 3(x + 2) ==&gt; x^2 + x - 6 = 0.] | [Setup Hint: (x + 3)(x - 2) = 0 ==&gt; x = -3, 2. Check that neither root makes denominators zero.] | [Common Mistake: Dividing both sides by x (which is invalid and loses roots).]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[GEN0101-U1-RTQ-L2-002]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Clears common denominator (x^2 - 4) = (x - 2)(x + 2) and tests for extraneous division-by-zero roots.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(Basic Algebra: Rational Equation with Difference of Squares &amp; Extraneous Roots):</w:t>
              <w:br/>
            </w:r>
            <w:r>
              <w:rPr>
                <w:sz w:val="19"/>
              </w:rPr>
              <w:t>Solve for x in the rational equation:</w:t>
              <w:br/>
              <w:t>(x + 5) / (x^2 - 4) = 1 / (x - 2) + 2 / (x + 2).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Factor denominators: x^2 - 4 = (x - 2) * (x + 2).</w:t>
            </w:r>
          </w:p>
          <w:p>
            <w:pPr>
              <w:spacing w:after="30"/>
              <w:ind w:left="216"/>
            </w:pPr>
            <w:r>
              <w:rPr>
                <w:b/>
                <w:sz w:val="17"/>
              </w:rPr>
              <w:t xml:space="preserve">• Step 2: </w:t>
            </w:r>
            <w:r>
              <w:rPr>
                <w:sz w:val="17"/>
              </w:rPr>
              <w:t>Domain restrictions: x != 2 and x != -2 (division by zero undefined).</w:t>
            </w:r>
          </w:p>
          <w:p>
            <w:pPr>
              <w:spacing w:after="30"/>
              <w:ind w:left="216"/>
            </w:pPr>
            <w:r>
              <w:rPr>
                <w:b/>
                <w:sz w:val="17"/>
              </w:rPr>
              <w:t xml:space="preserve">• Step 3: </w:t>
            </w:r>
            <w:r>
              <w:rPr>
                <w:sz w:val="17"/>
              </w:rPr>
              <w:t>Step 2: Multiply the entire equation by the common denominator (x - 2)*(x + 2):</w:t>
            </w:r>
          </w:p>
          <w:p>
            <w:pPr>
              <w:spacing w:after="30"/>
              <w:ind w:left="216"/>
            </w:pPr>
            <w:r>
              <w:rPr>
                <w:b/>
                <w:sz w:val="17"/>
              </w:rPr>
              <w:t xml:space="preserve">• Step 4: </w:t>
            </w:r>
            <w:r>
              <w:rPr>
                <w:sz w:val="17"/>
              </w:rPr>
              <w:t>(x + 5) = 1 * (x + 2) + 2 * (x - 2).</w:t>
            </w:r>
          </w:p>
          <w:p>
            <w:pPr>
              <w:spacing w:after="30"/>
              <w:ind w:left="216"/>
            </w:pPr>
            <w:r>
              <w:rPr>
                <w:b/>
                <w:sz w:val="17"/>
              </w:rPr>
              <w:t xml:space="preserve">• Step 5: </w:t>
            </w:r>
            <w:r>
              <w:rPr>
                <w:sz w:val="17"/>
              </w:rPr>
              <w:t>Step 3: Expand right-hand side:</w:t>
            </w:r>
          </w:p>
          <w:p>
            <w:pPr>
              <w:spacing w:after="30"/>
              <w:ind w:left="216"/>
            </w:pPr>
            <w:r>
              <w:rPr>
                <w:b/>
                <w:sz w:val="17"/>
              </w:rPr>
              <w:t xml:space="preserve">• Step 6: </w:t>
            </w:r>
            <w:r>
              <w:rPr>
                <w:sz w:val="17"/>
              </w:rPr>
              <w:t>x + 5 = x + 2 + 2*x - 4.</w:t>
            </w:r>
          </w:p>
          <w:p>
            <w:pPr>
              <w:spacing w:after="30"/>
              <w:ind w:left="216"/>
            </w:pPr>
            <w:r>
              <w:rPr>
                <w:b/>
                <w:sz w:val="17"/>
              </w:rPr>
              <w:t xml:space="preserve">• Step 7: </w:t>
            </w:r>
            <w:r>
              <w:rPr>
                <w:sz w:val="17"/>
              </w:rPr>
              <w:t>x + 5 = 3*x - 2.</w:t>
            </w:r>
          </w:p>
          <w:p>
            <w:pPr>
              <w:spacing w:after="30"/>
              <w:ind w:left="216"/>
            </w:pPr>
            <w:r>
              <w:rPr>
                <w:b/>
                <w:sz w:val="17"/>
              </w:rPr>
              <w:t xml:space="preserve">• Step 8: </w:t>
            </w:r>
            <w:r>
              <w:rPr>
                <w:sz w:val="17"/>
              </w:rPr>
              <w:t>Step 4: Solve linear equation:</w:t>
            </w:r>
          </w:p>
          <w:p>
            <w:pPr>
              <w:spacing w:after="30"/>
              <w:ind w:left="216"/>
            </w:pPr>
            <w:r>
              <w:rPr>
                <w:b/>
                <w:sz w:val="17"/>
              </w:rPr>
              <w:t xml:space="preserve">• Step 9: </w:t>
            </w:r>
            <w:r>
              <w:rPr>
                <w:sz w:val="17"/>
              </w:rPr>
              <w:t>5 + 2 = 3*x - x.</w:t>
            </w:r>
          </w:p>
          <w:p>
            <w:pPr>
              <w:spacing w:after="30"/>
              <w:ind w:left="216"/>
            </w:pPr>
            <w:r>
              <w:rPr>
                <w:b/>
                <w:sz w:val="17"/>
              </w:rPr>
              <w:t xml:space="preserve">• Step 10: </w:t>
            </w:r>
            <w:r>
              <w:rPr>
                <w:sz w:val="17"/>
              </w:rPr>
              <w:t>7 = 2*x ==&gt; x = 7 / 2 = 3.50.</w:t>
            </w:r>
          </w:p>
          <w:p>
            <w:pPr>
              <w:spacing w:after="30"/>
              <w:ind w:left="216"/>
            </w:pPr>
            <w:r>
              <w:rPr>
                <w:b/>
                <w:sz w:val="17"/>
              </w:rPr>
              <w:t xml:space="preserve">• Step 11: </w:t>
            </w:r>
            <w:r>
              <w:rPr>
                <w:sz w:val="17"/>
              </w:rPr>
              <w:t>Step 5: Verify against domain restrictions: x = 3.5 != +-2. Valid real solution!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7/2 (3.50)</w:t>
              <w:br/>
            </w:r>
            <w:r>
              <w:rPr>
                <w:b/>
                <w:sz w:val="17"/>
              </w:rPr>
              <w:t xml:space="preserve">Accepted Equivalent Representations: </w:t>
            </w:r>
            <w:r>
              <w:rPr>
                <w:sz w:val="17"/>
              </w:rPr>
              <w:t>x = 3.5, 7/2; (7/2, 3.50)</w:t>
              <w:br/>
            </w:r>
            <w:r>
              <w:rPr>
                <w:b/>
                <w:sz w:val="17"/>
              </w:rPr>
              <w:t xml:space="preserve">Socratic Scaffolding &amp; Misconception Alert: </w:t>
            </w:r>
            <w:r>
              <w:rPr>
                <w:color w:val="4A5568"/>
                <w:sz w:val="17"/>
              </w:rPr>
              <w:t>[Recognition Hint: Multiply by (x^2 - 4) = (x - 2)(x + 2). Check that x != 2 and x != -2.] | [Setup Hint: x + 5 = (x + 2) + 2(x - 2) = 3x - 2 ==&gt; 2x = 7 ==&gt; x = 3.5.] | [Common Mistake: Failing to check whether candidate solution is an excluded extraneous root.]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[GEN0101-U1-RTQ-L3-003]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work-rate word problem as quadratic rational equation: Pipe A takes 3 hours longer than Pipe B, and together they fill a tank in 2 hours: 1/t + 1/(t + 3) = 1/2.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Staggered Pipe Tank Filling Rational Equation):</w:t>
              <w:br/>
            </w:r>
            <w:r>
              <w:rPr>
                <w:sz w:val="19"/>
              </w:rPr>
              <w:t>An industrial cooling reservoir has two inlet supply pipes:</w:t>
              <w:br/>
              <w:t>• Pipe B can fill the reservoir alone in t hours.</w:t>
              <w:br/>
              <w:t>• Pipe A has smaller diameter and takes (t + 3.0) hours to fill the reservoir alone.</w:t>
              <w:br/>
              <w:t>• Operating together, both pipes fill the reservoir in exactly 2.0 hours.</w:t>
              <w:br/>
              <w:t>1) Formulate the rational work-rate equation: 1/t + 1/(t + 3) = 1/2.</w:t>
              <w:br/>
              <w:t>2) Transform this into standard quadratic form and solve for t.</w:t>
              <w:br/>
              <w:t>3) State the individual times required for Pipe A and Pipe B to fill the tank alone.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Rational rate equation: 1 / t + 1 / (t + 3) = 1 / 2 (for t &gt; 0).</w:t>
            </w:r>
          </w:p>
          <w:p>
            <w:pPr>
              <w:spacing w:after="30"/>
              <w:ind w:left="216"/>
            </w:pPr>
            <w:r>
              <w:rPr>
                <w:b/>
                <w:sz w:val="17"/>
              </w:rPr>
              <w:t xml:space="preserve">• Step 2: </w:t>
            </w:r>
            <w:r>
              <w:rPr>
                <w:sz w:val="17"/>
              </w:rPr>
              <w:t>Step 2: Multiply by common denominator 2 * t * (t + 3):</w:t>
            </w:r>
          </w:p>
          <w:p>
            <w:pPr>
              <w:spacing w:after="30"/>
              <w:ind w:left="216"/>
            </w:pPr>
            <w:r>
              <w:rPr>
                <w:b/>
                <w:sz w:val="17"/>
              </w:rPr>
              <w:t xml:space="preserve">• Step 3: </w:t>
            </w:r>
            <w:r>
              <w:rPr>
                <w:sz w:val="17"/>
              </w:rPr>
              <w:t>2 * (t + 3) + 2 * t = t * (t + 3).</w:t>
            </w:r>
          </w:p>
          <w:p>
            <w:pPr>
              <w:spacing w:after="30"/>
              <w:ind w:left="216"/>
            </w:pPr>
            <w:r>
              <w:rPr>
                <w:b/>
                <w:sz w:val="17"/>
              </w:rPr>
              <w:t xml:space="preserve">• Step 4: </w:t>
            </w:r>
            <w:r>
              <w:rPr>
                <w:sz w:val="17"/>
              </w:rPr>
              <w:t>2*t + 6 + 2*t = t^2 + 3*t.</w:t>
            </w:r>
          </w:p>
          <w:p>
            <w:pPr>
              <w:spacing w:after="30"/>
              <w:ind w:left="216"/>
            </w:pPr>
            <w:r>
              <w:rPr>
                <w:b/>
                <w:sz w:val="17"/>
              </w:rPr>
              <w:t xml:space="preserve">• Step 5: </w:t>
            </w:r>
            <w:r>
              <w:rPr>
                <w:sz w:val="17"/>
              </w:rPr>
              <w:t>4*t + 6 = t^2 + 3*t.</w:t>
            </w:r>
          </w:p>
          <w:p>
            <w:pPr>
              <w:spacing w:after="30"/>
              <w:ind w:left="216"/>
            </w:pPr>
            <w:r>
              <w:rPr>
                <w:b/>
                <w:sz w:val="17"/>
              </w:rPr>
              <w:t xml:space="preserve">• Step 6: </w:t>
            </w:r>
            <w:r>
              <w:rPr>
                <w:sz w:val="17"/>
              </w:rPr>
              <w:t>Step 3: Rearrange into standard quadratic form:</w:t>
            </w:r>
          </w:p>
          <w:p>
            <w:pPr>
              <w:spacing w:after="30"/>
              <w:ind w:left="216"/>
            </w:pPr>
            <w:r>
              <w:rPr>
                <w:b/>
                <w:sz w:val="17"/>
              </w:rPr>
              <w:t xml:space="preserve">• Step 7: </w:t>
            </w:r>
            <w:r>
              <w:rPr>
                <w:sz w:val="17"/>
              </w:rPr>
              <w:t>t^2 + 3*t - 4*t - 6 = 0.</w:t>
            </w:r>
          </w:p>
          <w:p>
            <w:pPr>
              <w:spacing w:after="30"/>
              <w:ind w:left="216"/>
            </w:pPr>
            <w:r>
              <w:rPr>
                <w:b/>
                <w:sz w:val="17"/>
              </w:rPr>
              <w:t xml:space="preserve">• Step 8: </w:t>
            </w:r>
            <w:r>
              <w:rPr>
                <w:sz w:val="17"/>
              </w:rPr>
              <w:t>t^2 - t - 6 = 0.</w:t>
            </w:r>
          </w:p>
          <w:p>
            <w:pPr>
              <w:spacing w:after="30"/>
              <w:ind w:left="216"/>
            </w:pPr>
            <w:r>
              <w:rPr>
                <w:b/>
                <w:sz w:val="17"/>
              </w:rPr>
              <w:t xml:space="preserve">• Step 9: </w:t>
            </w:r>
            <w:r>
              <w:rPr>
                <w:sz w:val="17"/>
              </w:rPr>
              <w:t>Step 4: Factor quadratic equation:</w:t>
            </w:r>
          </w:p>
          <w:p>
            <w:pPr>
              <w:spacing w:after="30"/>
              <w:ind w:left="216"/>
            </w:pPr>
            <w:r>
              <w:rPr>
                <w:b/>
                <w:sz w:val="17"/>
              </w:rPr>
              <w:t xml:space="preserve">• Step 10: </w:t>
            </w:r>
            <w:r>
              <w:rPr>
                <w:sz w:val="17"/>
              </w:rPr>
              <w:t>(t - 3) * (t + 2) = 0.</w:t>
            </w:r>
          </w:p>
          <w:p>
            <w:pPr>
              <w:spacing w:after="30"/>
              <w:ind w:left="216"/>
            </w:pPr>
            <w:r>
              <w:rPr>
                <w:b/>
                <w:sz w:val="17"/>
              </w:rPr>
              <w:t xml:space="preserve">• Step 11: </w:t>
            </w:r>
            <w:r>
              <w:rPr>
                <w:sz w:val="17"/>
              </w:rPr>
              <w:t>Roots: t = 3.0 and t = -2.0.</w:t>
            </w:r>
          </w:p>
          <w:p>
            <w:pPr>
              <w:spacing w:after="30"/>
              <w:ind w:left="216"/>
            </w:pPr>
            <w:r>
              <w:rPr>
                <w:b/>
                <w:sz w:val="17"/>
              </w:rPr>
              <w:t xml:space="preserve">• Step 12: </w:t>
            </w:r>
            <w:r>
              <w:rPr>
                <w:sz w:val="17"/>
              </w:rPr>
              <w:t>Since time must be positive, discard negative root t = -2. Thus t = 3.0 hours.</w:t>
            </w:r>
          </w:p>
          <w:p>
            <w:pPr>
              <w:spacing w:after="30"/>
              <w:ind w:left="216"/>
            </w:pPr>
            <w:r>
              <w:rPr>
                <w:b/>
                <w:sz w:val="17"/>
              </w:rPr>
              <w:t xml:space="preserve">• Step 13: </w:t>
            </w:r>
            <w:r>
              <w:rPr>
                <w:sz w:val="17"/>
              </w:rPr>
              <w:t>Step 5: Individual pipe times:</w:t>
              <w:br/>
              <w:t>• Pipe B alone: t = 3.00 hours.</w:t>
              <w:br/>
              <w:t>• Pipe A alone: t + 3 = 3.0 + 3.0 = 6.00 hours.</w:t>
              <w:br/>
              <w:t>(Check: 1/3 + 1/6 = 2/6 + 1/6 = 3/6 = 1/2 tank per hour. Fills in 2 hours!).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Pipe B takes 3.0 hours, Pipe A takes 6.0 hours</w:t>
              <w:br/>
            </w:r>
            <w:r>
              <w:rPr>
                <w:b/>
                <w:sz w:val="17"/>
              </w:rPr>
              <w:t xml:space="preserve">Accepted Equivalent Representations: </w:t>
            </w:r>
            <w:r>
              <w:rPr>
                <w:sz w:val="17"/>
              </w:rPr>
              <w:t>Pipe B: 3 hrs, Pipe A: 6 hrs; (3.0, 6.0)</w:t>
              <w:br/>
            </w:r>
            <w:r>
              <w:rPr>
                <w:b/>
                <w:sz w:val="17"/>
              </w:rPr>
              <w:t xml:space="preserve">Socratic Scaffolding &amp; Misconception Alert: </w:t>
            </w:r>
            <w:r>
              <w:rPr>
                <w:color w:val="4A5568"/>
                <w:sz w:val="17"/>
              </w:rPr>
              <w:t>[Recognition Hint: Work rate: 1/t + 1/(t + 3) = 1/2. Multiply by 2t(t + 3).] | [Setup Hint: t^2 - t - 6 = 0 ==&gt; (t - 3)(t + 2) = 0 ==&gt; t = 3 hrs (Pipe B), t + 3 = 6 hrs (Pipe A).] | [Common Mistake: Accepting the negative root t = -2 hours (physical time must be positive).]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[GEN0101-U1-PCT-L1-001]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percentage change: Percentage = ((New - Old) / Old) * 100%.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(Percentage, Ratio &amp; Proportion: Percentage Increase and Decrease):</w:t>
              <w:br/>
            </w:r>
            <w:r>
              <w:rPr>
                <w:sz w:val="19"/>
              </w:rPr>
              <w:t>An engineering manufacturing plant increases its daily output from 450 units to 540 units.</w:t>
              <w:br/>
              <w:t>1) Calculate the absolute increase in units produced.</w:t>
              <w:br/>
              <w:t>2) Calculate the percentage increase in production output.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Absolute increase: Delta N = New - Old = 540 - 450 = 90 units.</w:t>
            </w:r>
          </w:p>
          <w:p>
            <w:pPr>
              <w:spacing w:after="30"/>
              <w:ind w:left="216"/>
            </w:pPr>
            <w:r>
              <w:rPr>
                <w:b/>
                <w:sz w:val="17"/>
              </w:rPr>
              <w:t xml:space="preserve">• Step 2: </w:t>
            </w:r>
            <w:r>
              <w:rPr>
                <w:sz w:val="17"/>
              </w:rPr>
              <w:t>Step 2: Percentage increase formula: Percentage = (Delta N / Old) * 100%:</w:t>
            </w:r>
          </w:p>
          <w:p>
            <w:pPr>
              <w:spacing w:after="30"/>
              <w:ind w:left="216"/>
            </w:pPr>
            <w:r>
              <w:rPr>
                <w:b/>
                <w:sz w:val="17"/>
              </w:rPr>
              <w:t xml:space="preserve">• Step 3: </w:t>
            </w:r>
            <w:r>
              <w:rPr>
                <w:sz w:val="17"/>
              </w:rPr>
              <w:t>Percentage = (90 / 450) * 100% = (1 / 5) * 100% = 20.0%.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Absolute Increase = 90 units, Percentage Increase = 20.0%</w:t>
              <w:br/>
            </w:r>
            <w:r>
              <w:rPr>
                <w:b/>
                <w:sz w:val="17"/>
              </w:rPr>
              <w:t xml:space="preserve">Accepted Equivalent Representations: </w:t>
            </w:r>
            <w:r>
              <w:rPr>
                <w:sz w:val="17"/>
              </w:rPr>
              <w:t>20%, 20.0%; (90, 20.0%)</w:t>
              <w:br/>
            </w:r>
            <w:r>
              <w:rPr>
                <w:b/>
                <w:sz w:val="17"/>
              </w:rPr>
              <w:t xml:space="preserve">Socratic Scaffolding &amp; Misconception Alert: </w:t>
            </w:r>
            <w:r>
              <w:rPr>
                <w:color w:val="4A5568"/>
                <w:sz w:val="17"/>
              </w:rPr>
              <w:t>[Recognition Hint: Percentage increase divides change by ORIGINAL value, not the new value.] | [Setup Hint: (540 - 450) / 450 = 90 / 450 = 0.20 = 20%.] | [Common Mistake: Dividing 90 by 540 (which gives 16.7% instead of 20.0%).]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[GEN0101-U1-PCT-L2-002]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Multiplies compounding decay factors (1 - d1)*(1 - d2) for successive discounts: 20% discount followed by additional 10% discount.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(Percentage, Ratio &amp; Proportion: Successive Percentage Discount and Net Price):</w:t>
              <w:br/>
            </w:r>
            <w:r>
              <w:rPr>
                <w:sz w:val="19"/>
              </w:rPr>
              <w:t>An engineering equipment distributor lists an industrial compressor at list price P_list = $4,000.00. A wholesale customer receives a primary trade discount of 20.0%, followed by an additional promotional cash discount of 10.0% on the reduced price.</w:t>
              <w:br/>
              <w:t>1) Compute the net price P_net after both successive discounts.</w:t>
              <w:br/>
              <w:t>2) Calculate the single equivalent overall discount percentage.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first discount of 20.0% (multiplier = 1 - 0.20 = 0.80):</w:t>
              <w:br/>
              <w:t>Price after 1st discount = $4,000.00 * 0.80 = $3,200.00.</w:t>
              <w:br/>
              <w:t>Step 2: Apply second discount of 10.0% on the reduced price (multiplier = 1 - 0.10 = 0.90):</w:t>
              <w:br/>
              <w:t>Final net price = $3,200.00 * 0.90 = $2,880.00.</w:t>
              <w:br/>
              <w:t>Step 3: Single equivalent discount percentage:</w:t>
              <w:br/>
              <w:t>Combined multiplier = 0.80 * 0.90 = 0.720 (customer pays 72.0% of list price).</w:t>
              <w:br/>
              <w:t>Overall discount = (1 - 0.720) * 100% = 0.280 * 100% = 28.0%.</w:t>
              <w:br/>
              <w:t>(Notice: 20% + 10% is NOT 30%; successive discounts compound to 28.0%).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Net Price = $2,880.00, Single Equivalent Discount = 28.0%</w:t>
              <w:br/>
            </w:r>
            <w:r>
              <w:rPr>
                <w:b/>
                <w:sz w:val="17"/>
              </w:rPr>
              <w:t xml:space="preserve">Accepted Equivalent Representations: </w:t>
            </w:r>
            <w:r>
              <w:rPr>
                <w:sz w:val="17"/>
              </w:rPr>
              <w:t>$2,880, 28%; (2880.0, 28.0%)</w:t>
              <w:br/>
            </w:r>
            <w:r>
              <w:rPr>
                <w:b/>
                <w:sz w:val="17"/>
              </w:rPr>
              <w:t xml:space="preserve">Socratic Scaffolding &amp; Misconception Alert: </w:t>
            </w:r>
            <w:r>
              <w:rPr>
                <w:color w:val="4A5568"/>
                <w:sz w:val="17"/>
              </w:rPr>
              <w:t>[Recognition Hint: Successive discounts multiply: Net = List * (1 - d1) * (1 - d2).] | [Setup Hint: P = 4000 * 0.80 * 0.90 = $2,880. Total discount = 1 - 0.72 = 28%.] | [Common Mistake: Adding percentages directly: 20% + 10% = 30% (gives erroneous $2,800).]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[GEN0101-U1-PCT-L3-003]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Distinguishes between Markup on Cost M_cost = (Price - Cost)/Cost and Gross Margin on Selling Price M_price = (Price - Cost)/Price.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(Percentage, Ratio &amp; Proportion: Cost Markup vs Selling Price Margin):</w:t>
              <w:br/>
            </w:r>
            <w:r>
              <w:rPr>
                <w:sz w:val="19"/>
              </w:rPr>
              <w:t>An electrical contractor manufactures custom switchgear panels at unit production cost C = $1,500.00.</w:t>
              <w:br/>
              <w:t>1) If the contractor applies a markup of 40.0% on cost, calculate the selling price P.</w:t>
              <w:br/>
              <w:t>2) If corporate management requires a gross profit margin of 40.0% based on selling price, calculate the required selling price P_margin.</w:t>
              <w:br/>
              <w:t>3) What markup on cost is necessary to yield a 40.0% profit margin on selling price?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Selling price based on 40.0% markup on cost:</w:t>
              <w:br/>
              <w:t>P = Cost * (1 + Markup_cost) = $1,500.00 * (1 + 0.40) = $1,500.00 * 1.40 = $2,100.00.</w:t>
              <w:br/>
              <w:t>Step 2: Selling price based on 40.0% margin on selling price:</w:t>
              <w:br/>
              <w:t>Margin formula: (Price - Cost) / Price = Margin ==&gt; Price * (1 - Margin) = Cost.</w:t>
              <w:br/>
              <w:t>P_margin = Cost / (1 - Margin) = $1,500.00 / (1 - 0.40) = $1,500.00 / 0.60 = $2,500.00.</w:t>
              <w:br/>
              <w:t>Step 3: Required markup on cost to achieve 40.0% margin on price:</w:t>
              <w:br/>
              <w:t>Profit = $2,500.00 - $1,500.00 = $1,000.00.</w:t>
              <w:br/>
              <w:t>Markup on cost = ($1,000.00 / $1,500.00) * 100% = (2 / 3) * 100% = 66.67%.</w:t>
              <w:br/>
              <w:t>(Financial engineering rule: A 40% margin on sales requires a 66.67% markup on cost!).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Markup on Cost Price = $2,100.00; Margin on Price Selling Price = $2,500.00 (Requires 66.67% Markup)</w:t>
              <w:br/>
            </w:r>
            <w:r>
              <w:rPr>
                <w:b/>
                <w:sz w:val="17"/>
              </w:rPr>
              <w:t xml:space="preserve">Accepted Equivalent Representations: </w:t>
            </w:r>
            <w:r>
              <w:rPr>
                <w:sz w:val="17"/>
              </w:rPr>
              <w:t>$2,100 and $2,500, Markup = 66.7%; (2100.0, 2500.0, 66.67%)</w:t>
              <w:br/>
            </w:r>
            <w:r>
              <w:rPr>
                <w:b/>
                <w:sz w:val="17"/>
              </w:rPr>
              <w:t xml:space="preserve">Socratic Scaffolding &amp; Misconception Alert: </w:t>
            </w:r>
            <w:r>
              <w:rPr>
                <w:color w:val="4A5568"/>
                <w:sz w:val="17"/>
              </w:rPr>
              <w:t>[Recognition Hint: Markup on Cost: P = C * (1 + M). Margin on Price: P = C / (1 - M).] | [Setup Hint: P_cost = 1500 * 1.4 = $2,100. P_margin = 1500 / 0.60 = $2,500. Markup = 1000 / 1500 = 66.67%.] | [Common Mistake: Confusing markup on cost with gross margin on sales price.]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[GEN0101-U1-DOM-L1-001]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inequality setup for real square roots: radicand &gt;= 0 for f(x) = sqrt(2x - 6).</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(Functions &amp; Models: Domain of a Square Root Radical Function):</w:t>
              <w:br/>
            </w:r>
            <w:r>
              <w:rPr>
                <w:sz w:val="19"/>
              </w:rPr>
              <w:t>Find the domain of the real-valued function f(x) = sqrt( 2*x - 6 ). Express the domain in interval notation.</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 real square root function is defined if and only if the expression under the radical is non-negative:</w:t>
            </w:r>
          </w:p>
          <w:p>
            <w:pPr>
              <w:spacing w:after="30"/>
              <w:ind w:left="216"/>
            </w:pPr>
            <w:r>
              <w:rPr>
                <w:b/>
                <w:sz w:val="17"/>
              </w:rPr>
              <w:t xml:space="preserve">• Step 2: </w:t>
            </w:r>
            <w:r>
              <w:rPr>
                <w:sz w:val="17"/>
              </w:rPr>
              <w:t>2*x - 6 &gt;= 0.</w:t>
            </w:r>
          </w:p>
          <w:p>
            <w:pPr>
              <w:spacing w:after="30"/>
              <w:ind w:left="216"/>
            </w:pPr>
            <w:r>
              <w:rPr>
                <w:b/>
                <w:sz w:val="17"/>
              </w:rPr>
              <w:t xml:space="preserve">• Step 3: </w:t>
            </w:r>
            <w:r>
              <w:rPr>
                <w:sz w:val="17"/>
              </w:rPr>
              <w:t>Step 2: Solve linear inequality:</w:t>
            </w:r>
          </w:p>
          <w:p>
            <w:pPr>
              <w:spacing w:after="30"/>
              <w:ind w:left="216"/>
            </w:pPr>
            <w:r>
              <w:rPr>
                <w:b/>
                <w:sz w:val="17"/>
              </w:rPr>
              <w:t xml:space="preserve">• Step 4: </w:t>
            </w:r>
            <w:r>
              <w:rPr>
                <w:sz w:val="17"/>
              </w:rPr>
              <w:t>2*x &gt;= 6 ==&gt; x &gt;= 3.0.</w:t>
            </w:r>
          </w:p>
          <w:p>
            <w:pPr>
              <w:spacing w:after="30"/>
              <w:ind w:left="216"/>
            </w:pPr>
            <w:r>
              <w:rPr>
                <w:b/>
                <w:sz w:val="17"/>
              </w:rPr>
              <w:t xml:space="preserve">• Step 5: </w:t>
            </w:r>
            <w:r>
              <w:rPr>
                <w:sz w:val="17"/>
              </w:rPr>
              <w:t>Step 3: Interval notation: [3, inf).</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 inf) (or x &gt;= 3)</w:t>
              <w:br/>
            </w:r>
            <w:r>
              <w:rPr>
                <w:b/>
                <w:sz w:val="17"/>
              </w:rPr>
              <w:t xml:space="preserve">Accepted Equivalent Representations: </w:t>
            </w:r>
            <w:r>
              <w:rPr>
                <w:sz w:val="17"/>
              </w:rPr>
              <w:t>[3, inf), x &gt;= 3</w:t>
              <w:br/>
            </w:r>
            <w:r>
              <w:rPr>
                <w:b/>
                <w:sz w:val="17"/>
              </w:rPr>
              <w:t xml:space="preserve">Socratic Scaffolding &amp; Misconception Alert: </w:t>
            </w:r>
            <w:r>
              <w:rPr>
                <w:color w:val="4A5568"/>
                <w:sz w:val="17"/>
              </w:rPr>
              <w:t>[Recognition Hint: Radicand must be non-negative: 2x - 6 &gt;= 0.] | [Setup Hint: 2x &gt;= 6 ==&gt; x &gt;= 3.] | [Common Mistake: Using strict inequality x &gt; 3 (square root of zero is defined, so x = 3 is included with a bracket).]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[GEN0101-U1-DOM-L2-002]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Enforces strict positive radicand in denominator: (9 - x^2) &gt; 0 to prevent both complex roots and division by zero.</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(Functions &amp; Models: Domain of Rational Function with Radical Denominator):</w:t>
              <w:br/>
            </w:r>
            <w:r>
              <w:rPr>
                <w:sz w:val="19"/>
              </w:rPr>
              <w:t>Find the domain of the function: g(x) = (3*x + 1) / sqrt( 9 - x^2 ). Express the domain in interval notation.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Conditions for real and defined values:</w:t>
              <w:br/>
              <w:t>• Under the square root requires 9 - x^2 &gt;= 0.</w:t>
              <w:br/>
              <w:t>• Denominator cannot be zero, so sqrt(9 - x^2) != 0 ==&gt; 9 - x^2 != 0.</w:t>
              <w:br/>
              <w:t>Combining conditions requires STRICT inequality: 9 - x^2 &gt; 0.</w:t>
              <w:br/>
              <w:t>Step 2: Solve quadratic inequality:</w:t>
              <w:br/>
              <w:t>x^2 &lt; 9 ==&gt; -3 &lt; x &lt; 3.</w:t>
              <w:br/>
              <w:t>Step 3: Interval notation with open parentheses:</w:t>
              <w:br/>
              <w:t>Domain: (-3, 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 3) (or -3 &lt; x &lt; 3)</w:t>
              <w:br/>
            </w:r>
            <w:r>
              <w:rPr>
                <w:b/>
                <w:sz w:val="17"/>
              </w:rPr>
              <w:t xml:space="preserve">Accepted Equivalent Representations: </w:t>
            </w:r>
            <w:r>
              <w:rPr>
                <w:sz w:val="17"/>
              </w:rPr>
              <w:t>(-3, 3), -3 &lt; x &lt; 3</w:t>
              <w:br/>
            </w:r>
            <w:r>
              <w:rPr>
                <w:b/>
                <w:sz w:val="17"/>
              </w:rPr>
              <w:t xml:space="preserve">Socratic Scaffolding &amp; Misconception Alert: </w:t>
            </w:r>
            <w:r>
              <w:rPr>
                <w:color w:val="4A5568"/>
                <w:sz w:val="17"/>
              </w:rPr>
              <w:t>[Recognition Hint: Denominator radical must be strictly positive (&gt; 0), excluding endpoints.] | [Setup Hint: 9 - x^2 &gt; 0 ==&gt; x^2 &lt; 9 ==&gt; -3 &lt; x &lt; 3.] | [Common Mistake: Using square brackets [-3, 3], which causes division by zero at x =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[GEN0101-U1-DOM-L3-003]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Extracts complete domain [-r, r] and range [0, r] for upper semicircular function y = sqrt(r^2 - x^2), and evaluates maximum height point.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(Functions &amp; Models: Domain and Range of Semicircular Functions):</w:t>
              <w:br/>
            </w:r>
            <w:r>
              <w:rPr>
                <w:sz w:val="19"/>
              </w:rPr>
              <w:t>An arched culvert entrance profile is modeled by the function: y = sqrt( 16 - x^2 ).</w:t>
              <w:br/>
              <w:t>1) Find the domain of the function in interval notation.</w:t>
              <w:br/>
              <w:t>2) Determine the minimum and maximum possible values of y to state the exact range in interval notation.</w:t>
              <w:br/>
              <w:t>3) Identify the coordinates (x, y) of the peak apex point of the arch.</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Domain condition: 16 - x^2 &gt;= 0:</w:t>
              <w:br/>
              <w:t>x^2 &lt;= 16 ==&gt; -4.0 &lt;= x &lt;= +4.0.</w:t>
              <w:br/>
              <w:t>Domain: [-4, 4].</w:t>
              <w:br/>
              <w:t>Step 2: Range determination:</w:t>
              <w:br/>
              <w:t>Since the principal square root is always non-negative: y &gt;= 0.</w:t>
              <w:br/>
              <w:t>Minimum y occurs at endpoints x = +-4: y_min = sqrt(16 - 16) = 0.0.</w:t>
              <w:br/>
              <w:t>Maximum y occurs when x = 0 (subtracting minimum): y_max = sqrt(16 - 0) = sqrt(16) = 4.0.</w:t>
              <w:br/>
              <w:t>Range: [0, 4].</w:t>
              <w:br/>
              <w:t>Step 3: Apex coordinates: (0, 4.0).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Domain: [-4, 4]; Range: [0, 4]; Apex Coordinates: (0, 4)</w:t>
              <w:br/>
            </w:r>
            <w:r>
              <w:rPr>
                <w:b/>
                <w:sz w:val="17"/>
              </w:rPr>
              <w:t xml:space="preserve">Accepted Equivalent Representations: </w:t>
            </w:r>
            <w:r>
              <w:rPr>
                <w:sz w:val="17"/>
              </w:rPr>
              <w:t>Domain [-4, 4], Range [0, 4], Apex (0, 4); ([-4, 4], [0, 4])</w:t>
              <w:br/>
            </w:r>
            <w:r>
              <w:rPr>
                <w:b/>
                <w:sz w:val="17"/>
              </w:rPr>
              <w:t xml:space="preserve">Socratic Scaffolding &amp; Misconception Alert: </w:t>
            </w:r>
            <w:r>
              <w:rPr>
                <w:color w:val="4A5568"/>
                <w:sz w:val="17"/>
              </w:rPr>
              <w:t>[Recognition Hint: y = sqrt(r^2 - x^2) is an upper semicircle centered at origin with radius r = 4.] | [Setup Hint: Domain: 16 - x^2 &gt;= 0 ==&gt; [-4, 4]. Range: y spans from 0 to sqrt(16) = 4 ==&gt; [0, 4].] | [Common Mistake: Assuming range extends from -4 to 4 (principal radical sqrt is never negative).]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[GEN0101-U4-HRN-L1-001]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triangle area using semi-perimeter s = (a + b + c)/2 and Heron's formula A = sqrt(s*(s-a)*(s-b)*(s-c)).</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Heron's Formula for Triangle Area):</w:t>
              <w:br/>
            </w:r>
            <w:r>
              <w:rPr>
                <w:sz w:val="19"/>
              </w:rPr>
              <w:t>A triangular parcel of land has three boundary fence sides measuring a = 7.0 meters, b = 8.0 meters, and c = 9.0 meters.</w:t>
              <w:br/>
              <w:t>1) Compute the semi-perimeter s in meters.</w:t>
              <w:br/>
              <w:t>2) Using Heron's formula A = sqrt[ s * (s - a) * (s - b) * (s - c) ], calculate the exact land area in square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Semi-perimeter: s = (a + b + c) / 2:</w:t>
            </w:r>
          </w:p>
          <w:p>
            <w:pPr>
              <w:spacing w:after="30"/>
              <w:ind w:left="216"/>
            </w:pPr>
            <w:r>
              <w:rPr>
                <w:b/>
                <w:sz w:val="17"/>
              </w:rPr>
              <w:t xml:space="preserve">• Step 2: </w:t>
            </w:r>
            <w:r>
              <w:rPr>
                <w:sz w:val="17"/>
              </w:rPr>
              <w:t>s = (7.0 + 8.0 + 9.0) / 2 = 24.0 / 2 = 12.0 meters.</w:t>
            </w:r>
          </w:p>
          <w:p>
            <w:pPr>
              <w:spacing w:after="30"/>
              <w:ind w:left="216"/>
            </w:pPr>
            <w:r>
              <w:rPr>
                <w:b/>
                <w:sz w:val="17"/>
              </w:rPr>
              <w:t xml:space="preserve">• Step 3: </w:t>
            </w:r>
            <w:r>
              <w:rPr>
                <w:sz w:val="17"/>
              </w:rPr>
              <w:t>Step 2: Differences (s - a), (s - b), (s - c):</w:t>
            </w:r>
          </w:p>
          <w:p>
            <w:pPr>
              <w:spacing w:after="30"/>
              <w:ind w:left="216"/>
            </w:pPr>
            <w:r>
              <w:rPr>
                <w:b/>
                <w:sz w:val="17"/>
              </w:rPr>
              <w:t xml:space="preserve">• Step 4: </w:t>
            </w:r>
            <w:r>
              <w:rPr>
                <w:sz w:val="17"/>
              </w:rPr>
              <w:t>s - a = 12.0 - 7.0 = 5.0 m.</w:t>
            </w:r>
          </w:p>
          <w:p>
            <w:pPr>
              <w:spacing w:after="30"/>
              <w:ind w:left="216"/>
            </w:pPr>
            <w:r>
              <w:rPr>
                <w:b/>
                <w:sz w:val="17"/>
              </w:rPr>
              <w:t xml:space="preserve">• Step 5: </w:t>
            </w:r>
            <w:r>
              <w:rPr>
                <w:sz w:val="17"/>
              </w:rPr>
              <w:t>s - b = 12.0 - 8.0 = 4.0 m.</w:t>
            </w:r>
          </w:p>
          <w:p>
            <w:pPr>
              <w:spacing w:after="30"/>
              <w:ind w:left="216"/>
            </w:pPr>
            <w:r>
              <w:rPr>
                <w:b/>
                <w:sz w:val="17"/>
              </w:rPr>
              <w:t xml:space="preserve">• Step 6: </w:t>
            </w:r>
            <w:r>
              <w:rPr>
                <w:sz w:val="17"/>
              </w:rPr>
              <w:t>s - c = 12.0 - 9.0 = 3.0 m.</w:t>
            </w:r>
          </w:p>
          <w:p>
            <w:pPr>
              <w:spacing w:after="30"/>
              <w:ind w:left="216"/>
            </w:pPr>
            <w:r>
              <w:rPr>
                <w:b/>
                <w:sz w:val="17"/>
              </w:rPr>
              <w:t xml:space="preserve">• Step 7: </w:t>
            </w:r>
            <w:r>
              <w:rPr>
                <w:sz w:val="17"/>
              </w:rPr>
              <w:t>Step 3: Heron's product:</w:t>
            </w:r>
          </w:p>
          <w:p>
            <w:pPr>
              <w:spacing w:after="30"/>
              <w:ind w:left="216"/>
            </w:pPr>
            <w:r>
              <w:rPr>
                <w:b/>
                <w:sz w:val="17"/>
              </w:rPr>
              <w:t xml:space="preserve">• Step 8: </w:t>
            </w:r>
            <w:r>
              <w:rPr>
                <w:sz w:val="17"/>
              </w:rPr>
              <w:t>Product = s * (s - a) * (s - b) * (s - c) = 12.0 * 5.0 * 4.0 * 3.0 = 60.0 * 12.0 = 720.0 m^4.</w:t>
            </w:r>
          </w:p>
          <w:p>
            <w:pPr>
              <w:spacing w:after="30"/>
              <w:ind w:left="216"/>
            </w:pPr>
            <w:r>
              <w:rPr>
                <w:b/>
                <w:sz w:val="17"/>
              </w:rPr>
              <w:t xml:space="preserve">• Step 9: </w:t>
            </w:r>
            <w:r>
              <w:rPr>
                <w:sz w:val="17"/>
              </w:rPr>
              <w:t>Area = sqrt(720.0) = sqrt(144 * 5) = 12 * sqrt(5) = 26.8328 m^2 ~= 26.83 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Semi-Perimeter s = 12.0 m, Area = 12*sqrt(5) m^2 (26.83 m^2)</w:t>
              <w:br/>
            </w:r>
            <w:r>
              <w:rPr>
                <w:b/>
                <w:sz w:val="17"/>
              </w:rPr>
              <w:t xml:space="preserve">Accepted Equivalent Representations: </w:t>
            </w:r>
            <w:r>
              <w:rPr>
                <w:sz w:val="17"/>
              </w:rPr>
              <w:t>Area = 26.83 m^2, 12*sqrt(5); (12.0, 26.833)</w:t>
              <w:br/>
            </w:r>
            <w:r>
              <w:rPr>
                <w:b/>
                <w:sz w:val="17"/>
              </w:rPr>
              <w:t xml:space="preserve">Socratic Scaffolding &amp; Misconception Alert: </w:t>
            </w:r>
            <w:r>
              <w:rPr>
                <w:color w:val="4A5568"/>
                <w:sz w:val="17"/>
              </w:rPr>
              <w:t>[Recognition Hint: Heron's Formula: s = (a+b+c)/2, Area = sqrt(s*(s-a)*(s-b)*(s-c)).] | [Setup Hint: s = 12. Area = sqrt(12 * 5 * 4 * 3) = sqrt(720) = 12*sqrt(5) = 26.83 m^2.] | [Common Mistake: Dividing perimeter by 3 instead of 2 for semi-perimeter.]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[GEN0101-U4-HRN-L2-002]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Heron's area with inradius formula r_in = Area / s to calculate radius of circle tangent to all three sides.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Triangle Inscribed Circle (Inradius) via Heron's Area):</w:t>
              <w:br/>
            </w:r>
            <w:r>
              <w:rPr>
                <w:sz w:val="19"/>
              </w:rPr>
              <w:t>A triangular gusset plate has sides a = 13.0 cm, b = 14.0 cm, and c = 15.0 cm.</w:t>
              <w:br/>
              <w:t>1) Compute the semi-perimeter s and calculate the triangle area using Heron's formula.</w:t>
              <w:br/>
              <w:t>2) Using the geometric relationship Area = r_in * s, calculate the radius r_in of the inscribed circle in centimeters.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Semi-perimeter and Heron's Area:</w:t>
              <w:br/>
              <w:t>s = (13.0 + 14.0 + 15.0) / 2 = 42.0 / 2 = 21.0 cm.</w:t>
              <w:br/>
              <w:t>s - a = 21.0 - 13.0 = 8.0 cm.</w:t>
              <w:br/>
              <w:t>s - b = 21.0 - 14.0 = 7.0 cm.</w:t>
              <w:br/>
              <w:t>s - c = 21.0 - 15.0 = 6.0 cm.</w:t>
              <w:br/>
              <w:t>Area = sqrt( 21.0 * 8.0 * 7.0 * 6.0 ).</w:t>
              <w:br/>
              <w:t>21 * 7 = 147; 8 * 6 = 48. 147 * 48 = 7056.0.</w:t>
              <w:br/>
              <w:t>Area = sqrt(7056.0) = 84.00 cm^2 (exact integer!).</w:t>
              <w:br/>
              <w:t>Step 2: Inradius formula: r_in = Area / s:</w:t>
              <w:br/>
              <w:t>r_in = 84.00 cm^2 / 21.0 cm = 4.00 cm.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Triangle Area = 84.00 cm^2, Incircle Radius r_in = 4.00 cm</w:t>
              <w:br/>
            </w:r>
            <w:r>
              <w:rPr>
                <w:b/>
                <w:sz w:val="17"/>
              </w:rPr>
              <w:t xml:space="preserve">Accepted Equivalent Representations: </w:t>
            </w:r>
            <w:r>
              <w:rPr>
                <w:sz w:val="17"/>
              </w:rPr>
              <w:t>Area = 84 cm^2, r_in = 4 cm; (84.0, 4.0)</w:t>
              <w:br/>
            </w:r>
            <w:r>
              <w:rPr>
                <w:b/>
                <w:sz w:val="17"/>
              </w:rPr>
              <w:t xml:space="preserve">Socratic Scaffolding &amp; Misconception Alert: </w:t>
            </w:r>
            <w:r>
              <w:rPr>
                <w:color w:val="4A5568"/>
                <w:sz w:val="17"/>
              </w:rPr>
              <w:t>[Recognition Hint: Incircle radius: r = Area / s.] | [Setup Hint: s = 21. Area = sqrt(21 * 8 * 7 * 6) = 84 cm^2. r = 84 / 21 = 4.0 cm.] | [Common Mistake: Confusing inradius r = A/s with circumradius R = abc/(4A).]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[GEN0101-U4-HRN-L3-003]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Splits irregular 4-sided surveyor polygon ABCD into two sub-triangles via diagonal BD, applying Heron's formula to both triangles to evaluate total tract area.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Mensuration: Irregular Quadrilateral Area via Diagonal Splitting):</w:t>
              <w:br/>
            </w:r>
            <w:r>
              <w:rPr>
                <w:sz w:val="19"/>
              </w:rPr>
              <w:t>A civil surveyor surveys an irregular four-sided plot of land ABCD with boundary measurements:</w:t>
              <w:br/>
              <w:t>• AB = 9.0 m, BC = 12.0 m, CD = 13.0 m, DA = 14.0 m</w:t>
              <w:br/>
              <w:t>• A diagonal tie line connecting vertices B and D measures BD = 15.0 meters.</w:t>
              <w:br/>
              <w:t>1) Verify that triangle ABD has sides 9, 14, 15 m and triangle BCD has sides 12, 13, 15 m.</w:t>
              <w:br/>
              <w:t>2) Compute the area of triangle ABD using Heron's formula.</w:t>
              <w:br/>
              <w:t>3) Compute the area of triangle BCD using Heron's formula.</w:t>
              <w:br/>
              <w:t>4) Calculate the total land area of quadrilateral ABCD in square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Triangle 1 (ABD: sides 9, 14, 15 m):</w:t>
              <w:br/>
              <w:t>s1 = (9 + 14 + 15) / 2 = 38 / 2 = 19.0 m.</w:t>
              <w:br/>
              <w:t>s1 - a = 19 - 9 = 10.0 m.</w:t>
              <w:br/>
              <w:t>s1 - b = 19 - 14 = 5.0 m.</w:t>
              <w:br/>
              <w:t>s1 - c = 19 - 15 = 4.0 m.</w:t>
              <w:br/>
              <w:t>Area1 = sqrt( 19 * 10 * 5 * 4 ) = sqrt( 3800.0 ) = 61.6441 m^2.</w:t>
              <w:br/>
              <w:t>Step 2: Triangle 2 (BCD: sides 12, 13, 15 m):</w:t>
              <w:br/>
              <w:t>s2 = (12 + 13 + 15) / 2 = 40 / 2 = 20.0 m.</w:t>
              <w:br/>
              <w:t>s2 - a = 20 - 12 = 8.0 m.</w:t>
              <w:br/>
              <w:t>s2 - b = 20 - 13 = 7.0 m.</w:t>
              <w:br/>
              <w:t>s2 - c = 20 - 15 = 5.0 m.</w:t>
              <w:br/>
              <w:t>Area2 = sqrt( 20 * 8 * 7 * 5 ) = sqrt( 5600.0 ) = 74.8331 m^2.</w:t>
              <w:br/>
              <w:t>Step 3: Total quadrilateral area:</w:t>
              <w:br/>
              <w:t>Total Area = Area1 + Area2 = 61.6441 m^2 + 74.8331 m^2 = 136.4772 m^2 ~= 136.48 m^2.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Area(ABD) = 61.64 m^2, Area(BCD) = 74.83 m^2, Total Land Area = 136.48 m^2</w:t>
              <w:br/>
            </w:r>
            <w:r>
              <w:rPr>
                <w:b/>
                <w:sz w:val="17"/>
              </w:rPr>
              <w:t xml:space="preserve">Accepted Equivalent Representations: </w:t>
            </w:r>
            <w:r>
              <w:rPr>
                <w:sz w:val="17"/>
              </w:rPr>
              <w:t>Total Area = 136.48 m^2, 136.5 m^2; (61.644, 74.833, 136.48)</w:t>
              <w:br/>
            </w:r>
            <w:r>
              <w:rPr>
                <w:b/>
                <w:sz w:val="17"/>
              </w:rPr>
              <w:t xml:space="preserve">Socratic Scaffolding &amp; Misconception Alert: </w:t>
            </w:r>
            <w:r>
              <w:rPr>
                <w:color w:val="4A5568"/>
                <w:sz w:val="17"/>
              </w:rPr>
              <w:t>[Recognition Hint: Divide quadrilateral along diagonal into two triangles. Total Area = Heron(T1) + Heron(T2).] | [Setup Hint: T1 = sqrt(19*10*5*4) = 61.64. T2 = sqrt(20*8*7*5) = 74.83. Total = 61.64 + 74.83 = 136.48 m^2.] | [Common Mistake: Attempting to use Brahmagupta's formula (which only applies to cyclic quadrilaterals inscribed in a circle).]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[GEN0101-U2-ELV-L1-001]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right-triangle tangent calculation: Height = Distance * tan(theta).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Trigonometry: Angle of Elevation Height Calculation):</w:t>
              <w:br/>
            </w:r>
            <w:r>
              <w:rPr>
                <w:sz w:val="19"/>
              </w:rPr>
              <w:t>From a transit surveyor's station on flat ground at distance d = 50.0 meters from the base of a communications tower, the angle of elevation to the top of the tower is measured as theta = 35.0 degrees. The surveyor's transit instrument height is h_inst = 1.50 meters above ground level.</w:t>
              <w:br/>
              <w:t>1) Compute the vertical height of the tower above the transit telescope.</w:t>
              <w:br/>
              <w:t>2) Calculate the total height H of the communications tower above ground in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Vertical height above transit eye-level (y = d * tan(theta)):</w:t>
              <w:br/>
              <w:t>tan(35.0 deg) = 0.700208.</w:t>
              <w:br/>
              <w:t>y = 50.0 m * 0.700208 = 35.01 meters.</w:t>
              <w:br/>
              <w:t>Step 2: Add transit instrument height:</w:t>
              <w:br/>
              <w:t>Total Height H = y + h_inst = 35.01 m + 1.50 m = 36.51 meters.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Tower Height H = 36.51 meters</w:t>
              <w:br/>
            </w:r>
            <w:r>
              <w:rPr>
                <w:b/>
                <w:sz w:val="17"/>
              </w:rPr>
              <w:t xml:space="preserve">Accepted Equivalent Representations: </w:t>
            </w:r>
            <w:r>
              <w:rPr>
                <w:sz w:val="17"/>
              </w:rPr>
              <w:t>36.51 m, 36.5 m, 36.51; (36.51)</w:t>
              <w:br/>
            </w:r>
            <w:r>
              <w:rPr>
                <w:b/>
                <w:sz w:val="17"/>
              </w:rPr>
              <w:t xml:space="preserve">Socratic Scaffolding &amp; Misconception Alert: </w:t>
            </w:r>
            <w:r>
              <w:rPr>
                <w:color w:val="4A5568"/>
                <w:sz w:val="17"/>
              </w:rPr>
              <w:t>[Recognition Hint: Height = d * tan(theta) + instrument_height.] | [Setup Hint: H = 50 * tan(35 deg) + 1.5 = 35.01 + 1.5 = 36.51 m.] | [Common Mistake: Forgetting to add the 1.5 m transit telescope height.]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[GEN0101-U2-ELV-L2-002]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two-point observation system without baseline distance: h = d_between / (cot(theta1) - cot(theta2)).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Trigonometry: Two-Station Angle of Elevation Tower Problem):</w:t>
              <w:br/>
            </w:r>
            <w:r>
              <w:rPr>
                <w:sz w:val="19"/>
              </w:rPr>
              <w:t>A surveyor measures the height h of a cliff topped by an inaccessible radio mast. At Station A, the angle of elevation to the top of the mast is theta1 = 30.0 degrees. Moving d = 40.0 meters directly toward the cliff to Station B, the angle of elevation increases to theta2 = 45.0 degrees.</w:t>
              <w:br/>
              <w:t>1) Let x be the horizontal distance from Station B to the base of the cliff. Set up the two tangent equations for height h.</w:t>
              <w:br/>
              <w:t>2) Solve for the distance x and the height h of the cliff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Formulate tangent equations:</w:t>
              <w:br/>
              <w:t>From Station B (distance x): h = x * tan(45.0 deg) = x * 1.000 ==&gt; h = x.</w:t>
              <w:br/>
              <w:t>From Station A (distance x + 40): h = (x + 40.0) * tan(30.0 deg).</w:t>
              <w:br/>
              <w:t>tan(30.0 deg) = 1 / sqrt(3) = 0.577350.</w:t>
              <w:br/>
              <w:t>Step 2: Equate expressions for h (since h = x):</w:t>
              <w:br/>
              <w:t>x = (x + 40.0) * 0.577350 = 0.577350*x + 23.094.</w:t>
              <w:br/>
              <w:t>x - 0.577350*x = 23.094.</w:t>
              <w:br/>
              <w:t>0.422650 * x = 23.094.</w:t>
              <w:br/>
              <w:t>x = 23.094 / 0.422650 = 54.641 meters.</w:t>
              <w:br/>
              <w:t>Height: h = x = 54.64 meters.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Distance from Station B = 54.64 m, Height h = 54.64 meters</w:t>
              <w:br/>
            </w:r>
            <w:r>
              <w:rPr>
                <w:b/>
                <w:sz w:val="17"/>
              </w:rPr>
              <w:t xml:space="preserve">Accepted Equivalent Representations: </w:t>
            </w:r>
            <w:r>
              <w:rPr>
                <w:sz w:val="17"/>
              </w:rPr>
              <w:t>h = 54.64 m, 54.6 m; (54.641, 54.641)</w:t>
              <w:br/>
            </w:r>
            <w:r>
              <w:rPr>
                <w:b/>
                <w:sz w:val="17"/>
              </w:rPr>
              <w:t xml:space="preserve">Socratic Scaffolding &amp; Misconception Alert: </w:t>
            </w:r>
            <w:r>
              <w:rPr>
                <w:color w:val="4A5568"/>
                <w:sz w:val="17"/>
              </w:rPr>
              <w:t>[Recognition Hint: h = d / (cot(theta1) - cot(theta2)) = 40 / (cot 30 - cot 45).] | [Setup Hint: cot(30) = sqrt(3) = 1.732. cot(45) = 1.0. h = 40 / (1.732 - 1.0) = 40 / 0.732 = 54.64 m.] | [Common Mistake: Subtracting tangents instead of cotangents (h is NOT 40 / (tan 45 - tan 30)).]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[GEN0101-U2-ELV-L3-003]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simultaneous angle of elevation and depression from an elevated observation platform to determine ship distance and flagpole height.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Trigonometry: Angle of Depression &amp; Elevation from Elevated Lighthouse):</w:t>
              <w:br/>
            </w:r>
            <w:r>
              <w:rPr>
                <w:sz w:val="19"/>
              </w:rPr>
              <w:t>An observer stands on the observation deck of an ocean lighthouse H_deck = 60.0 meters above sea level:</w:t>
              <w:br/>
              <w:t>• Looking down at the waterline hull of a patrol boat, the angle of depression is alpha = 22.0 degrees.</w:t>
              <w:br/>
              <w:t>• Looking up at the top of the boat's communications mast, the angle of elevation is beta = 8.0 degrees.</w:t>
              <w:br/>
              <w:t>1) Compute the horizontal distance D from the lighthouse to the patrol boat in meters.</w:t>
              <w:br/>
              <w:t>2) Compute the height h_mast of the mast tip above the observer's eye level.</w:t>
              <w:br/>
              <w:t>3) Calculate the total height H_boat of the patrol boat's mast tip above the water in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Horizontal distance D from angle of depression to waterline:</w:t>
              <w:br/>
              <w:t>In right triangle with vertical drop 60.0 m: tan(alpha) = 60.0 / D.</w:t>
              <w:br/>
              <w:t>D = 60.0 m / tan(22.0 deg).</w:t>
              <w:br/>
              <w:t>tan(22.0 deg) = 0.404026.</w:t>
              <w:br/>
              <w:t>D = 60.0 / 0.404026 = 148.505 meters ~= 148.5 m.</w:t>
              <w:br/>
              <w:t>Step 2: Mast height above eye level:</w:t>
              <w:br/>
              <w:t>tan(beta) = h_mast / D ==&gt; h_mast = D * tan(8.0 deg).</w:t>
              <w:br/>
              <w:t>tan(8.0 deg) = 0.140541.</w:t>
              <w:br/>
              <w:t>h_mast = 148.505 m * 0.140541 = 20.871 meters.</w:t>
              <w:br/>
              <w:t>Step 3: Total height of boat mast tip above sea level:</w:t>
              <w:br/>
              <w:t>H_boat = 60.0 m (eye level above water) + 20.87 m (above eye level) = 80.87 meters.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Distance D = 148.51 m, Mast Above Eye Level = 20.87 m, Total Height Above Water = 80.87 meters</w:t>
              <w:br/>
            </w:r>
            <w:r>
              <w:rPr>
                <w:b/>
                <w:sz w:val="17"/>
              </w:rPr>
              <w:t xml:space="preserve">Accepted Equivalent Representations: </w:t>
            </w:r>
            <w:r>
              <w:rPr>
                <w:sz w:val="17"/>
              </w:rPr>
              <w:t>D = 148.5 m, H_boat = 80.87 m; (148.505, 20.871, 80.871)</w:t>
              <w:br/>
            </w:r>
            <w:r>
              <w:rPr>
                <w:b/>
                <w:sz w:val="17"/>
              </w:rPr>
              <w:t xml:space="preserve">Socratic Scaffolding &amp; Misconception Alert: </w:t>
            </w:r>
            <w:r>
              <w:rPr>
                <w:color w:val="4A5568"/>
                <w:sz w:val="17"/>
              </w:rPr>
              <w:t>[Recognition Hint: Find horizontal distance from depression: D = 60 / tan(22). Then mast height above water = 60 + D * tan(8).] | [Setup Hint: D = 60 / tan(22) = 148.51 m. H = 60 + 148.51 * tan(8) = 60 + 20.87 = 80.87 m.] | [Common Mistake: Subtracting the elevation height from 60 m instead of adding it.]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[GEN0101-U1-ABS-L1-001]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absolute value distance |a - b| on the real number line.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(Arithmetic Fluency: Absolute Value Numerical Evaluation):</w:t>
              <w:br/>
            </w:r>
            <w:r>
              <w:rPr>
                <w:sz w:val="19"/>
              </w:rPr>
              <w:t>Evaluate the exact numerical value of each expression:</w:t>
              <w:br/>
              <w:t>1) A = | -18 |</w:t>
              <w:br/>
              <w:t>2) B = | 7 - 15 |</w:t>
              <w:br/>
              <w:t>3) C = | 3 - 8 | - | -4 + 9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 = | -18 | = 18.0.</w:t>
            </w:r>
          </w:p>
          <w:p>
            <w:pPr>
              <w:spacing w:after="30"/>
              <w:ind w:left="216"/>
            </w:pPr>
            <w:r>
              <w:rPr>
                <w:b/>
                <w:sz w:val="17"/>
              </w:rPr>
              <w:t xml:space="preserve">• Step 2: </w:t>
            </w:r>
            <w:r>
              <w:rPr>
                <w:sz w:val="17"/>
              </w:rPr>
              <w:t>Step 2: B = | 7 - 15 | = | -8 | = 8.0.</w:t>
            </w:r>
          </w:p>
          <w:p>
            <w:pPr>
              <w:spacing w:after="30"/>
              <w:ind w:left="216"/>
            </w:pPr>
            <w:r>
              <w:rPr>
                <w:b/>
                <w:sz w:val="17"/>
              </w:rPr>
              <w:t xml:space="preserve">• Step 3: </w:t>
            </w:r>
            <w:r>
              <w:rPr>
                <w:sz w:val="17"/>
              </w:rPr>
              <w:t>Step 3: C = | 3 - 8 | - | -4 + 9 |:</w:t>
            </w:r>
          </w:p>
          <w:p>
            <w:pPr>
              <w:spacing w:after="30"/>
              <w:ind w:left="216"/>
            </w:pPr>
            <w:r>
              <w:rPr>
                <w:b/>
                <w:sz w:val="17"/>
              </w:rPr>
              <w:t xml:space="preserve">• Step 4: </w:t>
            </w:r>
            <w:r>
              <w:rPr>
                <w:sz w:val="17"/>
              </w:rPr>
              <w:t>| 3 - 8 | = | -5 | = 5.</w:t>
            </w:r>
          </w:p>
          <w:p>
            <w:pPr>
              <w:spacing w:after="30"/>
              <w:ind w:left="216"/>
            </w:pPr>
            <w:r>
              <w:rPr>
                <w:b/>
                <w:sz w:val="17"/>
              </w:rPr>
              <w:t xml:space="preserve">• Step 5: </w:t>
            </w:r>
            <w:r>
              <w:rPr>
                <w:sz w:val="17"/>
              </w:rPr>
              <w:t>| -4 + 9 | = | 5 | = 5.</w:t>
            </w:r>
          </w:p>
          <w:p>
            <w:pPr>
              <w:spacing w:after="30"/>
              <w:ind w:left="216"/>
            </w:pPr>
            <w:r>
              <w:rPr>
                <w:b/>
                <w:sz w:val="17"/>
              </w:rPr>
              <w:t xml:space="preserve">• Step 6: </w:t>
            </w:r>
            <w:r>
              <w:rPr>
                <w:sz w:val="17"/>
              </w:rPr>
              <w:t>C = 5 - 5 = 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 = 18, B = 8, C = 0</w:t>
              <w:br/>
            </w:r>
            <w:r>
              <w:rPr>
                <w:b/>
                <w:sz w:val="17"/>
              </w:rPr>
              <w:t xml:space="preserve">Accepted Equivalent Representations: </w:t>
            </w:r>
            <w:r>
              <w:rPr>
                <w:sz w:val="17"/>
              </w:rPr>
              <w:t>18, 8, 0; (18, 8, 0)</w:t>
              <w:br/>
            </w:r>
            <w:r>
              <w:rPr>
                <w:b/>
                <w:sz w:val="17"/>
              </w:rPr>
              <w:t xml:space="preserve">Socratic Scaffolding &amp; Misconception Alert: </w:t>
            </w:r>
            <w:r>
              <w:rPr>
                <w:color w:val="4A5568"/>
                <w:sz w:val="17"/>
              </w:rPr>
              <w:t>[Recognition Hint: |x| is the non-negative magnitude of x.] | [Setup Hint: A = 18. B = |-8| = 8. C = |-5| - |5| = 5 - 5 = 0.] | [Common Mistake: Distributing the absolute value: |a - b| != |a| - |b|.]</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[GEN0101-U1-ABS-L2-002]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Transforms |ax - b| &lt;= c into compound linear inequality -c &lt;= ax - b &lt;= c.</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(Arithmetic Fluency: Solving Absolute Value Linear Inequalities):</w:t>
              <w:br/>
            </w:r>
            <w:r>
              <w:rPr>
                <w:sz w:val="19"/>
              </w:rPr>
              <w:t>Solve the absolute value inequality: | 2*x - 5 | &lt;= 9. Express the solution set in interval notation.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Standard absolute value inequality property: |u| &lt;= c is equivalent to -c &lt;= u &lt;= c.</w:t>
            </w:r>
          </w:p>
          <w:p>
            <w:pPr>
              <w:spacing w:after="30"/>
              <w:ind w:left="216"/>
            </w:pPr>
            <w:r>
              <w:rPr>
                <w:b/>
                <w:sz w:val="17"/>
              </w:rPr>
              <w:t xml:space="preserve">• Step 2: </w:t>
            </w:r>
            <w:r>
              <w:rPr>
                <w:sz w:val="17"/>
              </w:rPr>
              <w:t>Step 2: Set up compound inequality:</w:t>
            </w:r>
          </w:p>
          <w:p>
            <w:pPr>
              <w:spacing w:after="30"/>
              <w:ind w:left="216"/>
            </w:pPr>
            <w:r>
              <w:rPr>
                <w:b/>
                <w:sz w:val="17"/>
              </w:rPr>
              <w:t xml:space="preserve">• Step 3: </w:t>
            </w:r>
            <w:r>
              <w:rPr>
                <w:sz w:val="17"/>
              </w:rPr>
              <w:t>-9 &lt;= 2*x - 5 &lt;= 9.</w:t>
            </w:r>
          </w:p>
          <w:p>
            <w:pPr>
              <w:spacing w:after="30"/>
              <w:ind w:left="216"/>
            </w:pPr>
            <w:r>
              <w:rPr>
                <w:b/>
                <w:sz w:val="17"/>
              </w:rPr>
              <w:t xml:space="preserve">• Step 4: </w:t>
            </w:r>
            <w:r>
              <w:rPr>
                <w:sz w:val="17"/>
              </w:rPr>
              <w:t>Step 3: Add 5 to all three parts:</w:t>
            </w:r>
          </w:p>
          <w:p>
            <w:pPr>
              <w:spacing w:after="30"/>
              <w:ind w:left="216"/>
            </w:pPr>
            <w:r>
              <w:rPr>
                <w:b/>
                <w:sz w:val="17"/>
              </w:rPr>
              <w:t xml:space="preserve">• Step 5: </w:t>
            </w:r>
            <w:r>
              <w:rPr>
                <w:sz w:val="17"/>
              </w:rPr>
              <w:t>-9 + 5 &lt;= 2*x &lt;= 9 + 5.</w:t>
            </w:r>
          </w:p>
          <w:p>
            <w:pPr>
              <w:spacing w:after="30"/>
              <w:ind w:left="216"/>
            </w:pPr>
            <w:r>
              <w:rPr>
                <w:b/>
                <w:sz w:val="17"/>
              </w:rPr>
              <w:t xml:space="preserve">• Step 6: </w:t>
            </w:r>
            <w:r>
              <w:rPr>
                <w:sz w:val="17"/>
              </w:rPr>
              <w:t>-4 &lt;= 2*x &lt;= 14.</w:t>
            </w:r>
          </w:p>
          <w:p>
            <w:pPr>
              <w:spacing w:after="30"/>
              <w:ind w:left="216"/>
            </w:pPr>
            <w:r>
              <w:rPr>
                <w:b/>
                <w:sz w:val="17"/>
              </w:rPr>
              <w:t xml:space="preserve">• Step 7: </w:t>
            </w:r>
            <w:r>
              <w:rPr>
                <w:sz w:val="17"/>
              </w:rPr>
              <w:t>Step 4: Divide by 2:</w:t>
            </w:r>
          </w:p>
          <w:p>
            <w:pPr>
              <w:spacing w:after="30"/>
              <w:ind w:left="216"/>
            </w:pPr>
            <w:r>
              <w:rPr>
                <w:b/>
                <w:sz w:val="17"/>
              </w:rPr>
              <w:t xml:space="preserve">• Step 8: </w:t>
            </w:r>
            <w:r>
              <w:rPr>
                <w:sz w:val="17"/>
              </w:rPr>
              <w:t>-2 &lt;= x &lt;= 7.</w:t>
            </w:r>
          </w:p>
          <w:p>
            <w:pPr>
              <w:spacing w:after="30"/>
              <w:ind w:left="216"/>
            </w:pPr>
            <w:r>
              <w:rPr>
                <w:b/>
                <w:sz w:val="17"/>
              </w:rPr>
              <w:t xml:space="preserve">• Step 9: </w:t>
            </w:r>
            <w:r>
              <w:rPr>
                <w:sz w:val="17"/>
              </w:rPr>
              <w:t>Step 5: Interval notation: [-2, 7].</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 7] (or -2 &lt;= x &lt;= 7)</w:t>
              <w:br/>
            </w:r>
            <w:r>
              <w:rPr>
                <w:b/>
                <w:sz w:val="17"/>
              </w:rPr>
              <w:t xml:space="preserve">Accepted Equivalent Representations: </w:t>
            </w:r>
            <w:r>
              <w:rPr>
                <w:sz w:val="17"/>
              </w:rPr>
              <w:t>[-2, 7], -2 &lt;= x &lt;= 7</w:t>
              <w:br/>
            </w:r>
            <w:r>
              <w:rPr>
                <w:b/>
                <w:sz w:val="17"/>
              </w:rPr>
              <w:t xml:space="preserve">Socratic Scaffolding &amp; Misconception Alert: </w:t>
            </w:r>
            <w:r>
              <w:rPr>
                <w:color w:val="4A5568"/>
                <w:sz w:val="17"/>
              </w:rPr>
              <w:t>[Recognition Hint: |u| &lt;= c means -c &lt;= u &lt;= c.] | [Setup Hint: -9 &lt;= 2x - 5 &lt;= 9 ==&gt; -4 &lt;= 2x &lt;= 14 ==&gt; -2 &lt;= x &lt;= 7.] | [Common Mistake: Splitting as 2x - 5 &lt;= 9 without including the lower bound -9.]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[GEN0101-U1-ABS-L3-003]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engineering shaft diameter specification D = 25.000 +- 0.025 mm as absolute value tolerance inequality |D - D_nom| &lt;= epsilon, evaluating pass/fail criteria.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Manufacturing Machining Tolerance Band):</w:t>
              <w:br/>
            </w:r>
            <w:r>
              <w:rPr>
                <w:sz w:val="19"/>
              </w:rPr>
              <w:t>A precision CNC lathe machines stainless steel shafts specified with nominal diameter D_nom = 25.000 mm and allowable bilateral tolerance of epsilon = +-0.025 mm:</w:t>
              <w:br/>
              <w:t>1) Express the acceptable shaft diameter range as an absolute value inequality in terms of D.</w:t>
              <w:br/>
              <w:t>2) State the minimum allowable diameter D_min and maximum allowable diameter D_max in millimeters.</w:t>
              <w:br/>
              <w:t>3) An automated optical inspection station measures a test batch of four shafts: S1 = 24.978 mm, S2 = 25.018 mm, S3 = 25.028 mm, S4 = 24.995 mm. Determine which shafts pass quality control and which are rejected.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Absolute value tolerance inequality:</w:t>
            </w:r>
          </w:p>
          <w:p>
            <w:pPr>
              <w:spacing w:after="30"/>
              <w:ind w:left="216"/>
            </w:pPr>
            <w:r>
              <w:rPr>
                <w:b/>
                <w:sz w:val="17"/>
              </w:rPr>
              <w:t xml:space="preserve">• Step 2: </w:t>
            </w:r>
            <w:r>
              <w:rPr>
                <w:sz w:val="17"/>
              </w:rPr>
              <w:t>| D - 25.000 | &lt;= 0.025 mm.</w:t>
            </w:r>
          </w:p>
          <w:p>
            <w:pPr>
              <w:spacing w:after="30"/>
              <w:ind w:left="216"/>
            </w:pPr>
            <w:r>
              <w:rPr>
                <w:b/>
                <w:sz w:val="17"/>
              </w:rPr>
              <w:t xml:space="preserve">• Step 3: </w:t>
            </w:r>
            <w:r>
              <w:rPr>
                <w:sz w:val="17"/>
              </w:rPr>
              <w:t>Step 2: Allowable tolerance limits:</w:t>
            </w:r>
          </w:p>
          <w:p>
            <w:pPr>
              <w:spacing w:after="30"/>
              <w:ind w:left="216"/>
            </w:pPr>
            <w:r>
              <w:rPr>
                <w:b/>
                <w:sz w:val="17"/>
              </w:rPr>
              <w:t xml:space="preserve">• Step 4: </w:t>
            </w:r>
            <w:r>
              <w:rPr>
                <w:sz w:val="17"/>
              </w:rPr>
              <w:t>-0.025 &lt;= D - 25.000 &lt;= +0.025.</w:t>
            </w:r>
          </w:p>
          <w:p>
            <w:pPr>
              <w:spacing w:after="30"/>
              <w:ind w:left="216"/>
            </w:pPr>
            <w:r>
              <w:rPr>
                <w:b/>
                <w:sz w:val="17"/>
              </w:rPr>
              <w:t xml:space="preserve">• Step 5: </w:t>
            </w:r>
            <w:r>
              <w:rPr>
                <w:sz w:val="17"/>
              </w:rPr>
              <w:t>D_min = 25.000 - 0.025 = 24.975 mm.</w:t>
            </w:r>
          </w:p>
          <w:p>
            <w:pPr>
              <w:spacing w:after="30"/>
              <w:ind w:left="216"/>
            </w:pPr>
            <w:r>
              <w:rPr>
                <w:b/>
                <w:sz w:val="17"/>
              </w:rPr>
              <w:t xml:space="preserve">• Step 6: </w:t>
            </w:r>
            <w:r>
              <w:rPr>
                <w:sz w:val="17"/>
              </w:rPr>
              <w:t>D_max = 25.000 + 0.025 = 25.025 mm.</w:t>
            </w:r>
          </w:p>
          <w:p>
            <w:pPr>
              <w:spacing w:after="30"/>
              <w:ind w:left="216"/>
            </w:pPr>
            <w:r>
              <w:rPr>
                <w:b/>
                <w:sz w:val="17"/>
              </w:rPr>
              <w:t xml:space="preserve">• Step 7: </w:t>
            </w:r>
            <w:r>
              <w:rPr>
                <w:sz w:val="17"/>
              </w:rPr>
              <w:t>Acceptable range: [24.975 mm, 25.025 mm].</w:t>
            </w:r>
          </w:p>
          <w:p>
            <w:pPr>
              <w:spacing w:after="30"/>
              <w:ind w:left="216"/>
            </w:pPr>
            <w:r>
              <w:rPr>
                <w:b/>
                <w:sz w:val="17"/>
              </w:rPr>
              <w:t xml:space="preserve">• Step 8: </w:t>
            </w:r>
            <w:r>
              <w:rPr>
                <w:sz w:val="17"/>
              </w:rPr>
              <w:t>Step 3: Quality control evaluation of test batch:</w:t>
              <w:br/>
              <w:t>• S1 = 24.978 mm: 24.975 &lt;= 24.978 &lt;= 25.025 (PASS)</w:t>
              <w:br/>
              <w:t>• S2 = 25.018 mm: 24.975 &lt;= 25.018 &lt;= 25.025 (PASS)</w:t>
              <w:br/>
              <w:t>• S3 = 25.028 mm: 25.028 &gt; 25.025 (REJECT — Oversized by 0.003 mm)</w:t>
              <w:br/>
              <w:t>• S4 = 24.995 mm: 24.975 &lt;= 24.995 &lt;= 25.025 (PASS)</w:t>
              <w:br/>
              <w:t>Passing shafts: S1, S2, S4. Rejected shaft: S3.</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Tolerance: |D - 25.000| &lt;= 0.025 mm; Range: [24.975, 25.025] mm; Pass: S1, S2, S4; Reject: S3</w:t>
              <w:br/>
            </w:r>
            <w:r>
              <w:rPr>
                <w:b/>
                <w:sz w:val="17"/>
              </w:rPr>
              <w:t xml:space="preserve">Accepted Equivalent Representations: </w:t>
            </w:r>
            <w:r>
              <w:rPr>
                <w:sz w:val="17"/>
              </w:rPr>
              <w:t>[24.975, 25.025], Reject S3; (24.975, 25.025)</w:t>
              <w:br/>
            </w:r>
            <w:r>
              <w:rPr>
                <w:b/>
                <w:sz w:val="17"/>
              </w:rPr>
              <w:t xml:space="preserve">Socratic Scaffolding &amp; Misconception Alert: </w:t>
            </w:r>
            <w:r>
              <w:rPr>
                <w:color w:val="4A5568"/>
                <w:sz w:val="17"/>
              </w:rPr>
              <w:t>[Recognition Hint: Tolerance inequality: |x - x_nom| &lt;= tolerance.] | [Setup Hint: Range = [25 - 0.025, 25 + 0.025] = [24.975, 25.025]. Check which measurements fall inside.] | [Common Mistake: Subtracting tolerance from nominal value twice instead of adding and subtracting.]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[GEN0101-U1-EXP-L1-001]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fundamental rules: a^0 = 1 and a^(-n) = 1 / a^n.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(Laws of Exponents: Zero and Negative Integer Exponents):</w:t>
              <w:br/>
            </w:r>
            <w:r>
              <w:rPr>
                <w:sz w:val="19"/>
              </w:rPr>
              <w:t>Evaluate the exact numerical value of each expression:</w:t>
              <w:br/>
              <w:t>1) A = 7^0 + (-4)^0</w:t>
              <w:br/>
              <w:t>2) B = 2^(-3) + 5^(-1)</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Any non-zero base raised to the power 0 equals 1:</w:t>
              <w:br/>
              <w:t>7^0 = 1; (-4)^0 = 1.</w:t>
              <w:br/>
              <w:t>A = 1 + 1 = 2.0.</w:t>
              <w:br/>
              <w:t>Step 2: Negative exponent rule: a^(-n) = 1 / a^n:</w:t>
              <w:br/>
              <w:t>2^(-3) = 1 / 2^3 = 1 / 8 = 0.125.</w:t>
              <w:br/>
              <w:t>5^(-1) = 1 / 5 = 0.200.</w:t>
              <w:br/>
              <w:t>B = 1/8 + 1/5 = (5 + 8) / 40 = 13 / 40 = 0.325.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 = 2, B = 13/40 (0.325)</w:t>
              <w:br/>
            </w:r>
            <w:r>
              <w:rPr>
                <w:b/>
                <w:sz w:val="17"/>
              </w:rPr>
              <w:t xml:space="preserve">Accepted Equivalent Representations: </w:t>
            </w:r>
            <w:r>
              <w:rPr>
                <w:sz w:val="17"/>
              </w:rPr>
              <w:t>A = 2, B = 13/40; (2, 13/40)</w:t>
              <w:br/>
            </w:r>
            <w:r>
              <w:rPr>
                <w:b/>
                <w:sz w:val="17"/>
              </w:rPr>
              <w:t xml:space="preserve">Socratic Scaffolding &amp; Misconception Alert: </w:t>
            </w:r>
            <w:r>
              <w:rPr>
                <w:color w:val="4A5568"/>
                <w:sz w:val="17"/>
              </w:rPr>
              <w:t>[Recognition Hint: a^0 = 1 for any a != 0. a^(-n) = 1/a^n.] | [Setup Hint: A = 1 + 1 = 2. B = 1/8 + 1/5 = 13/40 = 0.325.] | [Common Mistake: Assuming (-4)^0 = -1 (the entire base -4 is inside parentheses, so (-4)^0 =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[GEN0101-U1-EXP-L2-002]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Simplifies algebraic fraction by moving negative exponent factors across the fraction bar: (12*x^(-3)*y^4) / (4*x^2*y^(-2)) = 3*y^6 / x^5.</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(Laws of Exponents: Algebraic Fraction Simplification with Negative Exponents):</w:t>
              <w:br/>
            </w:r>
            <w:r>
              <w:rPr>
                <w:sz w:val="19"/>
              </w:rPr>
              <w:t>Simplify the algebraic expression completely so that all exponents are positive real numbers:</w:t>
              <w:br/>
              <w:t>( 12 * x^(-3) * y^4 ) / ( 4 * x^2 * y^(-2)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Simplify numerical coefficients: 12 / 4 = 3.</w:t>
            </w:r>
          </w:p>
          <w:p>
            <w:pPr>
              <w:spacing w:after="30"/>
              <w:ind w:left="216"/>
            </w:pPr>
            <w:r>
              <w:rPr>
                <w:b/>
                <w:sz w:val="17"/>
              </w:rPr>
              <w:t xml:space="preserve">• Step 2: </w:t>
            </w:r>
            <w:r>
              <w:rPr>
                <w:sz w:val="17"/>
              </w:rPr>
              <w:t>Step 2: Apply quotient rule for exponents a^m / a^n = a^(m - n):</w:t>
              <w:br/>
              <w:t>• For x: x^(-3) / x^2 = x^(-3 - 2) = x^(-5) = 1 / x^5.</w:t>
              <w:br/>
              <w:t>• For y: y^4 / y^(-2) = y^(4 - (-2)) = y^(4 + 2) = y^6.</w:t>
              <w:br/>
              <w:t>Step 3: Combine all terms into a single fraction with positive exponents:</w:t>
              <w:br/>
              <w:t>Expression = 3 * y^6 / x^5.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 * y^6 / x^5</w:t>
              <w:br/>
            </w:r>
            <w:r>
              <w:rPr>
                <w:b/>
                <w:sz w:val="17"/>
              </w:rPr>
              <w:t xml:space="preserve">Accepted Equivalent Representations: </w:t>
            </w:r>
            <w:r>
              <w:rPr>
                <w:sz w:val="17"/>
              </w:rPr>
              <w:t>3y^6 / x^5, (3*y^6)/(x^5)</w:t>
              <w:br/>
            </w:r>
            <w:r>
              <w:rPr>
                <w:b/>
                <w:sz w:val="17"/>
              </w:rPr>
              <w:t xml:space="preserve">Socratic Scaffolding &amp; Misconception Alert: </w:t>
            </w:r>
            <w:r>
              <w:rPr>
                <w:color w:val="4A5568"/>
                <w:sz w:val="17"/>
              </w:rPr>
              <w:t>[Recognition Hint: Subtract exponents: x^(-3 - 2) = x^(-5) = 1/x^5; y^(4 - (-2)) = y^6.] | [Setup Hint: (12/4) * x^(-3-2) * y^(4 - (-2)) = 3 * x^(-5) * y^6 = 3y^6 / x^5.] | [Common Mistake: Subtracting 4 - 2 for y instead of 4 - (-2) = 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[GEN0101-U1-EXP-L3-003]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multi-step engineering expression involving micro (10^-6), nano (10^-9), and kilo (10^3) units: E = (1/2)*C*V^2 in Joules and microJoules.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(Laws of Exponents: Scientific Notation Engineering Prefixes):</w:t>
              <w:br/>
            </w:r>
            <w:r>
              <w:rPr>
                <w:sz w:val="19"/>
              </w:rPr>
              <w:t>An electrical capacitor bank has capacitance C = 4.80 uF (4.80 x 10^-6 F) and is charged to potential difference V = 2.50 kV (2.50 x 10^3 V):</w:t>
              <w:br/>
              <w:t>1) Using the stored electrostatic energy formula E = (1/2) * C * V^2, express the calculation in pure scientific notation.</w:t>
              <w:br/>
              <w:t>2) Calculate the stored energy E in Joules (J).</w:t>
              <w:br/>
              <w:t>3) If the capacitor discharges this energy through a flash lamp in duration Delta t = 1.50 us (1.50 x 10^-6 seconds), calculate the average discharge power P = E / Delta t in MegaWatts (MW).</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Stored energy in scientific notation:</w:t>
              <w:br/>
              <w:t>C = 4.80 x 10^-6 F.</w:t>
              <w:br/>
              <w:t>V = 2.50 x 10^3 V ==&gt; V^2 = (2.50 x 10^3)^2 = 6.25 x 10^6 V^2.</w:t>
              <w:br/>
              <w:t>E = (1/2) * (4.80 x 10^-6) * (6.25 x 10^6).</w:t>
              <w:br/>
              <w:t>Notice (10^-6) * (10^6) = 10^0 = 1 (powers of ten cancel completely!).</w:t>
              <w:br/>
              <w:t>Step 2: Evaluate energy E in Joules:</w:t>
              <w:br/>
              <w:t>E = 0.5 * 4.80 * 6.25 = 2.40 * 6.25 = 15.00 Joules.</w:t>
              <w:br/>
              <w:t>Step 3: Average discharge pulse power (Delta t = 1.50 x 10^-6 s):</w:t>
              <w:br/>
              <w:t>P = E / Delta t = 15.00 J / (1.50 x 10^-6 s) = 10.0 x 10^6 Watts = 10.00 MegaWatts (MW).</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Energy E = 15.00 Joules, Discharge Pulse Power P = 10.00 MW</w:t>
              <w:br/>
            </w:r>
            <w:r>
              <w:rPr>
                <w:b/>
                <w:sz w:val="17"/>
              </w:rPr>
              <w:t xml:space="preserve">Accepted Equivalent Representations: </w:t>
            </w:r>
            <w:r>
              <w:rPr>
                <w:sz w:val="17"/>
              </w:rPr>
              <w:t>E = 15 J, P = 10 MW; (15.0, 10.0)</w:t>
              <w:br/>
            </w:r>
            <w:r>
              <w:rPr>
                <w:b/>
                <w:sz w:val="17"/>
              </w:rPr>
              <w:t xml:space="preserve">Socratic Scaffolding &amp; Misconception Alert: </w:t>
            </w:r>
            <w:r>
              <w:rPr>
                <w:color w:val="4A5568"/>
                <w:sz w:val="17"/>
              </w:rPr>
              <w:t>[Recognition Hint: E = 0.5 * C * V^2. Notice 10^-6 and 10^6 cancel. Power = Energy / time.] | [Setup Hint: E = 0.5 * 4.8e-6 * (2.5e3)^2 = 15.0 J. P = 15 / 1.5e-6 = 10 MW.] | [Common Mistake: Forgetting to square the voltage V (writing 0.5 * C * V).]</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[GEN0101-U1-LINQ-L1-001]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solution of linear inequality ax - b &gt; c: isolates x and writes in interval notation.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(Polynomial Inequalities: One-Step Linear Inequality):</w:t>
              <w:br/>
            </w:r>
            <w:r>
              <w:rPr>
                <w:sz w:val="19"/>
              </w:rPr>
              <w:t>Solve the linear inequality for x:</w:t>
              <w:br/>
              <w:t>4*x - 5 &gt; 7. Express the solution in interval notation.</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Add 5 to both sides:</w:t>
            </w:r>
          </w:p>
          <w:p>
            <w:pPr>
              <w:spacing w:after="30"/>
              <w:ind w:left="216"/>
            </w:pPr>
            <w:r>
              <w:rPr>
                <w:b/>
                <w:sz w:val="17"/>
              </w:rPr>
              <w:t xml:space="preserve">• Step 2: </w:t>
            </w:r>
            <w:r>
              <w:rPr>
                <w:sz w:val="17"/>
              </w:rPr>
              <w:t>4*x &gt; 7 + 5 = 12.</w:t>
            </w:r>
          </w:p>
          <w:p>
            <w:pPr>
              <w:spacing w:after="30"/>
              <w:ind w:left="216"/>
            </w:pPr>
            <w:r>
              <w:rPr>
                <w:b/>
                <w:sz w:val="17"/>
              </w:rPr>
              <w:t xml:space="preserve">• Step 3: </w:t>
            </w:r>
            <w:r>
              <w:rPr>
                <w:sz w:val="17"/>
              </w:rPr>
              <w:t>Step 2: Divide both sides by 4 (positive coefficient, inequality sign remains unchanged):</w:t>
            </w:r>
          </w:p>
          <w:p>
            <w:pPr>
              <w:spacing w:after="30"/>
              <w:ind w:left="216"/>
            </w:pPr>
            <w:r>
              <w:rPr>
                <w:b/>
                <w:sz w:val="17"/>
              </w:rPr>
              <w:t xml:space="preserve">• Step 4: </w:t>
            </w:r>
            <w:r>
              <w:rPr>
                <w:sz w:val="17"/>
              </w:rPr>
              <w:t>x &gt; 12 / 4 ==&gt; x &gt; 3.0.</w:t>
            </w:r>
          </w:p>
          <w:p>
            <w:pPr>
              <w:spacing w:after="30"/>
              <w:ind w:left="216"/>
            </w:pPr>
            <w:r>
              <w:rPr>
                <w:b/>
                <w:sz w:val="17"/>
              </w:rPr>
              <w:t xml:space="preserve">• Step 5: </w:t>
            </w:r>
            <w:r>
              <w:rPr>
                <w:sz w:val="17"/>
              </w:rPr>
              <w:t>Step 3: Interval notation: (3, inf).</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 inf) (or x &gt; 3)</w:t>
              <w:br/>
            </w:r>
            <w:r>
              <w:rPr>
                <w:b/>
                <w:sz w:val="17"/>
              </w:rPr>
              <w:t xml:space="preserve">Accepted Equivalent Representations: </w:t>
            </w:r>
            <w:r>
              <w:rPr>
                <w:sz w:val="17"/>
              </w:rPr>
              <w:t>(3, inf), x &gt; 3</w:t>
              <w:br/>
            </w:r>
            <w:r>
              <w:rPr>
                <w:b/>
                <w:sz w:val="17"/>
              </w:rPr>
              <w:t xml:space="preserve">Socratic Scaffolding &amp; Misconception Alert: </w:t>
            </w:r>
            <w:r>
              <w:rPr>
                <w:color w:val="4A5568"/>
                <w:sz w:val="17"/>
              </w:rPr>
              <w:t>[Recognition Hint: Isolate x: 4x &gt; 12 ==&gt; x &gt; 3.] | [Setup Hint: x &gt; 12 / 4 = 3. Interval: (3, inf).] | [Common Mistake: Reversing inequality sign when dividing by positive 4 (sign reverses ONLY when multiplying/dividing by a negative number).]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[GEN0101-U1-LINQ-L2-002]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three-part compound inequality a &lt;= bx + c &lt; d by performing identical operations across all three parts.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(Polynomial Inequalities: Compound Three-Part Linear Inequality):</w:t>
              <w:br/>
            </w:r>
            <w:r>
              <w:rPr>
                <w:sz w:val="19"/>
              </w:rPr>
              <w:t>Solve the compound inequality for x:</w:t>
              <w:br/>
              <w:t>-5 &lt;= 2*x + 1 &lt; 9. Express the solution set in interval notation.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Subtract 1 from all three parts:</w:t>
            </w:r>
          </w:p>
          <w:p>
            <w:pPr>
              <w:spacing w:after="30"/>
              <w:ind w:left="216"/>
            </w:pPr>
            <w:r>
              <w:rPr>
                <w:b/>
                <w:sz w:val="17"/>
              </w:rPr>
              <w:t xml:space="preserve">• Step 2: </w:t>
            </w:r>
            <w:r>
              <w:rPr>
                <w:sz w:val="17"/>
              </w:rPr>
              <w:t>-5 - 1 &lt;= 2*x &lt; 9 - 1.</w:t>
            </w:r>
          </w:p>
          <w:p>
            <w:pPr>
              <w:spacing w:after="30"/>
              <w:ind w:left="216"/>
            </w:pPr>
            <w:r>
              <w:rPr>
                <w:b/>
                <w:sz w:val="17"/>
              </w:rPr>
              <w:t xml:space="preserve">• Step 3: </w:t>
            </w:r>
            <w:r>
              <w:rPr>
                <w:sz w:val="17"/>
              </w:rPr>
              <w:t>-6 &lt;= 2*x &lt; 8.</w:t>
            </w:r>
          </w:p>
          <w:p>
            <w:pPr>
              <w:spacing w:after="30"/>
              <w:ind w:left="216"/>
            </w:pPr>
            <w:r>
              <w:rPr>
                <w:b/>
                <w:sz w:val="17"/>
              </w:rPr>
              <w:t xml:space="preserve">• Step 4: </w:t>
            </w:r>
            <w:r>
              <w:rPr>
                <w:sz w:val="17"/>
              </w:rPr>
              <w:t>Step 2: Divide all three parts by 2:</w:t>
            </w:r>
          </w:p>
          <w:p>
            <w:pPr>
              <w:spacing w:after="30"/>
              <w:ind w:left="216"/>
            </w:pPr>
            <w:r>
              <w:rPr>
                <w:b/>
                <w:sz w:val="17"/>
              </w:rPr>
              <w:t xml:space="preserve">• Step 5: </w:t>
            </w:r>
            <w:r>
              <w:rPr>
                <w:sz w:val="17"/>
              </w:rPr>
              <w:t>-6 / 2 &lt;= x &lt; 8 / 2.</w:t>
            </w:r>
          </w:p>
          <w:p>
            <w:pPr>
              <w:spacing w:after="30"/>
              <w:ind w:left="216"/>
            </w:pPr>
            <w:r>
              <w:rPr>
                <w:b/>
                <w:sz w:val="17"/>
              </w:rPr>
              <w:t xml:space="preserve">• Step 6: </w:t>
            </w:r>
            <w:r>
              <w:rPr>
                <w:sz w:val="17"/>
              </w:rPr>
              <w:t>-3 &lt;= x &lt; 4.</w:t>
            </w:r>
          </w:p>
          <w:p>
            <w:pPr>
              <w:spacing w:after="30"/>
              <w:ind w:left="216"/>
            </w:pPr>
            <w:r>
              <w:rPr>
                <w:b/>
                <w:sz w:val="17"/>
              </w:rPr>
              <w:t xml:space="preserve">• Step 7: </w:t>
            </w:r>
            <w:r>
              <w:rPr>
                <w:sz w:val="17"/>
              </w:rPr>
              <w:t>Step 3: Interval notation (closed bracket at -3, open parenthesis at 4):</w:t>
            </w:r>
          </w:p>
          <w:p>
            <w:pPr>
              <w:spacing w:after="30"/>
              <w:ind w:left="216"/>
            </w:pPr>
            <w:r>
              <w:rPr>
                <w:b/>
                <w:sz w:val="17"/>
              </w:rPr>
              <w:t xml:space="preserve">• Step 8: </w:t>
            </w:r>
            <w:r>
              <w:rPr>
                <w:sz w:val="17"/>
              </w:rPr>
              <w:t>[-3, 4).</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 4) (or -3 &lt;= x &lt; 4)</w:t>
              <w:br/>
            </w:r>
            <w:r>
              <w:rPr>
                <w:b/>
                <w:sz w:val="17"/>
              </w:rPr>
              <w:t xml:space="preserve">Accepted Equivalent Representations: </w:t>
            </w:r>
            <w:r>
              <w:rPr>
                <w:sz w:val="17"/>
              </w:rPr>
              <w:t>[-3, 4), -3 &lt;= x &lt; 4</w:t>
              <w:br/>
            </w:r>
            <w:r>
              <w:rPr>
                <w:b/>
                <w:sz w:val="17"/>
              </w:rPr>
              <w:t xml:space="preserve">Socratic Scaffolding &amp; Misconception Alert: </w:t>
            </w:r>
            <w:r>
              <w:rPr>
                <w:color w:val="4A5568"/>
                <w:sz w:val="17"/>
              </w:rPr>
              <w:t>[Recognition Hint: Perform the same operations to all 3 sections of the inequality.] | [Setup Hint: -5 - 1 &lt;= 2x &lt; 9 - 1 ==&gt; -6 &lt;= 2x &lt; 8 ==&gt; -3 &lt;= x &lt; 4.] | [Common Mistake: Using brackets on both ends: [-3, 4] (the right-hand side has a strict &lt; inequality, so it requires an open parenthesis).]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[GEN0101-U1-LINQ-L3-003]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Transforms environmental Celsius operating range T_min &lt;= T_C &lt;= T_max into Fahrenheit scale using linear relation T_F = 1.8*T_C + 32.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Operating Temperature Scale Inequality Conversion):</w:t>
              <w:br/>
            </w:r>
            <w:r>
              <w:rPr>
                <w:sz w:val="19"/>
              </w:rPr>
              <w:t>An electronic sensor enclosure has an approved operating temperature specification of -20.0 deg C &lt;= T_C &lt;= 60.0 deg C:</w:t>
              <w:br/>
              <w:t>1) Using the conversion relation T_C = (5/9) * (T_F - 32.0), formulate the compound inequality for temperature in degrees Fahrenheit T_F.</w:t>
              <w:br/>
              <w:t>2) Solve the compound inequality to find the equivalent allowable operating range in degrees Fahrenheit.</w:t>
              <w:br/>
              <w:t>3) Express the Fahrenheit range in interval notation.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compound inequality with Fahrenheit relation:</w:t>
              <w:br/>
              <w:t>-20.0 &lt;= (5/9) * (T_F - 32.0) &lt;= 60.0.</w:t>
              <w:br/>
              <w:t>Step 2: Multiply all three parts by (9/5) = 1.8:</w:t>
              <w:br/>
              <w:t>-20.0 * 1.8 &lt;= T_F - 32.0 &lt;= 60.0 * 1.8.</w:t>
              <w:br/>
              <w:t>-36.0 &lt;= T_F - 32.0 &lt;= 108.0.</w:t>
              <w:br/>
              <w:t>Step 3: Add 32.0 to all three parts:</w:t>
              <w:br/>
              <w:t>-36.0 + 32.0 &lt;= T_F &lt;= 108.0 + 32.0.</w:t>
              <w:br/>
              <w:t>-4.0 &lt;= T_F &lt;= 140.0 deg F.</w:t>
              <w:br/>
              <w:t>Step 4: Interval notation: [-4.0, 140.0] deg F.</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[-4.0, 140.0] deg F (or -4 deg F &lt;= T_F &lt;= 140 deg F)</w:t>
              <w:br/>
            </w:r>
            <w:r>
              <w:rPr>
                <w:b/>
                <w:sz w:val="17"/>
              </w:rPr>
              <w:t xml:space="preserve">Accepted Equivalent Representations: </w:t>
            </w:r>
            <w:r>
              <w:rPr>
                <w:sz w:val="17"/>
              </w:rPr>
              <w:t>[-4, 140] deg F, -4 to 140 F; (-4.0, 140.0)</w:t>
              <w:br/>
            </w:r>
            <w:r>
              <w:rPr>
                <w:b/>
                <w:sz w:val="17"/>
              </w:rPr>
              <w:t xml:space="preserve">Socratic Scaffolding &amp; Misconception Alert: </w:t>
            </w:r>
            <w:r>
              <w:rPr>
                <w:color w:val="4A5568"/>
                <w:sz w:val="17"/>
              </w:rPr>
              <w:t>[Recognition Hint: Multiply bounds by 1.8 then add 32: T_F = 1.8 * T_C + 32.] | [Setup Hint: Lower: 1.8*(-20) + 32 = -36 + 32 = -4 F. Upper: 1.8*(60) + 32 = 108 + 32 = 140 F.] | [Common Mistake: Adding 32 before multiplying by 1.8.]</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[GEN0101-U2-RTR-L1-001]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opposite side y = hyp * sin(theta) and adjacent side x = hyp * cos(theta).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(Right-Triangle Principles: Trigonometric Ratios for Missing Side):</w:t>
              <w:br/>
            </w:r>
            <w:r>
              <w:rPr>
                <w:sz w:val="19"/>
              </w:rPr>
              <w:t>In a right-angled triangle ABC (right angle at C = 90 deg), hypotenuse c = 20.0 cm and acute angle A = 30.0 degrees.</w:t>
              <w:br/>
              <w:t>1) Calculate the length of the opposite leg a = c * sin(A) in centimeters.</w:t>
              <w:br/>
              <w:t>2) Calculate the length of the adjacent leg b = c * cos(A) in centimeters.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Opposite leg a: a = c * sin(30.0 deg):</w:t>
            </w:r>
          </w:p>
          <w:p>
            <w:pPr>
              <w:spacing w:after="30"/>
              <w:ind w:left="216"/>
            </w:pPr>
            <w:r>
              <w:rPr>
                <w:b/>
                <w:sz w:val="17"/>
              </w:rPr>
              <w:t xml:space="preserve">• Step 2: </w:t>
            </w:r>
            <w:r>
              <w:rPr>
                <w:sz w:val="17"/>
              </w:rPr>
              <w:t>sin(30.0 deg) = 0.500.</w:t>
            </w:r>
          </w:p>
          <w:p>
            <w:pPr>
              <w:spacing w:after="30"/>
              <w:ind w:left="216"/>
            </w:pPr>
            <w:r>
              <w:rPr>
                <w:b/>
                <w:sz w:val="17"/>
              </w:rPr>
              <w:t xml:space="preserve">• Step 3: </w:t>
            </w:r>
            <w:r>
              <w:rPr>
                <w:sz w:val="17"/>
              </w:rPr>
              <w:t>a = 20.0 cm * 0.500 = 10.00 cm.</w:t>
            </w:r>
          </w:p>
          <w:p>
            <w:pPr>
              <w:spacing w:after="30"/>
              <w:ind w:left="216"/>
            </w:pPr>
            <w:r>
              <w:rPr>
                <w:b/>
                <w:sz w:val="17"/>
              </w:rPr>
              <w:t xml:space="preserve">• Step 4: </w:t>
            </w:r>
            <w:r>
              <w:rPr>
                <w:sz w:val="17"/>
              </w:rPr>
              <w:t>Step 2: Adjacent leg b: b = c * cos(30.0 deg):</w:t>
            </w:r>
          </w:p>
          <w:p>
            <w:pPr>
              <w:spacing w:after="30"/>
              <w:ind w:left="216"/>
            </w:pPr>
            <w:r>
              <w:rPr>
                <w:b/>
                <w:sz w:val="17"/>
              </w:rPr>
              <w:t xml:space="preserve">• Step 5: </w:t>
            </w:r>
            <w:r>
              <w:rPr>
                <w:sz w:val="17"/>
              </w:rPr>
              <w:t>cos(30.0 deg) = sqrt(3) / 2 = 0.866025.</w:t>
            </w:r>
          </w:p>
          <w:p>
            <w:pPr>
              <w:spacing w:after="30"/>
              <w:ind w:left="216"/>
            </w:pPr>
            <w:r>
              <w:rPr>
                <w:b/>
                <w:sz w:val="17"/>
              </w:rPr>
              <w:t xml:space="preserve">• Step 6: </w:t>
            </w:r>
            <w:r>
              <w:rPr>
                <w:sz w:val="17"/>
              </w:rPr>
              <w:t>b = 20.0 cm * 0.866025 = 17.3205 cm ~= 17.32 cm.</w:t>
            </w:r>
          </w:p>
          <w:p>
            <w:pPr>
              <w:spacing w:after="30"/>
              <w:ind w:left="216"/>
            </w:pPr>
            <w:r>
              <w:rPr>
                <w:b/>
                <w:sz w:val="17"/>
              </w:rPr>
              <w:t xml:space="preserve">• Step 7: </w:t>
            </w:r>
            <w:r>
              <w:rPr>
                <w:sz w:val="17"/>
              </w:rPr>
              <w:t>(Check: a^2 + b^2 = 10^2 + 17.32^2 = 100 + 300 = 400 = 20^2. Exact!).</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Opposite a = 10.00 cm, Adjacent b = 17.32 cm</w:t>
              <w:br/>
            </w:r>
            <w:r>
              <w:rPr>
                <w:b/>
                <w:sz w:val="17"/>
              </w:rPr>
              <w:t xml:space="preserve">Accepted Equivalent Representations: </w:t>
            </w:r>
            <w:r>
              <w:rPr>
                <w:sz w:val="17"/>
              </w:rPr>
              <w:t>a = 10 cm, b = 17.32 cm; (10.0, 17.32)</w:t>
              <w:br/>
            </w:r>
            <w:r>
              <w:rPr>
                <w:b/>
                <w:sz w:val="17"/>
              </w:rPr>
              <w:t xml:space="preserve">Socratic Scaffolding &amp; Misconception Alert: </w:t>
            </w:r>
            <w:r>
              <w:rPr>
                <w:color w:val="4A5568"/>
                <w:sz w:val="17"/>
              </w:rPr>
              <w:t>[Recognition Hint: sin = opp / hyp ==&gt; opp = hyp * sin. cos = adj / hyp ==&gt; adj = hyp * cos.] | [Setup Hint: a = 20 * sin(30) = 10 cm. b = 20 * cos(30) = 17.32 cm.] | [Common Mistake: Swapping sine and cosine for the opposite and adjacent legs.]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[GEN0101-U2-RTR-L2-002]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rise-over-run slope tan(theta) = rise / run with incline angle theta = arctan(rise / run) and percent grade.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(Right-Triangle Principles: Ramp Incline Angle &amp; Grade Percentage):</w:t>
              <w:br/>
            </w:r>
            <w:r>
              <w:rPr>
                <w:sz w:val="19"/>
              </w:rPr>
              <w:t>An ADA wheelchair access ramp rises a vertical height of rise = 1.20 meters over a horizontal run of run = 14.40 meters:</w:t>
              <w:br/>
              <w:t>1) Calculate the slope (percent grade) of the ramp: Grade = (Rise / Run) * 100%.</w:t>
              <w:br/>
              <w:t>2) Calculate the angle of inclination theta of the ramp with the horizontal in degrees.</w:t>
              <w:br/>
              <w:t>3) Calculate the total ramp travel surface length (hypotenuse)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Percent grade:</w:t>
              <w:br/>
              <w:t>Grade = (1.20 m / 14.40 m) * 100% = (1 / 12) * 100% = 8.333% ~= 8.33% grade (meets 1:12 ADA standard).</w:t>
              <w:br/>
              <w:t>Step 2: Incline angle theta:</w:t>
              <w:br/>
              <w:t>tan(theta) = Rise / Run = 1.20 / 14.40 = 0.083333.</w:t>
              <w:br/>
              <w:t>theta = arctan(0.083333) = 4.7636 degrees ~= 4.76 degrees.</w:t>
              <w:br/>
              <w:t>Step 3: Hypotenuse ramp length L:</w:t>
              <w:br/>
              <w:t>L = sqrt( Rise^2 + Run^2 ) = sqrt( 1.20^2 + 14.40^2 ) = sqrt( 1.44 + 207.36 ) = sqrt( 208.80 ) = 14.4499 meters ~= 14.45 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Grade = 8.33% (1:12 slope), Incline Angle = 4.76 degrees, Ramp Surface Length = 14.45 meters</w:t>
              <w:br/>
            </w:r>
            <w:r>
              <w:rPr>
                <w:b/>
                <w:sz w:val="17"/>
              </w:rPr>
              <w:t xml:space="preserve">Accepted Equivalent Representations: </w:t>
            </w:r>
            <w:r>
              <w:rPr>
                <w:sz w:val="17"/>
              </w:rPr>
              <w:t>8.33%, 4.76 deg, 14.45 m; (8.33%, 4.764, 14.45)</w:t>
              <w:br/>
            </w:r>
            <w:r>
              <w:rPr>
                <w:b/>
                <w:sz w:val="17"/>
              </w:rPr>
              <w:t xml:space="preserve">Socratic Scaffolding &amp; Misconception Alert: </w:t>
            </w:r>
            <w:r>
              <w:rPr>
                <w:color w:val="4A5568"/>
                <w:sz w:val="17"/>
              </w:rPr>
              <w:t>[Recognition Hint: tan(theta) = Rise / Run. Hypotenuse = sqrt(Rise^2 + Run^2).] | [Setup Hint: tan = 1.2 / 14.4 = 1/12 ==&gt; theta = 4.76 deg. Hypotenuse = sqrt(1.2^2 + 14.4^2) = 14.45 m.] | [Common Mistake: Dividing run by rise instead of rise by run.]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[GEN0101-U2-RTR-L3-003]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dual right-triangle roof truss: span W = 10.0 m with ridge located x = 4.0 m from left wall and ridge height H = 3.0 m, calculating rafter pitch angles and lengths.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(Right-Triangle Principles: Asymmetric Roof Rafter Framing Geometry):</w:t>
              <w:br/>
            </w:r>
            <w:r>
              <w:rPr>
                <w:sz w:val="19"/>
              </w:rPr>
              <w:t>An asymmetric roof truss spans a building of width W = 10.0 meters. The ridge apex is located at height H = 3.0 meters above the tie beam, offset x = 4.0 meters from the left exterior wall (leaving 10.0 - 4.0 = 6.0 meters to the right wall):</w:t>
              <w:br/>
              <w:t>1) Calculate the pitch angle theta_left and rafter length L_left for the left slope.</w:t>
              <w:br/>
              <w:t>2) Calculate the pitch angle theta_right and rafter length L_right for the right slope.</w:t>
              <w:br/>
              <w:t>3) Calculate the total length of rafter lumber (L_left + L_right) required for one truss frame.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Left roof slope (Run1 = 4.0 m, Rise = 3.0 m):</w:t>
              <w:br/>
              <w:t>tan(theta_left) = 3.0 / 4.0 = 0.750.</w:t>
              <w:br/>
              <w:t>theta_left = arctan(0.750) = 36.87 degrees.</w:t>
              <w:br/>
              <w:t>Left rafter length: L_left = sqrt( 4.0^2 + 3.0^2 ) = sqrt( 16 + 9 ) = sqrt(25) = 5.00 meters.</w:t>
              <w:br/>
              <w:t>Step 2: Right roof slope (Run2 = 6.0 m, Rise = 3.0 m):</w:t>
              <w:br/>
              <w:t>tan(theta_right) = 3.0 / 6.0 = 0.500.</w:t>
              <w:br/>
              <w:t>theta_right = arctan(0.500) = 26.565 degrees ~= 26.57 degrees.</w:t>
              <w:br/>
              <w:t>Right rafter length: L_right = sqrt( 6.0^2 + 3.0^2 ) = sqrt( 36 + 9 ) = sqrt(45) = 6.7082 meters ~= 6.71 m.</w:t>
              <w:br/>
              <w:t>Step 3: Total rafter lumber per frame:</w:t>
              <w:br/>
              <w:t>L_total = L_left + L_right = 5.00 m + 6.71 m = 11.71 meters.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Left: 36.87 deg (L = 5.00 m); Right: 26.57 deg (L = 6.71 m); Total Rafters = 11.71 meters</w:t>
              <w:br/>
            </w:r>
            <w:r>
              <w:rPr>
                <w:b/>
                <w:sz w:val="17"/>
              </w:rPr>
              <w:t xml:space="preserve">Accepted Equivalent Representations: </w:t>
            </w:r>
            <w:r>
              <w:rPr>
                <w:sz w:val="17"/>
              </w:rPr>
              <w:t>L_left = 5 m, L_right = 6.71 m, Total = 11.71 m; (36.87, 5.00, 26.57, 6.708, 11.708)</w:t>
              <w:br/>
            </w:r>
            <w:r>
              <w:rPr>
                <w:b/>
                <w:sz w:val="17"/>
              </w:rPr>
              <w:t xml:space="preserve">Socratic Scaffolding &amp; Misconception Alert: </w:t>
            </w:r>
            <w:r>
              <w:rPr>
                <w:color w:val="4A5568"/>
                <w:sz w:val="17"/>
              </w:rPr>
              <w:t>[Recognition Hint: Divide truss at ridge into two separate right triangles: Left (3-4-5) and Right (3-6-sqrt(45)).] | [Setup Hint: Left: theta = arctan(3/4) = 36.87 deg, L = 5 m. Right: theta = arctan(3/6) = 26.57 deg, L = sqrt(45) = 6.71 m.] | [Common Mistake: Assuming the roof is symmetrical and using half-span 5.0 m for both sides.]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[GEN0101-U4-QAD-L1-001]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trapezoid area A = (1/2) * (b1 + b2) * 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Trapezoid Area Formula):</w:t>
              <w:br/>
            </w:r>
            <w:r>
              <w:rPr>
                <w:sz w:val="19"/>
              </w:rPr>
              <w:t>A trapezoidal sheet metal flashing piece has parallel base edges measuring b1 = 18.0 cm and b2 = 30.0 cm, separated by perpendicular height h = 12.0 cm. Calculate the surface area A of the trapezoid in square centimeters (cm^2).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Trapezoid area formula: A = (1/2) * (b1 + b2) * h.</w:t>
            </w:r>
          </w:p>
          <w:p>
            <w:pPr>
              <w:spacing w:after="30"/>
              <w:ind w:left="216"/>
            </w:pPr>
            <w:r>
              <w:rPr>
                <w:b/>
                <w:sz w:val="17"/>
              </w:rPr>
              <w:t xml:space="preserve">• Step 2: </w:t>
            </w:r>
            <w:r>
              <w:rPr>
                <w:sz w:val="17"/>
              </w:rPr>
              <w:t>Sum of bases: b1 + b2 = 18.0 cm + 30.0 cm = 48.0 cm.</w:t>
            </w:r>
          </w:p>
          <w:p>
            <w:pPr>
              <w:spacing w:after="30"/>
              <w:ind w:left="216"/>
            </w:pPr>
            <w:r>
              <w:rPr>
                <w:b/>
                <w:sz w:val="17"/>
              </w:rPr>
              <w:t xml:space="preserve">• Step 3: </w:t>
            </w:r>
            <w:r>
              <w:rPr>
                <w:sz w:val="17"/>
              </w:rPr>
              <w:t>Step 2: Calculate area:</w:t>
            </w:r>
          </w:p>
          <w:p>
            <w:pPr>
              <w:spacing w:after="30"/>
              <w:ind w:left="216"/>
            </w:pPr>
            <w:r>
              <w:rPr>
                <w:b/>
                <w:sz w:val="17"/>
              </w:rPr>
              <w:t xml:space="preserve">• Step 4: </w:t>
            </w:r>
            <w:r>
              <w:rPr>
                <w:sz w:val="17"/>
              </w:rPr>
              <w:t>A = 0.5 * 48.0 cm * 12.0 cm = 24.0 * 12.0 = 288.00 cm^2.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Trapezoid Area A = 288.00 cm^2</w:t>
              <w:br/>
            </w:r>
            <w:r>
              <w:rPr>
                <w:b/>
                <w:sz w:val="17"/>
              </w:rPr>
              <w:t xml:space="preserve">Accepted Equivalent Representations: </w:t>
            </w:r>
            <w:r>
              <w:rPr>
                <w:sz w:val="17"/>
              </w:rPr>
              <w:t>288 cm^2, 288.0 cm^2, 288; (288.00)</w:t>
              <w:br/>
            </w:r>
            <w:r>
              <w:rPr>
                <w:b/>
                <w:sz w:val="17"/>
              </w:rPr>
              <w:t xml:space="preserve">Socratic Scaffolding &amp; Misconception Alert: </w:t>
            </w:r>
            <w:r>
              <w:rPr>
                <w:color w:val="4A5568"/>
                <w:sz w:val="17"/>
              </w:rPr>
              <w:t>[Recognition Hint: Trapezoid Area = average of bases * height = 0.5 * (b1 + b2) * h.] | [Setup Hint: A = 0.5 * (18 + 30) * 12 = 24 * 12 = 288 cm^2.] | [Common Mistake: Multiplying bases together instead of adding them: b1 * b2 * 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[GEN0101-U4-QAD-L2-002]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trapezoidal canal channel with bottom width b = 3.0 m, water depth y = 1.5 m, and side slopes 1:1 (45 deg): top width B = b + 2*z*y, calculating flow area and wetted perimeter.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Trapezoidal Irrigation Canal Flow Area &amp; Perimeter):</w:t>
              <w:br/>
            </w:r>
            <w:r>
              <w:rPr>
                <w:sz w:val="19"/>
              </w:rPr>
              <w:t>An agricultural irrigation canal has a trapezoidal cross-section with bottom width b = 3.00 meters and 1 : 1 side slopes (z = 1.0, meaning each side slopes outward by 1.0 m horizontally per 1.0 m of vertical depth). Water flows in the canal at a depth of y = 1.50 meters:</w:t>
              <w:br/>
              <w:t>1) Calculate the top surface width B = b + 2 * z * y of the water.</w:t>
              <w:br/>
              <w:t>2) Calculate the cross-sectional flow area A_flow of the water in square meters.</w:t>
              <w:br/>
              <w:t>3) Calculate the wetted perimeter P_wet in contact with the water and the hydraulic radius R_h = A_flow / P_wet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Top water surface width B:</w:t>
              <w:br/>
              <w:t>Side horizontal flare on each side = z * y = 1.0 * 1.50 m = 1.50 m.</w:t>
              <w:br/>
              <w:t>Top width B = b + 2 * (1.50 m) = 3.00 m + 3.00 m = 6.00 meters.</w:t>
              <w:br/>
              <w:t>Step 2: Cross-sectional flow area (trapezoid with bases b = 3.0 m, B = 6.0 m, height y = 1.5 m):</w:t>
              <w:br/>
              <w:t>A_flow = (1/2) * (b + B) * y = 0.5 * (3.00 + 6.00 m) * 1.50 m = 0.5 * 9.00 * 1.50 = 6.750 m^2.</w:t>
              <w:br/>
              <w:t>Step 3: Wetted perimeter P_wet:</w:t>
              <w:br/>
              <w:t>Length of each inclined side: s = sqrt( y^2 + (z*y)^2 ) = sqrt( 1.50^2 + 1.50^2 ) = 1.50 * sqrt(2) = 2.1213 meters.</w:t>
              <w:br/>
              <w:t>P_wet = b + 2 * s = 3.00 m + 2 * (2.1213 m) = 3.00 + 4.2426 = 7.2426 meters ~= 7.24 m.</w:t>
              <w:br/>
              <w:t>Step 4: Hydraulic radius R_h = A_flow / P_wet:</w:t>
              <w:br/>
              <w:t>R_h = 6.750 m^2 / 7.2426 m = 0.93198 meters ~= 0.932 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Top Width = 6.00 m, Flow Area = 6.75 m^2, Wetted Perimeter = 7.24 m, Hydraulic Radius = 0.932 m</w:t>
              <w:br/>
            </w:r>
            <w:r>
              <w:rPr>
                <w:b/>
                <w:sz w:val="17"/>
              </w:rPr>
              <w:t xml:space="preserve">Accepted Equivalent Representations: </w:t>
            </w:r>
            <w:r>
              <w:rPr>
                <w:sz w:val="17"/>
              </w:rPr>
              <w:t>Area = 6.75 m^2, P_wet = 7.24 m, R_h = 0.932 m; (6.00, 6.750, 7.243, 0.932)</w:t>
              <w:br/>
            </w:r>
            <w:r>
              <w:rPr>
                <w:b/>
                <w:sz w:val="17"/>
              </w:rPr>
              <w:t xml:space="preserve">Socratic Scaffolding &amp; Misconception Alert: </w:t>
            </w:r>
            <w:r>
              <w:rPr>
                <w:color w:val="4A5568"/>
                <w:sz w:val="17"/>
              </w:rPr>
              <w:t>[Recognition Hint: Trapezoidal canal: Top = b + 2zy. Area = (b + zy)*y. Side length = y*sqrt(1 + z^2).] | [Setup Hint: Top = 3 + 2(1.5) = 6 m. Area = 0.5*(3+6)*1.5 = 6.75 m^2. Side = 1.5*sqrt(2) = 2.121 m. P = 3 + 2(2.121) = 7.24 m.] | [Common Mistake: Including the top free water surface in the wetted perimeter (P_wet only includes solid canal boundaries in contact with water).]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[GEN0101-U4-QAD-L3-003]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Computes volume of roadway earthwork excavation between two consecutive cross-sections A1 and A2 spaced L = 50 m apart using End-Area Method V_end = (L/2)*(A1 + A2) and Prismoidal Rule.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Mensuration: Highway Earthwork Cut-and-Fill Prismoidal Volume):</w:t>
              <w:br/>
            </w:r>
            <w:r>
              <w:rPr>
                <w:sz w:val="19"/>
              </w:rPr>
              <w:t>In a roadway grading project, two consecutive cross-sections of an earthwork cut are spaced L = 50.0 meters apart:</w:t>
              <w:br/>
              <w:t>• Station 1+000: Trapezoidal cut area A1 = 42.00 m^2</w:t>
              <w:br/>
              <w:t>• Station 1+050: Trapezoidal cut area A2 = 68.00 m^2</w:t>
              <w:br/>
              <w:t>• Mid-section cut area measured halfway between stations: A_mid = 54.00 m^2</w:t>
              <w:br/>
              <w:t>1) Compute the volume of earthwork excavation using the Average End-Area Method: V_end = (L / 2) * (A1 + A2).</w:t>
              <w:br/>
              <w:t>2) Compute the precise volume using the Prismoidal Formula: V_prism = (L / 6) * [ A1 + 4 * A_mid + A2 ].</w:t>
              <w:br/>
              <w:t>3) Calculate the prismoidal correction difference (V_end - V_prism) in cubic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Average End-Area Method volume:</w:t>
            </w:r>
          </w:p>
          <w:p>
            <w:pPr>
              <w:spacing w:after="30"/>
              <w:ind w:left="216"/>
            </w:pPr>
            <w:r>
              <w:rPr>
                <w:b/>
                <w:sz w:val="17"/>
              </w:rPr>
              <w:t xml:space="preserve">• Step 2: </w:t>
            </w:r>
            <w:r>
              <w:rPr>
                <w:sz w:val="17"/>
              </w:rPr>
              <w:t>V_end = (L / 2) * (A1 + A2) = (50.0 m / 2) * (42.00 m^2 + 68.00 m^2).</w:t>
            </w:r>
          </w:p>
          <w:p>
            <w:pPr>
              <w:spacing w:after="30"/>
              <w:ind w:left="216"/>
            </w:pPr>
            <w:r>
              <w:rPr>
                <w:b/>
                <w:sz w:val="17"/>
              </w:rPr>
              <w:t xml:space="preserve">• Step 3: </w:t>
            </w:r>
            <w:r>
              <w:rPr>
                <w:sz w:val="17"/>
              </w:rPr>
              <w:t>V_end = 25.0 * (110.00) = 2750.00 m^3.</w:t>
            </w:r>
          </w:p>
          <w:p>
            <w:pPr>
              <w:spacing w:after="30"/>
              <w:ind w:left="216"/>
            </w:pPr>
            <w:r>
              <w:rPr>
                <w:b/>
                <w:sz w:val="17"/>
              </w:rPr>
              <w:t xml:space="preserve">• Step 4: </w:t>
            </w:r>
            <w:r>
              <w:rPr>
                <w:sz w:val="17"/>
              </w:rPr>
              <w:t>Step 2: Prismoidal Formula volume (Simpson's 1/3 rule across length L):</w:t>
            </w:r>
          </w:p>
          <w:p>
            <w:pPr>
              <w:spacing w:after="30"/>
              <w:ind w:left="216"/>
            </w:pPr>
            <w:r>
              <w:rPr>
                <w:b/>
                <w:sz w:val="17"/>
              </w:rPr>
              <w:t xml:space="preserve">• Step 5: </w:t>
            </w:r>
            <w:r>
              <w:rPr>
                <w:sz w:val="17"/>
              </w:rPr>
              <w:t>V_prism = (L / 6) * [ A1 + 4 * A_mid + A2 ].</w:t>
            </w:r>
          </w:p>
          <w:p>
            <w:pPr>
              <w:spacing w:after="30"/>
              <w:ind w:left="216"/>
            </w:pPr>
            <w:r>
              <w:rPr>
                <w:b/>
                <w:sz w:val="17"/>
              </w:rPr>
              <w:t xml:space="preserve">• Step 6: </w:t>
            </w:r>
            <w:r>
              <w:rPr>
                <w:sz w:val="17"/>
              </w:rPr>
              <w:t>Inside bracket: 42.00 + 4 * (54.00) + 68.00 = 42.00 + 216.00 + 68.00 = 326.00 m^2.</w:t>
            </w:r>
          </w:p>
          <w:p>
            <w:pPr>
              <w:spacing w:after="30"/>
              <w:ind w:left="216"/>
            </w:pPr>
            <w:r>
              <w:rPr>
                <w:b/>
                <w:sz w:val="17"/>
              </w:rPr>
              <w:t xml:space="preserve">• Step 7: </w:t>
            </w:r>
            <w:r>
              <w:rPr>
                <w:sz w:val="17"/>
              </w:rPr>
              <w:t>V_prism = (50.0 m / 6) * 326.00 m^2 = 8.3333 * 326.00 = 2716.67 m^3.</w:t>
            </w:r>
          </w:p>
          <w:p>
            <w:pPr>
              <w:spacing w:after="30"/>
              <w:ind w:left="216"/>
            </w:pPr>
            <w:r>
              <w:rPr>
                <w:b/>
                <w:sz w:val="17"/>
              </w:rPr>
              <w:t xml:space="preserve">• Step 8: </w:t>
            </w:r>
            <w:r>
              <w:rPr>
                <w:sz w:val="17"/>
              </w:rPr>
              <w:t>Step 3: Prismoidal correction difference:</w:t>
            </w:r>
          </w:p>
          <w:p>
            <w:pPr>
              <w:spacing w:after="30"/>
              <w:ind w:left="216"/>
            </w:pPr>
            <w:r>
              <w:rPr>
                <w:b/>
                <w:sz w:val="17"/>
              </w:rPr>
              <w:t xml:space="preserve">• Step 9: </w:t>
            </w:r>
            <w:r>
              <w:rPr>
                <w:sz w:val="17"/>
              </w:rPr>
              <w:t>Difference = V_end - V_prism = 2750.00 m^3 - 2716.67 m^3 = 33.33 m^3.</w:t>
            </w:r>
          </w:p>
          <w:p>
            <w:pPr>
              <w:spacing w:after="30"/>
              <w:ind w:left="216"/>
            </w:pPr>
            <w:r>
              <w:rPr>
                <w:b/>
                <w:sz w:val="17"/>
              </w:rPr>
              <w:t xml:space="preserve">• Step 10: </w:t>
            </w:r>
            <w:r>
              <w:rPr>
                <w:sz w:val="17"/>
              </w:rPr>
              <w:t>(Civil surveying note: The Average End-Area method always slightly overestimates prismoidal volume for tapering shapes).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End-Area Volume = 2750.00 m^3, Prismoidal Volume = 2716.67 m^3, Difference = 33.33 m^3</w:t>
              <w:br/>
            </w:r>
            <w:r>
              <w:rPr>
                <w:b/>
                <w:sz w:val="17"/>
              </w:rPr>
              <w:t xml:space="preserve">Accepted Equivalent Representations: </w:t>
            </w:r>
            <w:r>
              <w:rPr>
                <w:sz w:val="17"/>
              </w:rPr>
              <w:t>V_end = 2750 m^3, V_prism = 2716.67 m^3; (2750.0, 2716.67, 33.33)</w:t>
              <w:br/>
            </w:r>
            <w:r>
              <w:rPr>
                <w:b/>
                <w:sz w:val="17"/>
              </w:rPr>
              <w:t xml:space="preserve">Socratic Scaffolding &amp; Misconception Alert: </w:t>
            </w:r>
            <w:r>
              <w:rPr>
                <w:color w:val="4A5568"/>
                <w:sz w:val="17"/>
              </w:rPr>
              <w:t>[Recognition Hint: End-area: V = (L/2)*(A1 + A2). Prismoidal: V = (L/6)*(A1 + 4*Am + A2).] | [Setup Hint: V_end = 25 * (42 + 68) = 2750 m^3. V_prism = (50/6) * (42 + 216 + 68) = 2716.67 m^3.] | [Common Mistake: Averaging A1 and A2 to find A_mid instead of using the measured mid-section area.]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[GEN0101-U1-CFX-L1-001]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simplification of numerical complex fraction by evaluating numerator and denominator separately.</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(Fractions &amp; Decimals: Numerical Complex Fraction Evaluation):</w:t>
              <w:br/>
            </w:r>
            <w:r>
              <w:rPr>
                <w:sz w:val="19"/>
              </w:rPr>
              <w:t>Evaluate the exact numerical value of the complex fraction as a simplified common fraction:</w:t>
              <w:br/>
              <w:t>[ (1/2) + (1/3) ] / [ (3/4) - (1/6)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Simplify numerator: (1/2) + (1/3) = 3/6 + 2/6 = 5/6.</w:t>
            </w:r>
          </w:p>
          <w:p>
            <w:pPr>
              <w:spacing w:after="30"/>
              <w:ind w:left="216"/>
            </w:pPr>
            <w:r>
              <w:rPr>
                <w:b/>
                <w:sz w:val="17"/>
              </w:rPr>
              <w:t xml:space="preserve">• Step 2: </w:t>
            </w:r>
            <w:r>
              <w:rPr>
                <w:sz w:val="17"/>
              </w:rPr>
              <w:t>Step 2: Simplify denominator: (3/4) - (1/6) = 9/12 - 2/12 = 7/12.</w:t>
            </w:r>
          </w:p>
          <w:p>
            <w:pPr>
              <w:spacing w:after="30"/>
              <w:ind w:left="216"/>
            </w:pPr>
            <w:r>
              <w:rPr>
                <w:b/>
                <w:sz w:val="17"/>
              </w:rPr>
              <w:t xml:space="preserve">• Step 3: </w:t>
            </w:r>
            <w:r>
              <w:rPr>
                <w:sz w:val="17"/>
              </w:rPr>
              <w:t>Step 3: Divide numerator by denominator: (5/6) / (7/12):</w:t>
            </w:r>
          </w:p>
          <w:p>
            <w:pPr>
              <w:spacing w:after="30"/>
              <w:ind w:left="216"/>
            </w:pPr>
            <w:r>
              <w:rPr>
                <w:b/>
                <w:sz w:val="17"/>
              </w:rPr>
              <w:t xml:space="preserve">• Step 4: </w:t>
            </w:r>
            <w:r>
              <w:rPr>
                <w:sz w:val="17"/>
              </w:rPr>
              <w:t>(5/6) * (12/7) = (5 * 12) / (6 * 7) = 60 / 42 = 10/7.</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10/7 (or 1 3/7)</w:t>
              <w:br/>
            </w:r>
            <w:r>
              <w:rPr>
                <w:b/>
                <w:sz w:val="17"/>
              </w:rPr>
              <w:t xml:space="preserve">Accepted Equivalent Representations: </w:t>
            </w:r>
            <w:r>
              <w:rPr>
                <w:sz w:val="17"/>
              </w:rPr>
              <w:t>10/7, 1.4286, 1 3/7</w:t>
              <w:br/>
            </w:r>
            <w:r>
              <w:rPr>
                <w:b/>
                <w:sz w:val="17"/>
              </w:rPr>
              <w:t xml:space="preserve">Socratic Scaffolding &amp; Misconception Alert: </w:t>
            </w:r>
            <w:r>
              <w:rPr>
                <w:color w:val="4A5568"/>
                <w:sz w:val="17"/>
              </w:rPr>
              <w:t>[Recognition Hint: Simplify top and bottom separately, then multiply by the reciprocal of the denominator.] | [Setup Hint: Num = 5/6. Denom = 7/12. (5/6) * (12/7) = 10/7.] | [Common Mistake: Inverting the numerator instead of the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[GEN0101-U1-CFX-L2-002]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Clears inner denominators by multiplying numerator and denominator by common factor x*y.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(Fractions &amp; Decimals: Algebraic Complex Fraction Simplification):</w:t>
              <w:br/>
            </w:r>
            <w:r>
              <w:rPr>
                <w:sz w:val="19"/>
              </w:rPr>
              <w:t>Simplify the algebraic complex fraction completely:</w:t>
              <w:br/>
              <w:t>[ (1/x) + (1/y) ] / [ (1/x) - (1/y)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common denominator of inner fractions: LCD = x * y.</w:t>
            </w:r>
          </w:p>
          <w:p>
            <w:pPr>
              <w:spacing w:after="30"/>
              <w:ind w:left="216"/>
            </w:pPr>
            <w:r>
              <w:rPr>
                <w:b/>
                <w:sz w:val="17"/>
              </w:rPr>
              <w:t xml:space="preserve">• Step 2: </w:t>
            </w:r>
            <w:r>
              <w:rPr>
                <w:sz w:val="17"/>
              </w:rPr>
              <w:t>Step 2: Multiply numerator and denominator by (x * y):</w:t>
            </w:r>
          </w:p>
          <w:p>
            <w:pPr>
              <w:spacing w:after="30"/>
              <w:ind w:left="216"/>
            </w:pPr>
            <w:r>
              <w:rPr>
                <w:b/>
                <w:sz w:val="17"/>
              </w:rPr>
              <w:t xml:space="preserve">• Step 3: </w:t>
            </w:r>
            <w:r>
              <w:rPr>
                <w:sz w:val="17"/>
              </w:rPr>
              <w:t>[ x*y * (1/x + 1/y) ] / [ x*y * (1/x - 1/y) ].</w:t>
            </w:r>
          </w:p>
          <w:p>
            <w:pPr>
              <w:spacing w:after="30"/>
              <w:ind w:left="216"/>
            </w:pPr>
            <w:r>
              <w:rPr>
                <w:b/>
                <w:sz w:val="17"/>
              </w:rPr>
              <w:t xml:space="preserve">• Step 4: </w:t>
            </w:r>
            <w:r>
              <w:rPr>
                <w:sz w:val="17"/>
              </w:rPr>
              <w:t>Numerator: x*y*(1/x) + x*y*(1/y) = y + x.</w:t>
            </w:r>
          </w:p>
          <w:p>
            <w:pPr>
              <w:spacing w:after="30"/>
              <w:ind w:left="216"/>
            </w:pPr>
            <w:r>
              <w:rPr>
                <w:b/>
                <w:sz w:val="17"/>
              </w:rPr>
              <w:t xml:space="preserve">• Step 5: </w:t>
            </w:r>
            <w:r>
              <w:rPr>
                <w:sz w:val="17"/>
              </w:rPr>
              <w:t>Denominator: x*y*(1/x) - x*y*(1/y) = y - x.</w:t>
            </w:r>
          </w:p>
          <w:p>
            <w:pPr>
              <w:spacing w:after="30"/>
              <w:ind w:left="216"/>
            </w:pPr>
            <w:r>
              <w:rPr>
                <w:b/>
                <w:sz w:val="17"/>
              </w:rPr>
              <w:t xml:space="preserve">• Step 6: </w:t>
            </w:r>
            <w:r>
              <w:rPr>
                <w:sz w:val="17"/>
              </w:rPr>
              <w:t>Step 3: Simplified rational expression:</w:t>
            </w:r>
          </w:p>
          <w:p>
            <w:pPr>
              <w:spacing w:after="30"/>
              <w:ind w:left="216"/>
            </w:pPr>
            <w:r>
              <w:rPr>
                <w:b/>
                <w:sz w:val="17"/>
              </w:rPr>
              <w:t xml:space="preserve">• Step 7: </w:t>
            </w:r>
            <w:r>
              <w:rPr>
                <w:sz w:val="17"/>
              </w:rPr>
              <w:t>(y + x) / (y - x)  (or (x + y) / (y - x)).</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y) / (y - x)</w:t>
              <w:br/>
            </w:r>
            <w:r>
              <w:rPr>
                <w:b/>
                <w:sz w:val="17"/>
              </w:rPr>
              <w:t xml:space="preserve">Accepted Equivalent Representations: </w:t>
            </w:r>
            <w:r>
              <w:rPr>
                <w:sz w:val="17"/>
              </w:rPr>
              <w:t>(x + y)/(y - x), (y + x)/(y - x)</w:t>
              <w:br/>
            </w:r>
            <w:r>
              <w:rPr>
                <w:b/>
                <w:sz w:val="17"/>
              </w:rPr>
              <w:t xml:space="preserve">Socratic Scaffolding &amp; Misconception Alert: </w:t>
            </w:r>
            <w:r>
              <w:rPr>
                <w:color w:val="4A5568"/>
                <w:sz w:val="17"/>
              </w:rPr>
              <w:t>[Recognition Hint: Multiply entire top and bottom by x*y.] | [Setup Hint: x*y * (1/x + 1/y) / [x*y * (1/x - 1/y)] = (y + x) / (y - x).] | [Common Mistake: Writing (x - y) in the denominator instead of (y - 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[GEN0101-U1-CFX-L3-003]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reciprocal complex fraction R_eq = 1 / [ 1/R1 + 1/R2 + 1/R3 ] for three standard resistors R1 = 10 ohms, R2 = 15 ohms, R3 = 30 ohms.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Three-Branch Parallel Electrical Circuit Equivalent Resistance):</w:t>
              <w:br/>
            </w:r>
            <w:r>
              <w:rPr>
                <w:sz w:val="19"/>
              </w:rPr>
              <w:t>In an electrical circuit, three load resistors are connected in parallel: R1 = 10.0 Ohms, R2 = 15.0 Ohms, and R3 = 30.0 Ohms:</w:t>
              <w:br/>
              <w:t>1) State the complex fraction formula for equivalent resistance: R_eq = 1 / [ (1/R1) + (1/R2) + (1/R3) ].</w:t>
              <w:br/>
              <w:t>2) Evaluate the sum of reciprocals in the denominator over their least common denominator (LCD).</w:t>
              <w:br/>
              <w:t>3) Invert to calculate the exact equivalent circuit resistance R_eq in Ohms.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Sum of reciprocal branch conductances: 1/R1 + 1/R2 + 1/R3:</w:t>
            </w:r>
          </w:p>
          <w:p>
            <w:pPr>
              <w:spacing w:after="30"/>
              <w:ind w:left="216"/>
            </w:pPr>
            <w:r>
              <w:rPr>
                <w:b/>
                <w:sz w:val="17"/>
              </w:rPr>
              <w:t xml:space="preserve">• Step 2: </w:t>
            </w:r>
            <w:r>
              <w:rPr>
                <w:sz w:val="17"/>
              </w:rPr>
              <w:t>1 / 10.0 + 1 / 15.0 + 1 / 30.0.</w:t>
            </w:r>
          </w:p>
          <w:p>
            <w:pPr>
              <w:spacing w:after="30"/>
              <w:ind w:left="216"/>
            </w:pPr>
            <w:r>
              <w:rPr>
                <w:b/>
                <w:sz w:val="17"/>
              </w:rPr>
              <w:t xml:space="preserve">• Step 3: </w:t>
            </w:r>
            <w:r>
              <w:rPr>
                <w:sz w:val="17"/>
              </w:rPr>
              <w:t>Least common denominator of 10, 15, and 30 is 30.</w:t>
            </w:r>
          </w:p>
          <w:p>
            <w:pPr>
              <w:spacing w:after="30"/>
              <w:ind w:left="216"/>
            </w:pPr>
            <w:r>
              <w:rPr>
                <w:b/>
                <w:sz w:val="17"/>
              </w:rPr>
              <w:t xml:space="preserve">• Step 4: </w:t>
            </w:r>
            <w:r>
              <w:rPr>
                <w:sz w:val="17"/>
              </w:rPr>
              <w:t>1/10 = 3/30.</w:t>
            </w:r>
          </w:p>
          <w:p>
            <w:pPr>
              <w:spacing w:after="30"/>
              <w:ind w:left="216"/>
            </w:pPr>
            <w:r>
              <w:rPr>
                <w:b/>
                <w:sz w:val="17"/>
              </w:rPr>
              <w:t xml:space="preserve">• Step 5: </w:t>
            </w:r>
            <w:r>
              <w:rPr>
                <w:sz w:val="17"/>
              </w:rPr>
              <w:t>1/15 = 2/30.</w:t>
            </w:r>
          </w:p>
          <w:p>
            <w:pPr>
              <w:spacing w:after="30"/>
              <w:ind w:left="216"/>
            </w:pPr>
            <w:r>
              <w:rPr>
                <w:b/>
                <w:sz w:val="17"/>
              </w:rPr>
              <w:t xml:space="preserve">• Step 6: </w:t>
            </w:r>
            <w:r>
              <w:rPr>
                <w:sz w:val="17"/>
              </w:rPr>
              <w:t>1/30 = 1/30.</w:t>
            </w:r>
          </w:p>
          <w:p>
            <w:pPr>
              <w:spacing w:after="30"/>
              <w:ind w:left="216"/>
            </w:pPr>
            <w:r>
              <w:rPr>
                <w:b/>
                <w:sz w:val="17"/>
              </w:rPr>
              <w:t xml:space="preserve">• Step 7: </w:t>
            </w:r>
            <w:r>
              <w:rPr>
                <w:sz w:val="17"/>
              </w:rPr>
              <w:t>Sum = 3/30 + 2/30 + 1/30 = 6/30 = 1/5.</w:t>
            </w:r>
          </w:p>
          <w:p>
            <w:pPr>
              <w:spacing w:after="30"/>
              <w:ind w:left="216"/>
            </w:pPr>
            <w:r>
              <w:rPr>
                <w:b/>
                <w:sz w:val="17"/>
              </w:rPr>
              <w:t xml:space="preserve">• Step 8: </w:t>
            </w:r>
            <w:r>
              <w:rPr>
                <w:sz w:val="17"/>
              </w:rPr>
              <w:t>Step 2: Equivalent resistance: R_eq = 1 / (Sum of reciprocals):</w:t>
            </w:r>
          </w:p>
          <w:p>
            <w:pPr>
              <w:spacing w:after="30"/>
              <w:ind w:left="216"/>
            </w:pPr>
            <w:r>
              <w:rPr>
                <w:b/>
                <w:sz w:val="17"/>
              </w:rPr>
              <w:t xml:space="preserve">• Step 9: </w:t>
            </w:r>
            <w:r>
              <w:rPr>
                <w:sz w:val="17"/>
              </w:rPr>
              <w:t>R_eq = 1 / (1/5) = 5.00 Ohms.</w:t>
            </w:r>
          </w:p>
          <w:p>
            <w:pPr>
              <w:spacing w:after="30"/>
              <w:ind w:left="216"/>
            </w:pPr>
            <w:r>
              <w:rPr>
                <w:b/>
                <w:sz w:val="17"/>
              </w:rPr>
              <w:t xml:space="preserve">• Step 10: </w:t>
            </w:r>
            <w:r>
              <w:rPr>
                <w:sz w:val="17"/>
              </w:rPr>
              <w:t>(Verification: In any parallel network, R_eq is strictly smaller than the smallest branch resistor: 5.0 ohms &lt; 10.0 ohms).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Denominator Conductance = 1/5 S, Equivalent Resistance R_eq = 5.00 Ohms</w:t>
              <w:br/>
            </w:r>
            <w:r>
              <w:rPr>
                <w:b/>
                <w:sz w:val="17"/>
              </w:rPr>
              <w:t xml:space="preserve">Accepted Equivalent Representations: </w:t>
            </w:r>
            <w:r>
              <w:rPr>
                <w:sz w:val="17"/>
              </w:rPr>
              <w:t>R_eq = 5 ohms, 5.0 ohms, 5; (5.0)</w:t>
              <w:br/>
            </w:r>
            <w:r>
              <w:rPr>
                <w:b/>
                <w:sz w:val="17"/>
              </w:rPr>
              <w:t xml:space="preserve">Socratic Scaffolding &amp; Misconception Alert: </w:t>
            </w:r>
            <w:r>
              <w:rPr>
                <w:color w:val="4A5568"/>
                <w:sz w:val="17"/>
              </w:rPr>
              <w:t>[Recognition Hint: Parallel resistance is the reciprocal of the sum of reciprocals: 1 / (1/10 + 1/15 + 1/30).] | [Setup Hint: 1/10 + 1/15 + 1/30 = 6/30 = 1/5 ==&gt; R_eq = 5 ohms.] | [Common Mistake: Adding resistances directly: 10 + 15 + 30 = 55 ohms (which is series, not parallel!).]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[GEN0101-U1-VRP-L1-001]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direct variation constant k = y / x and evaluation for new independent variable.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(Percentage, Ratio &amp; Proportion: Direct Variation Constant Evaluation):</w:t>
              <w:br/>
            </w:r>
            <w:r>
              <w:rPr>
                <w:sz w:val="19"/>
              </w:rPr>
              <w:t>The electrical resistance R of a uniform copper conductor wire varies directly as its length L. A wire of length L1 = 50.0 meters has a resistance of R1 = 2.50 Ohms:</w:t>
              <w:br/>
              <w:t>1) Find the constant of proportionality k = R1 / L1 in Ohms per meter.</w:t>
              <w:br/>
              <w:t>2) Calculate the resistance R2 of a 120.0-meter wire of identical cross-section.</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Direct variation equation: R = k * L.</w:t>
            </w:r>
          </w:p>
          <w:p>
            <w:pPr>
              <w:spacing w:after="30"/>
              <w:ind w:left="216"/>
            </w:pPr>
            <w:r>
              <w:rPr>
                <w:b/>
                <w:sz w:val="17"/>
              </w:rPr>
              <w:t xml:space="preserve">• Step 2: </w:t>
            </w:r>
            <w:r>
              <w:rPr>
                <w:sz w:val="17"/>
              </w:rPr>
              <w:t>Constant of proportionality: k = R1 / L1 = 2.50 Ohms / 50.0 m = 0.050 Ohms/meter.</w:t>
            </w:r>
          </w:p>
          <w:p>
            <w:pPr>
              <w:spacing w:after="30"/>
              <w:ind w:left="216"/>
            </w:pPr>
            <w:r>
              <w:rPr>
                <w:b/>
                <w:sz w:val="17"/>
              </w:rPr>
              <w:t xml:space="preserve">• Step 3: </w:t>
            </w:r>
            <w:r>
              <w:rPr>
                <w:sz w:val="17"/>
              </w:rPr>
              <w:t>Step 2: Evaluate for L2 = 120.0 m:</w:t>
            </w:r>
          </w:p>
          <w:p>
            <w:pPr>
              <w:spacing w:after="30"/>
              <w:ind w:left="216"/>
            </w:pPr>
            <w:r>
              <w:rPr>
                <w:b/>
                <w:sz w:val="17"/>
              </w:rPr>
              <w:t xml:space="preserve">• Step 4: </w:t>
            </w:r>
            <w:r>
              <w:rPr>
                <w:sz w:val="17"/>
              </w:rPr>
              <w:t>R2 = k * L2 = 0.050 Ohms/m * 120.0 m = 6.00 Ohms.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Constant k = 0.050 Ohms/m, Resistance R2 = 6.00 Ohms</w:t>
              <w:br/>
            </w:r>
            <w:r>
              <w:rPr>
                <w:b/>
                <w:sz w:val="17"/>
              </w:rPr>
              <w:t xml:space="preserve">Accepted Equivalent Representations: </w:t>
            </w:r>
            <w:r>
              <w:rPr>
                <w:sz w:val="17"/>
              </w:rPr>
              <w:t>R = 6 ohms, 6.0 ohms; (0.050, 6.00)</w:t>
              <w:br/>
            </w:r>
            <w:r>
              <w:rPr>
                <w:b/>
                <w:sz w:val="17"/>
              </w:rPr>
              <w:t xml:space="preserve">Socratic Scaffolding &amp; Misconception Alert: </w:t>
            </w:r>
            <w:r>
              <w:rPr>
                <w:color w:val="4A5568"/>
                <w:sz w:val="17"/>
              </w:rPr>
              <w:t>[Recognition Hint: Direct variation: R1 / L1 = R2 / L2.] | [Setup Hint: k = 2.5 / 50 = 0.05. R2 = 0.05 * 120 = 6.0 ohms.] | [Common Mistake: Inverting the ratio (dividing 50 by 2.5).]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[GEN0101-U1-VRP-L2-002]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Inverse square law: I1 * d1^2 = I2 * d2^2, calculating light intensity when distance is doubled or changed.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(Percentage, Ratio &amp; Proportion: Inverse-Square Variation (Illumination &amp; Radiation)):</w:t>
              <w:br/>
            </w:r>
            <w:r>
              <w:rPr>
                <w:sz w:val="19"/>
              </w:rPr>
              <w:t>The illumination intensity I produced by a work light varies inversely as the square of the distance d from the source (I = k / d^2). At distance d1 = 2.00 meters, the measured illumination is I1 = 450.0 lux:</w:t>
              <w:br/>
              <w:t>1) Calculate the variation constant k = I1 * d1^2 in lux-m^2.</w:t>
              <w:br/>
              <w:t>2) Calculate the illumination intensity I2 when the light is moved further away to d2 = 5.00 meters.</w:t>
              <w:br/>
              <w:t>3) By what factor does illumination decrease when distance increases from 2 m to 5 m?</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Variation constant: k = I1 * d1^2:</w:t>
            </w:r>
          </w:p>
          <w:p>
            <w:pPr>
              <w:spacing w:after="30"/>
              <w:ind w:left="216"/>
            </w:pPr>
            <w:r>
              <w:rPr>
                <w:b/>
                <w:sz w:val="17"/>
              </w:rPr>
              <w:t xml:space="preserve">• Step 2: </w:t>
            </w:r>
            <w:r>
              <w:rPr>
                <w:sz w:val="17"/>
              </w:rPr>
              <w:t>k = 450.0 lux * (2.00 m)^2 = 450.0 * 4.0 = 1800.0 lux-m^2.</w:t>
            </w:r>
          </w:p>
          <w:p>
            <w:pPr>
              <w:spacing w:after="30"/>
              <w:ind w:left="216"/>
            </w:pPr>
            <w:r>
              <w:rPr>
                <w:b/>
                <w:sz w:val="17"/>
              </w:rPr>
              <w:t xml:space="preserve">• Step 3: </w:t>
            </w:r>
            <w:r>
              <w:rPr>
                <w:sz w:val="17"/>
              </w:rPr>
              <w:t>Step 2: Illumination at d2 = 5.00 m:</w:t>
            </w:r>
          </w:p>
          <w:p>
            <w:pPr>
              <w:spacing w:after="30"/>
              <w:ind w:left="216"/>
            </w:pPr>
            <w:r>
              <w:rPr>
                <w:b/>
                <w:sz w:val="17"/>
              </w:rPr>
              <w:t xml:space="preserve">• Step 4: </w:t>
            </w:r>
            <w:r>
              <w:rPr>
                <w:sz w:val="17"/>
              </w:rPr>
              <w:t>I2 = k / d2^2 = 1800.0 / (5.00 m)^2 = 1800.0 / 25.0 = 72.00 lux.</w:t>
            </w:r>
          </w:p>
          <w:p>
            <w:pPr>
              <w:spacing w:after="30"/>
              <w:ind w:left="216"/>
            </w:pPr>
            <w:r>
              <w:rPr>
                <w:b/>
                <w:sz w:val="17"/>
              </w:rPr>
              <w:t xml:space="preserve">• Step 5: </w:t>
            </w:r>
            <w:r>
              <w:rPr>
                <w:sz w:val="17"/>
              </w:rPr>
              <w:t>Step 3: Reduction factor: (d2 / d1)^2 = (5.0 / 2.0)^2 = (2.5)^2 = 6.25x reduction (72 = 450 / 6.25).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Constant k = 1800 lux-m^2, Illumination I2 = 72.00 lux (Reduced by 6.25x)</w:t>
              <w:br/>
            </w:r>
            <w:r>
              <w:rPr>
                <w:b/>
                <w:sz w:val="17"/>
              </w:rPr>
              <w:t xml:space="preserve">Accepted Equivalent Representations: </w:t>
            </w:r>
            <w:r>
              <w:rPr>
                <w:sz w:val="17"/>
              </w:rPr>
              <w:t>I2 = 72 lux, 72.0 lux; (1800.0, 72.00)</w:t>
              <w:br/>
            </w:r>
            <w:r>
              <w:rPr>
                <w:b/>
                <w:sz w:val="17"/>
              </w:rPr>
              <w:t xml:space="preserve">Socratic Scaffolding &amp; Misconception Alert: </w:t>
            </w:r>
            <w:r>
              <w:rPr>
                <w:color w:val="4A5568"/>
                <w:sz w:val="17"/>
              </w:rPr>
              <w:t>[Recognition Hint: Inverse square law: I2 = I1 * (d1 / d2)^2.] | [Setup Hint: I2 = 450 * (2 / 5)^2 = 450 * 4 / 25 = 72 lux.] | [Common Mistake: Dividing linearly by distance (I2 = 450 * 2/5 = 180 lux, ignoring the square power).]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[GEN0101-U1-VRP-L3-003]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joint variation R = k * L / D^2 (directly as length, inversely as square of diameter D): evaluates percentage change in resistance when length increases by 40% while diameter is decreased by 20%.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(Percentage, Ratio &amp; Proportion: Joint Variation Wire Sizing Formula):</w:t>
              <w:br/>
            </w:r>
            <w:r>
              <w:rPr>
                <w:sz w:val="19"/>
              </w:rPr>
              <w:t>The electrical resistance R of an industrial cable varies directly as its length L and inversely as the square of its circular diameter D (R = k * L / D^2):</w:t>
              <w:br/>
              <w:t>1) If a prototype cable of length L0 and diameter D0 has resistance R0, express the new resistance R_new when length is increased by 40.0% (L = 1.40*L0) and diameter is simultaneously reduced by 20.0% (D = 0.80*D0).</w:t>
              <w:br/>
              <w:t>2) Calculate the numerical scaling multiplier (R_new / R0).</w:t>
              <w:br/>
              <w:t>3) Determine the percentage increase in cable electrical resistance.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Substitute modified parameters into joint variation formula:</w:t>
              <w:br/>
              <w:t>R0 = k * L0 / D0^2.</w:t>
              <w:br/>
              <w:t>L_new = 1.40 * L0.</w:t>
              <w:br/>
              <w:t>D_new = (1 - 0.20) * D0 = 0.80 * D0 ==&gt; D_new^2 = (0.80 * D0)^2 = 0.64 * D0^2.</w:t>
              <w:br/>
              <w:t>Step 2: Formulate new resistance:</w:t>
              <w:br/>
              <w:t>R_new = k * (1.40 * L0) / (0.64 * D0^2) = (1.40 / 0.64) * [ k * L0 / D0^2 ] = (1.40 / 0.64) * R0.</w:t>
              <w:br/>
              <w:t>Scaling multiplier = 1.40 / 0.64 = 2.1875.</w:t>
              <w:br/>
              <w:t>R_new = 2.1875 * R0.</w:t>
              <w:br/>
              <w:t>Step 3: Percentage increase:</w:t>
              <w:br/>
              <w:t>Percentage Increase = (2.1875 - 1.0) * 100% = 1.1875 * 100% = 118.75% increase.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Scaling Multiplier = 2.1875x, Percentage Increase in Resistance = 118.75%</w:t>
              <w:br/>
            </w:r>
            <w:r>
              <w:rPr>
                <w:b/>
                <w:sz w:val="17"/>
              </w:rPr>
              <w:t xml:space="preserve">Accepted Equivalent Representations: </w:t>
            </w:r>
            <w:r>
              <w:rPr>
                <w:sz w:val="17"/>
              </w:rPr>
              <w:t>2.1875 R0, 118.75% increase; (2.1875, 118.75%)</w:t>
              <w:br/>
            </w:r>
            <w:r>
              <w:rPr>
                <w:b/>
                <w:sz w:val="17"/>
              </w:rPr>
              <w:t xml:space="preserve">Socratic Scaffolding &amp; Misconception Alert: </w:t>
            </w:r>
            <w:r>
              <w:rPr>
                <w:color w:val="4A5568"/>
                <w:sz w:val="17"/>
              </w:rPr>
              <w:t>[Recognition Hint: R_new / R0 = (L_new / L0) / (D_new / D0)^2.] | [Setup Hint: Multiplier = 1.40 / (0.80)^2 = 1.40 / 0.64 = 2.1875. Increase = 118.75%.] | [Common Mistake: Dividing 1.40 by 0.80 instead of squaring the diameter factor (0.80^2 = 0.64).]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[GEN0101-U1-SYS2-L1-001]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elimination where one variable cancels immediately upon addition or subtraction: 2x + 3y = 12 and 2x - y = 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(Linear Systems: 2x2 System Solution by Direct Elimination):</w:t>
              <w:br/>
            </w:r>
            <w:r>
              <w:rPr>
                <w:sz w:val="19"/>
              </w:rPr>
              <w:t>Solve the 2x2 system of linear equations using the Elimination Method:</w:t>
              <w:br/>
              <w:t>Equation 1: 2*x + 3*y = 12</w:t>
              <w:br/>
              <w:t>Equation 2: 2*x - y = 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Notice x has identical coefficients (+2) in both equations. Subtract Eq 2 from Eq 1 to eliminate x:</w:t>
            </w:r>
          </w:p>
          <w:p>
            <w:pPr>
              <w:spacing w:after="30"/>
              <w:ind w:left="216"/>
            </w:pPr>
            <w:r>
              <w:rPr>
                <w:b/>
                <w:sz w:val="17"/>
              </w:rPr>
              <w:t xml:space="preserve">• Step 2: </w:t>
            </w:r>
            <w:r>
              <w:rPr>
                <w:sz w:val="17"/>
              </w:rPr>
              <w:t>(2*x + 3*y) - (2*x - y) = 12 - 4.</w:t>
            </w:r>
          </w:p>
          <w:p>
            <w:pPr>
              <w:spacing w:after="30"/>
              <w:ind w:left="216"/>
            </w:pPr>
            <w:r>
              <w:rPr>
                <w:b/>
                <w:sz w:val="17"/>
              </w:rPr>
              <w:t xml:space="preserve">• Step 3: </w:t>
            </w:r>
            <w:r>
              <w:rPr>
                <w:sz w:val="17"/>
              </w:rPr>
              <w:t>3*y - (-y) = 8.</w:t>
            </w:r>
          </w:p>
          <w:p>
            <w:pPr>
              <w:spacing w:after="30"/>
              <w:ind w:left="216"/>
            </w:pPr>
            <w:r>
              <w:rPr>
                <w:b/>
                <w:sz w:val="17"/>
              </w:rPr>
              <w:t xml:space="preserve">• Step 4: </w:t>
            </w:r>
            <w:r>
              <w:rPr>
                <w:sz w:val="17"/>
              </w:rPr>
              <w:t>4*y = 8 ==&gt; y = 2.0.</w:t>
            </w:r>
          </w:p>
          <w:p>
            <w:pPr>
              <w:spacing w:after="30"/>
              <w:ind w:left="216"/>
            </w:pPr>
            <w:r>
              <w:rPr>
                <w:b/>
                <w:sz w:val="17"/>
              </w:rPr>
              <w:t xml:space="preserve">• Step 5: </w:t>
            </w:r>
            <w:r>
              <w:rPr>
                <w:sz w:val="17"/>
              </w:rPr>
              <w:t>Step 2: Substitute y = 2 into Eq 2 to solve for x:</w:t>
            </w:r>
          </w:p>
          <w:p>
            <w:pPr>
              <w:spacing w:after="30"/>
              <w:ind w:left="216"/>
            </w:pPr>
            <w:r>
              <w:rPr>
                <w:b/>
                <w:sz w:val="17"/>
              </w:rPr>
              <w:t xml:space="preserve">• Step 6: </w:t>
            </w:r>
            <w:r>
              <w:rPr>
                <w:sz w:val="17"/>
              </w:rPr>
              <w:t>2*x - 2 = 4.</w:t>
            </w:r>
          </w:p>
          <w:p>
            <w:pPr>
              <w:spacing w:after="30"/>
              <w:ind w:left="216"/>
            </w:pPr>
            <w:r>
              <w:rPr>
                <w:b/>
                <w:sz w:val="17"/>
              </w:rPr>
              <w:t xml:space="preserve">• Step 7: </w:t>
            </w:r>
            <w:r>
              <w:rPr>
                <w:sz w:val="17"/>
              </w:rPr>
              <w:t>2*x = 6 ==&gt; x = 3.0.</w:t>
            </w:r>
          </w:p>
          <w:p>
            <w:pPr>
              <w:spacing w:after="30"/>
              <w:ind w:left="216"/>
            </w:pPr>
            <w:r>
              <w:rPr>
                <w:b/>
                <w:sz w:val="17"/>
              </w:rPr>
              <w:t xml:space="preserve">• Step 8: </w:t>
            </w:r>
            <w:r>
              <w:rPr>
                <w:sz w:val="17"/>
              </w:rPr>
              <w:t>Step 3: Verification in Eq 1: 2*(3) + 3*(2) = 6 + 6 = 12. Solution: (3, 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x = 3, y = 2 (Solution: (3, 2))</w:t>
              <w:br/>
            </w:r>
            <w:r>
              <w:rPr>
                <w:b/>
                <w:sz w:val="17"/>
              </w:rPr>
              <w:t xml:space="preserve">Accepted Equivalent Representations: </w:t>
            </w:r>
            <w:r>
              <w:rPr>
                <w:sz w:val="17"/>
              </w:rPr>
              <w:t>x = 3, y = 2; (3, 2)</w:t>
              <w:br/>
            </w:r>
            <w:r>
              <w:rPr>
                <w:b/>
                <w:sz w:val="17"/>
              </w:rPr>
              <w:t xml:space="preserve">Socratic Scaffolding &amp; Misconception Alert: </w:t>
            </w:r>
            <w:r>
              <w:rPr>
                <w:color w:val="4A5568"/>
                <w:sz w:val="17"/>
              </w:rPr>
              <w:t>[Recognition Hint: Subtract Eq 2 from Eq 1: 4y = 8 ==&gt; y = 2. Then x = (4 + 2)/2 = 3.] | [Setup Hint: 4y = 8 ==&gt; y = 2. 2x - 2 = 4 ==&gt; x = 3.] | [Common Mistake: Subtracting 3y - y = 2y instead of 3y - (-y) = 4y.]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[GEN0101-U1-SYS2-L2-002]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Multiplies Eq 1 by 3 and Eq 2 by 4 to create opposite coefficients on y (+12 and -12), then adds equations.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(Linear Systems: 2x2 System Requiring Dual Equation Multiplication):</w:t>
              <w:br/>
            </w:r>
            <w:r>
              <w:rPr>
                <w:sz w:val="19"/>
              </w:rPr>
              <w:t>Solve the linear system by elimination:</w:t>
              <w:br/>
              <w:t>Equation 1: 3*x + 4*y = 10</w:t>
              <w:br/>
              <w:t>Equation 2: 2*x - 3*y = 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Match coefficients on y by multiplying Eq 1 by 3 and Eq 2 by 4:</w:t>
              <w:br/>
              <w:t>3 * (3*x + 4*y) = 3 * 10 ==&gt; 9*x + 12*y = 30  (Eq 1')</w:t>
              <w:br/>
              <w:t>4 * (2*x - 3*y) = 4 * 1  ==&gt; 8*x - 12*y = 4   (Eq 2')</w:t>
              <w:br/>
              <w:t>Step 2: Add Eq 1' and Eq 2' to eliminate y:</w:t>
              <w:br/>
              <w:t>(9*x + 8*x) + (12*y - 12*y) = 30 + 4.</w:t>
              <w:br/>
              <w:t>17*x = 34 ==&gt; x = 34 / 17 = 2.0.</w:t>
              <w:br/>
              <w:t>Step 3: Substitute x = 2 into Eq 1 to find y:</w:t>
              <w:br/>
              <w:t>3*(2) + 4*y = 10.</w:t>
              <w:br/>
              <w:t>6 + 4*y = 10 ==&gt; 4*y = 4 ==&gt; y = 1.0.</w:t>
              <w:br/>
              <w:t>Step 4: Check in Eq 2: 2*(2) - 3*(1) = 4 - 3 = 1. Exact match!</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2, y = 1 (Solution: (2, 1))</w:t>
              <w:br/>
            </w:r>
            <w:r>
              <w:rPr>
                <w:b/>
                <w:sz w:val="17"/>
              </w:rPr>
              <w:t xml:space="preserve">Accepted Equivalent Representations: </w:t>
            </w:r>
            <w:r>
              <w:rPr>
                <w:sz w:val="17"/>
              </w:rPr>
              <w:t>x = 2, y = 1; (2, 1)</w:t>
              <w:br/>
            </w:r>
            <w:r>
              <w:rPr>
                <w:b/>
                <w:sz w:val="17"/>
              </w:rPr>
              <w:t xml:space="preserve">Socratic Scaffolding &amp; Misconception Alert: </w:t>
            </w:r>
            <w:r>
              <w:rPr>
                <w:color w:val="4A5568"/>
                <w:sz w:val="17"/>
              </w:rPr>
              <w:t>[Recognition Hint: Multiply Eq 1 by 3 and Eq 2 by 4 to eliminate y: 17x = 34 ==&gt; x = 2.] | [Setup Hint: 9x + 12y = 30 and 8x - 12y = 4. Add: 17x = 34 ==&gt; x = 2, y = 1.] | [Common Mistake: Multiplying only the left side by the constants and forgetting to multiply the constants on the right side.]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[GEN0101-U1-SYS2-L3-003]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Sets up and solves 2x2 linear procurement system from word problem data: Purchase A (15 motors, 25 pumps = $7,250) and Purchase B (10 motors, 30 pumps = $6,500).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Two-Item Procurement Cost Linear System):</w:t>
              <w:br/>
            </w:r>
            <w:r>
              <w:rPr>
                <w:sz w:val="19"/>
              </w:rPr>
              <w:t>An engineering construction company places two orders for identical electric drive motors (unit cost M) and water pumps (unit cost P):</w:t>
              <w:br/>
              <w:t>• Purchase Order 1: 15 motors and 25 pumps for a total invoice of $7,250.00</w:t>
              <w:br/>
              <w:t>• Purchase Order 2: 10 motors and 30 pumps for a total invoice of $6,500.00</w:t>
              <w:br/>
              <w:t>1) Formulate the 2x2 linear system for motor cost M and pump cost P.</w:t>
              <w:br/>
              <w:t>2) Using the Elimination Method, solve for the individual unit cost of a motor and of a pump.</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equations:</w:t>
              <w:br/>
              <w:t>15*M + 25*P = 7250  (Eq 1)</w:t>
              <w:br/>
              <w:t>10*M + 30*P = 6500  (Eq 2)</w:t>
              <w:br/>
              <w:t>Step 2: Simplify equations by dividing by 5:</w:t>
              <w:br/>
              <w:t>3*M + 5*P = 1450  (Eq 1')</w:t>
              <w:br/>
              <w:t>2*M + 6*P = 1300  ==&gt; M + 3*P = 650 ==&gt; M = 650 - 3*P  (Eq 2')</w:t>
              <w:br/>
              <w:t>Step 3: Eliminate M by substituting Eq 2' into Eq 1':</w:t>
              <w:br/>
              <w:t>3 * (650 - 3*P) + 5*P = 1450.</w:t>
              <w:br/>
              <w:t>1950 - 9*P + 5*P = 1450.</w:t>
              <w:br/>
              <w:t>1950 - 4*P = 1450.</w:t>
              <w:br/>
              <w:t>4*P = 1950 - 1450 = 500.</w:t>
              <w:br/>
              <w:t>P = 500 / 4 = $125.00 (unit cost per pump).</w:t>
              <w:br/>
              <w:t>Step 4: Solve for motor cost M:</w:t>
              <w:br/>
              <w:t>M = 650 - 3 * (125.00) = 650 - 375 = $275.00 (unit cost per motor).</w:t>
              <w:br/>
              <w:t>Check in Order 1: 15*(275) + 25*(125) = 4125 + 3125 = $7,250.00 exact!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Electric Motor Unit Cost M = $275.00, Water Pump Unit Cost P = $125.00</w:t>
              <w:br/>
            </w:r>
            <w:r>
              <w:rPr>
                <w:b/>
                <w:sz w:val="17"/>
              </w:rPr>
              <w:t xml:space="preserve">Accepted Equivalent Representations: </w:t>
            </w:r>
            <w:r>
              <w:rPr>
                <w:sz w:val="17"/>
              </w:rPr>
              <w:t>Motor = $275, Pump = $125; (275.0, 125.0)</w:t>
              <w:br/>
            </w:r>
            <w:r>
              <w:rPr>
                <w:b/>
                <w:sz w:val="17"/>
              </w:rPr>
              <w:t xml:space="preserve">Socratic Scaffolding &amp; Misconception Alert: </w:t>
            </w:r>
            <w:r>
              <w:rPr>
                <w:color w:val="4A5568"/>
                <w:sz w:val="17"/>
              </w:rPr>
              <w:t>[Recognition Hint: 15M + 25P = 7250 and 10M + 30P = 6500. Reduce coefficients first.] | [Setup Hint: 3M + 5P = 1450 and M + 3P = 650 ==&gt; P = 125, M = 275.] | [Common Mistake: Swapping the costs of the motor and pump.]</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[GEN0101-U1-LOGQ-L1-001]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equating of exponents for equal bases: 2^(x + 3) = 64.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(Logarithmic &amp; Exponential: Basic Exponential Equation with Common Base):</w:t>
              <w:br/>
            </w:r>
            <w:r>
              <w:rPr>
                <w:sz w:val="19"/>
              </w:rPr>
              <w:t>Solve for x in the exponential equation:</w:t>
              <w:br/>
              <w:t>2^(x + 3) = 64.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64 as a power of base 2: 64 = 2^6 (since 2*2*2*2*2*2 = 64).</w:t>
            </w:r>
          </w:p>
          <w:p>
            <w:pPr>
              <w:spacing w:after="30"/>
              <w:ind w:left="216"/>
            </w:pPr>
            <w:r>
              <w:rPr>
                <w:b/>
                <w:sz w:val="17"/>
              </w:rPr>
              <w:t xml:space="preserve">• Step 2: </w:t>
            </w:r>
            <w:r>
              <w:rPr>
                <w:sz w:val="17"/>
              </w:rPr>
              <w:t>Step 2: Equate exponents: 2^(x + 3) = 2^6 ==&gt; x + 3 = 6.</w:t>
            </w:r>
          </w:p>
          <w:p>
            <w:pPr>
              <w:spacing w:after="30"/>
              <w:ind w:left="216"/>
            </w:pPr>
            <w:r>
              <w:rPr>
                <w:b/>
                <w:sz w:val="17"/>
              </w:rPr>
              <w:t xml:space="preserve">• Step 3: </w:t>
            </w:r>
            <w:r>
              <w:rPr>
                <w:sz w:val="17"/>
              </w:rPr>
              <w:t>Step 3: Solve for x: x = 6 - 3 = 3.0.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x = 3</w:t>
              <w:br/>
            </w:r>
            <w:r>
              <w:rPr>
                <w:b/>
                <w:sz w:val="17"/>
              </w:rPr>
              <w:t xml:space="preserve">Accepted Equivalent Representations: </w:t>
            </w:r>
            <w:r>
              <w:rPr>
                <w:sz w:val="17"/>
              </w:rPr>
              <w:t>x = 3.0, 3</w:t>
              <w:br/>
            </w:r>
            <w:r>
              <w:rPr>
                <w:b/>
                <w:sz w:val="17"/>
              </w:rPr>
              <w:t xml:space="preserve">Socratic Scaffolding &amp; Misconception Alert: </w:t>
            </w:r>
            <w:r>
              <w:rPr>
                <w:color w:val="4A5568"/>
                <w:sz w:val="17"/>
              </w:rPr>
              <w:t>[Recognition Hint: Express both sides with base 2: 64 = 2^6.] | [Setup Hint: x + 3 = 6 ==&gt; x = 3.] | [Common Mistake: Dividing 64 by 2 instead of expressing as a power.]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[GEN0101-U1-LOGQ-L2-002]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logarithmic equation ln(2x - 1) = 3 by exponentiating both sides with base 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(Logarithmic &amp; Exponential: Natural Logarithmic Equation by Exponentiation):</w:t>
              <w:br/>
            </w:r>
            <w:r>
              <w:rPr>
                <w:sz w:val="19"/>
              </w:rPr>
              <w:t>Solve for x in the natural logarithmic equation: ln( 2*x - 1 ) = 3. Express x in exact form and rounded to three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Exponentiate both sides with base e: e^(ln(2*x - 1)) = e^3.</w:t>
            </w:r>
          </w:p>
          <w:p>
            <w:pPr>
              <w:spacing w:after="30"/>
              <w:ind w:left="216"/>
            </w:pPr>
            <w:r>
              <w:rPr>
                <w:b/>
                <w:sz w:val="17"/>
              </w:rPr>
              <w:t xml:space="preserve">• Step 2: </w:t>
            </w:r>
            <w:r>
              <w:rPr>
                <w:sz w:val="17"/>
              </w:rPr>
              <w:t>2*x - 1 = e^3.</w:t>
            </w:r>
          </w:p>
          <w:p>
            <w:pPr>
              <w:spacing w:after="30"/>
              <w:ind w:left="216"/>
            </w:pPr>
            <w:r>
              <w:rPr>
                <w:b/>
                <w:sz w:val="17"/>
              </w:rPr>
              <w:t xml:space="preserve">• Step 3: </w:t>
            </w:r>
            <w:r>
              <w:rPr>
                <w:sz w:val="17"/>
              </w:rPr>
              <w:t>Step 2: Solve for x:</w:t>
            </w:r>
          </w:p>
          <w:p>
            <w:pPr>
              <w:spacing w:after="30"/>
              <w:ind w:left="216"/>
            </w:pPr>
            <w:r>
              <w:rPr>
                <w:b/>
                <w:sz w:val="17"/>
              </w:rPr>
              <w:t xml:space="preserve">• Step 4: </w:t>
            </w:r>
            <w:r>
              <w:rPr>
                <w:sz w:val="17"/>
              </w:rPr>
              <w:t>2*x = e^3 + 1.</w:t>
            </w:r>
          </w:p>
          <w:p>
            <w:pPr>
              <w:spacing w:after="30"/>
              <w:ind w:left="216"/>
            </w:pPr>
            <w:r>
              <w:rPr>
                <w:b/>
                <w:sz w:val="17"/>
              </w:rPr>
              <w:t xml:space="preserve">• Step 5: </w:t>
            </w:r>
            <w:r>
              <w:rPr>
                <w:sz w:val="17"/>
              </w:rPr>
              <w:t>x = (e^3 + 1) / 2.</w:t>
            </w:r>
          </w:p>
          <w:p>
            <w:pPr>
              <w:spacing w:after="30"/>
              <w:ind w:left="216"/>
            </w:pPr>
            <w:r>
              <w:rPr>
                <w:b/>
                <w:sz w:val="17"/>
              </w:rPr>
              <w:t xml:space="preserve">• Step 6: </w:t>
            </w:r>
            <w:r>
              <w:rPr>
                <w:sz w:val="17"/>
              </w:rPr>
              <w:t>Step 3: Numerical evaluation (e = 2.71828 ==&gt; e^3 = 20.0855):</w:t>
            </w:r>
          </w:p>
          <w:p>
            <w:pPr>
              <w:spacing w:after="30"/>
              <w:ind w:left="216"/>
            </w:pPr>
            <w:r>
              <w:rPr>
                <w:b/>
                <w:sz w:val="17"/>
              </w:rPr>
              <w:t xml:space="preserve">• Step 7: </w:t>
            </w:r>
            <w:r>
              <w:rPr>
                <w:sz w:val="17"/>
              </w:rPr>
              <w:t>x = (20.0855 + 1) / 2 = 21.0855 / 2 = 10.5428 ~= 10.543.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(e^3 + 1) / 2 (10.543)</w:t>
              <w:br/>
            </w:r>
            <w:r>
              <w:rPr>
                <w:b/>
                <w:sz w:val="17"/>
              </w:rPr>
              <w:t xml:space="preserve">Accepted Equivalent Representations: </w:t>
            </w:r>
            <w:r>
              <w:rPr>
                <w:sz w:val="17"/>
              </w:rPr>
              <w:t>(e^3 + 1)/2, 10.543; (10.543)</w:t>
              <w:br/>
            </w:r>
            <w:r>
              <w:rPr>
                <w:b/>
                <w:sz w:val="17"/>
              </w:rPr>
              <w:t xml:space="preserve">Socratic Scaffolding &amp; Misconception Alert: </w:t>
            </w:r>
            <w:r>
              <w:rPr>
                <w:color w:val="4A5568"/>
                <w:sz w:val="17"/>
              </w:rPr>
              <w:t>[Recognition Hint: Invert ln by taking e to both sides: 2x - 1 = e^3.] | [Setup Hint: x = (e^3 + 1) / 2 = (20.086 + 1)/2 = 10.543.] | [Common Mistake: Treating ln as common log base 10 (which would give 10^3 = 1000).]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[GEN0101-U1-LOGQ-L3-003]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Combines logs using product law: log2(x) + log2(x - 2) = 3 ==&gt; log2(x*(x - 2)) = 3, solving quadratic and discarding negative extraneous root.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(Logarithmic &amp; Exponential: Product Law Logarithmic Quadratic Equation):</w:t>
              <w:br/>
            </w:r>
            <w:r>
              <w:rPr>
                <w:sz w:val="19"/>
              </w:rPr>
              <w:t>Solve the logarithmic equation:</w:t>
              <w:br/>
              <w:t>log2(x) + log2(x - 2) = 3.</w:t>
              <w:br/>
              <w:t>1) Apply logarithmic product law to combine terms.</w:t>
              <w:br/>
              <w:t>2) Convert to exponential form and solve the resulting quadratic equation.</w:t>
              <w:br/>
              <w:t>3) Test roots against the logarithmic domain restrictions and state the unique valid solution.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product law log2(A) + log2(B) = log2(A * B):</w:t>
            </w:r>
          </w:p>
          <w:p>
            <w:pPr>
              <w:spacing w:after="30"/>
              <w:ind w:left="216"/>
            </w:pPr>
            <w:r>
              <w:rPr>
                <w:b/>
                <w:sz w:val="17"/>
              </w:rPr>
              <w:t xml:space="preserve">• Step 2: </w:t>
            </w:r>
            <w:r>
              <w:rPr>
                <w:sz w:val="17"/>
              </w:rPr>
              <w:t>log2[ x * (x - 2) ] = 3.</w:t>
            </w:r>
          </w:p>
          <w:p>
            <w:pPr>
              <w:spacing w:after="30"/>
              <w:ind w:left="216"/>
            </w:pPr>
            <w:r>
              <w:rPr>
                <w:b/>
                <w:sz w:val="17"/>
              </w:rPr>
              <w:t xml:space="preserve">• Step 3: </w:t>
            </w:r>
            <w:r>
              <w:rPr>
                <w:sz w:val="17"/>
              </w:rPr>
              <w:t>Step 2: Convert to exponential form:</w:t>
            </w:r>
          </w:p>
          <w:p>
            <w:pPr>
              <w:spacing w:after="30"/>
              <w:ind w:left="216"/>
            </w:pPr>
            <w:r>
              <w:rPr>
                <w:b/>
                <w:sz w:val="17"/>
              </w:rPr>
              <w:t xml:space="preserve">• Step 4: </w:t>
            </w:r>
            <w:r>
              <w:rPr>
                <w:sz w:val="17"/>
              </w:rPr>
              <w:t>x * (x - 2) = 2^3.</w:t>
            </w:r>
          </w:p>
          <w:p>
            <w:pPr>
              <w:spacing w:after="30"/>
              <w:ind w:left="216"/>
            </w:pPr>
            <w:r>
              <w:rPr>
                <w:b/>
                <w:sz w:val="17"/>
              </w:rPr>
              <w:t xml:space="preserve">• Step 5: </w:t>
            </w:r>
            <w:r>
              <w:rPr>
                <w:sz w:val="17"/>
              </w:rPr>
              <w:t>x^2 - 2*x = 8.</w:t>
            </w:r>
          </w:p>
          <w:p>
            <w:pPr>
              <w:spacing w:after="30"/>
              <w:ind w:left="216"/>
            </w:pPr>
            <w:r>
              <w:rPr>
                <w:b/>
                <w:sz w:val="17"/>
              </w:rPr>
              <w:t xml:space="preserve">• Step 6: </w:t>
            </w:r>
            <w:r>
              <w:rPr>
                <w:sz w:val="17"/>
              </w:rPr>
              <w:t>Rearrange to standard quadratic form: x^2 - 2*x - 8 = 0.</w:t>
            </w:r>
          </w:p>
          <w:p>
            <w:pPr>
              <w:spacing w:after="30"/>
              <w:ind w:left="216"/>
            </w:pPr>
            <w:r>
              <w:rPr>
                <w:b/>
                <w:sz w:val="17"/>
              </w:rPr>
              <w:t xml:space="preserve">• Step 7: </w:t>
            </w:r>
            <w:r>
              <w:rPr>
                <w:sz w:val="17"/>
              </w:rPr>
              <w:t>Factor: (x - 4) * (x + 2) = 0.</w:t>
            </w:r>
          </w:p>
          <w:p>
            <w:pPr>
              <w:spacing w:after="30"/>
              <w:ind w:left="216"/>
            </w:pPr>
            <w:r>
              <w:rPr>
                <w:b/>
                <w:sz w:val="17"/>
              </w:rPr>
              <w:t xml:space="preserve">• Step 8: </w:t>
            </w:r>
            <w:r>
              <w:rPr>
                <w:sz w:val="17"/>
              </w:rPr>
              <w:t>Candidate roots: x1 = 4.0 and x2 = -2.0.</w:t>
            </w:r>
          </w:p>
          <w:p>
            <w:pPr>
              <w:spacing w:after="30"/>
              <w:ind w:left="216"/>
            </w:pPr>
            <w:r>
              <w:rPr>
                <w:b/>
                <w:sz w:val="17"/>
              </w:rPr>
              <w:t xml:space="preserve">• Step 9: </w:t>
            </w:r>
            <w:r>
              <w:rPr>
                <w:sz w:val="17"/>
              </w:rPr>
              <w:t>Step 3: Domain check (arguments of log must be strictly positive: x &gt; 0 and x - 2 &gt; 0 ==&gt; x &gt; 2):</w:t>
              <w:br/>
              <w:t>• At x = -2: log2(-2) is undefined for real numbers (extraneous root, discard!).</w:t>
              <w:br/>
              <w:t>• At x = 4: log2(4) + log2(2) = 2 + 1 = 3. Valid!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x = 4 (Candidate x = -2 is Extraneous)</w:t>
              <w:br/>
            </w:r>
            <w:r>
              <w:rPr>
                <w:b/>
                <w:sz w:val="17"/>
              </w:rPr>
              <w:t xml:space="preserve">Accepted Equivalent Representations: </w:t>
            </w:r>
            <w:r>
              <w:rPr>
                <w:sz w:val="17"/>
              </w:rPr>
              <w:t>x = 4, 4.0, 4; (4.0)</w:t>
              <w:br/>
            </w:r>
            <w:r>
              <w:rPr>
                <w:b/>
                <w:sz w:val="17"/>
              </w:rPr>
              <w:t xml:space="preserve">Socratic Scaffolding &amp; Misconception Alert: </w:t>
            </w:r>
            <w:r>
              <w:rPr>
                <w:color w:val="4A5568"/>
                <w:sz w:val="17"/>
              </w:rPr>
              <w:t>[Recognition Hint: Combine logs: log2(x*(x - 2)) = 3 ==&gt; x^2 - 2x = 8. Discard negative root.] | [Setup Hint: x^2 - 2x - 8 = 0 ==&gt; (x - 4)(x + 2) = 0 ==&gt; x = 4. x = -2 is extraneous.] | [Common Mistake: Accepting x = -2 as a valid solution without checking log domain.]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[GEN0101-U1-AIR-L1-001]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ground speed: Tailwind v_ground = v_air + w, Headwind v_ground = v_air - w.</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Word Problems: Effective Ground Speed with Wind):</w:t>
              <w:br/>
            </w:r>
            <w:r>
              <w:rPr>
                <w:sz w:val="19"/>
              </w:rPr>
              <w:t>A survey aircraft has a cruising airspeed of v_air = 240.0 km/h in calm air. It encounters a steady tailwind of w = 40.0 km/h blowing directly in its direction of travel:</w:t>
              <w:br/>
              <w:t>1) Calculate the effective ground speed v_ground with the tailwind.</w:t>
              <w:br/>
              <w:t>2) If the wind direction reverses to become a headwind of w = 40.0 km/h, calculate the new effective ground speed.</w:t>
              <w:br/>
              <w:t>3) Calculate the time required to fly d = 720.0 km under both wind conditions.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Tailwind ground speed: v_tail = v_air + w = 240.0 + 40.0 = 280.0 km/h.</w:t>
            </w:r>
          </w:p>
          <w:p>
            <w:pPr>
              <w:spacing w:after="30"/>
              <w:ind w:left="216"/>
            </w:pPr>
            <w:r>
              <w:rPr>
                <w:b/>
                <w:sz w:val="17"/>
              </w:rPr>
              <w:t xml:space="preserve">• Step 2: </w:t>
            </w:r>
            <w:r>
              <w:rPr>
                <w:sz w:val="17"/>
              </w:rPr>
              <w:t>Step 2: Headwind ground speed: v_head = v_air - w = 240.0 - 40.0 = 200.0 km/h.</w:t>
            </w:r>
          </w:p>
          <w:p>
            <w:pPr>
              <w:spacing w:after="30"/>
              <w:ind w:left="216"/>
            </w:pPr>
            <w:r>
              <w:rPr>
                <w:b/>
                <w:sz w:val="17"/>
              </w:rPr>
              <w:t xml:space="preserve">• Step 3: </w:t>
            </w:r>
            <w:r>
              <w:rPr>
                <w:sz w:val="17"/>
              </w:rPr>
              <w:t>Step 3: Flight times for d = 720.0 km:</w:t>
              <w:br/>
              <w:t>• With tailwind: t_tail = 720.0 km / 280.0 km/h = 2.5714 hours ~= 2.57 hours (2 hrs 34 min).</w:t>
              <w:br/>
              <w:t>• With headwind: t_head = 720.0 km / 200.0 km/h = 3.6000 hours = 3.60 hours (3 hrs 36 min).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Tailwind Speed = 280.0 km/h (t = 2.57 h), Headwind Speed = 200.0 km/h (t = 3.60 h)</w:t>
              <w:br/>
            </w:r>
            <w:r>
              <w:rPr>
                <w:b/>
                <w:sz w:val="17"/>
              </w:rPr>
              <w:t xml:space="preserve">Accepted Equivalent Representations: </w:t>
            </w:r>
            <w:r>
              <w:rPr>
                <w:sz w:val="17"/>
              </w:rPr>
              <w:t>280 km/h and 200 km/h, 2.57 h and 3.60 h; (280.0, 200.0, 2.571, 3.60)</w:t>
              <w:br/>
            </w:r>
            <w:r>
              <w:rPr>
                <w:b/>
                <w:sz w:val="17"/>
              </w:rPr>
              <w:t xml:space="preserve">Socratic Scaffolding &amp; Misconception Alert: </w:t>
            </w:r>
            <w:r>
              <w:rPr>
                <w:color w:val="4A5568"/>
                <w:sz w:val="17"/>
              </w:rPr>
              <w:t>[Recognition Hint: Tailwind adds to airspeed; headwind subtracts from airspeed. Time = distance / ground_speed.] | [Setup Hint: v_tail = 240 + 40 = 280 km/h. v_head = 240 - 40 = 200 km/h. Times: 720/280 = 2.57 h, 720/200 = 3.60 h.] | [Common Mistake: Using airspeed (240 km/h) instead of ground speed when calculating flight times.]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[GEN0101-U1-AIR-L2-002]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simultaneous system: flight with tailwind takes 2.0 hours, return against headwind takes 3.0 hours for distance d = 600 km, finding airspeed v and wind speed w.</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Word Problems: Airplane Round-Trip Wind Inversion System):</w:t>
              <w:br/>
            </w:r>
            <w:r>
              <w:rPr>
                <w:sz w:val="19"/>
              </w:rPr>
              <w:t>An aircraft flies d = 600.0 km from Base A to Base B with a tailwind in t1 = 2.00 hours. On the return flight from Base B to Base A against the same wind (headwind), the trip takes t2 = 3.00 hours:</w:t>
              <w:br/>
              <w:t>1) Formulate the two ground speed equations: v + w = d / t1 and v - w = d / t2.</w:t>
              <w:br/>
              <w:t>2) Solve for the cruising airspeed v of the plane in calm air and the wind speed w in km/h.</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Ground speeds:</w:t>
              <w:br/>
              <w:t>Tailwind ground speed: v + w = 600.0 km / 2.00 h = 300.0 km/h  (Eq 1)</w:t>
              <w:br/>
              <w:t>Headwind ground speed: v - w = 600.0 km / 3.00 h = 200.0 km/h  (Eq 2)</w:t>
              <w:br/>
              <w:t>Step 2: Add Eq 1 and Eq 2 to eliminate w:</w:t>
              <w:br/>
              <w:t>(v + w) + (v - w) = 300.0 + 200.0.</w:t>
              <w:br/>
              <w:t>2*v = 500.0 ==&gt; v = 250.0 km/h (airspeed in calm air).</w:t>
              <w:br/>
              <w:t>Step 3: Subtract Eq 2 from Eq 1 to solve for wind speed w:</w:t>
              <w:br/>
              <w:t>2*w = 300.0 - 200.0 = 100.0 ==&gt; w = 50.0 km/h.</w:t>
              <w:br/>
              <w:t>Check: Outbound = 250 + 50 = 300 km/h (600/300 = 2 h). Return = 250 - 50 = 200 km/h (600/200 = 3 h). Exact match!</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Airspeed in Calm Air v = 250.0 km/h, Wind Speed w = 50.0 km/h</w:t>
              <w:br/>
            </w:r>
            <w:r>
              <w:rPr>
                <w:b/>
                <w:sz w:val="17"/>
              </w:rPr>
              <w:t xml:space="preserve">Accepted Equivalent Representations: </w:t>
            </w:r>
            <w:r>
              <w:rPr>
                <w:sz w:val="17"/>
              </w:rPr>
              <w:t>v = 250 km/h, w = 50 km/h; (250.0, 50.0)</w:t>
              <w:br/>
            </w:r>
            <w:r>
              <w:rPr>
                <w:b/>
                <w:sz w:val="17"/>
              </w:rPr>
              <w:t xml:space="preserve">Socratic Scaffolding &amp; Misconception Alert: </w:t>
            </w:r>
            <w:r>
              <w:rPr>
                <w:color w:val="4A5568"/>
                <w:sz w:val="17"/>
              </w:rPr>
              <w:t>[Recognition Hint: v + w = d/t1 and v - w = d/t2. Add to find v, subtract to find w.] | [Setup Hint: v + w = 300 and v - w = 200 ==&gt; 2v = 500 ==&gt; v = 250 km/h, w = 50 km/h.] | [Common Mistake: Averaging the two speeds (300 + 200)/2 = 250 km/h gives airspeed, but subtracting gives 2w, not w.]</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[GEN0101-U1-AIR-L3-003]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Proves that wind ALWAYS increases total round-trip flight time compared to calm air: t_round = (2*d*v) / (v^2 - w^2) &gt; 2*d / v, evaluating time penalty for v = 300 km/h, w = 60 km/h.</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Word Problems: Round-Trip Flight Time Penalty under Wind):</w:t>
              <w:br/>
            </w:r>
            <w:r>
              <w:rPr>
                <w:sz w:val="19"/>
              </w:rPr>
              <w:t>An aircraft flies a round-trip between two cities separated by distance d = 900.0 km (total round-trip distance = 1800.0 km) with cruising airspeed v = 300.0 km/h:</w:t>
              <w:br/>
              <w:t>1) Calculate the total round-trip flight time t_calm in perfectly calm air (w = 0).</w:t>
              <w:br/>
              <w:t>2) If a steady wind of w = 60.0 km/h blows along the flight path (tailwind one way, headwind the other), calculate the total round-trip flight time t_wind using: t_wind = d / (v + w) + d / (v - w) = (2 * d * v) / (v^2 - w^2).</w:t>
              <w:br/>
              <w:t>3) Calculate the round-trip time penalty (extra minutes lost due to wind) and explain why the tailwind cannot make up for the headwind delay.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Round-trip time in calm air (w = 0):</w:t>
              <w:br/>
              <w:t>t_calm = (2 * d) / v = (2 * 900.0 km) / 300.0 km/h = 1800.0 / 300.0 = 6.000 hours (6 hours 00 min).</w:t>
              <w:br/>
              <w:t>Step 2: Round-trip time with wind (w = 60.0 km/h):</w:t>
              <w:br/>
              <w:t>• Outbound time (with tailwind at 360 km/h): t1 = 900.0 / 360.0 = 2.500 hours.</w:t>
              <w:br/>
              <w:t>• Return time (against headwind at 240 km/h): t2 = 900.0 / 240.0 = 3.750 hours.</w:t>
              <w:br/>
              <w:t>Total time with wind: t_wind = t1 + t2 = 2.500 + 3.750 = 6.250 hours (6 hours 15 min).</w:t>
              <w:br/>
              <w:t>(Check algebraic identity: 2*d*v / (v^2 - w^2) = 2*900*300 / (90,000 - 3600) = 540,000 / 86,400 = 6.250 h exact!).</w:t>
              <w:br/>
              <w:t>Step 3: Time penalty:</w:t>
              <w:br/>
              <w:t>Delta t = t_wind - t_calm = 6.250 h - 6.000 h = 0.250 hours = 15.0 minutes extra.</w:t>
              <w:br/>
              <w:t>Physical principle: The plane spends MORE TIME flying at the slower ground speed (3.75 hours at 240 km/h) than it spends at the faster ground speed (2.50 hours at 360 km/h). Thus, the headwind's duration penalty always outweighs the tailwind's speed benefit!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Calm Air Time = 6.00 h, Wind Round-Trip Time = 6.25 h (15.0 minutes time penalty)</w:t>
              <w:br/>
            </w:r>
            <w:r>
              <w:rPr>
                <w:b/>
                <w:sz w:val="17"/>
              </w:rPr>
              <w:t xml:space="preserve">Accepted Equivalent Representations: </w:t>
            </w:r>
            <w:r>
              <w:rPr>
                <w:sz w:val="17"/>
              </w:rPr>
              <w:t>6.0 h and 6.25 h, 15 min penalty; (6.00, 6.25, 15.0)</w:t>
              <w:br/>
            </w:r>
            <w:r>
              <w:rPr>
                <w:b/>
                <w:sz w:val="17"/>
              </w:rPr>
              <w:t xml:space="preserve">Socratic Scaffolding &amp; Misconception Alert: </w:t>
            </w:r>
            <w:r>
              <w:rPr>
                <w:color w:val="4A5568"/>
                <w:sz w:val="17"/>
              </w:rPr>
              <w:t>[Recognition Hint: Wind always lengthens round trip time: t = 2*d*v / (v^2 - w^2).] | [Setup Hint: t1 = 900/360 = 2.5 h. t2 = 900/240 = 3.75 h. Total = 6.25 h. Calm = 1800/300 = 6.0 h. Penalty = 0.25 h = 15 min.] | [Common Mistake: Assuming tailwind and headwind cancel each other out to give 6.0 hours.]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[GEN0101-U3-SEC-L1-001]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section formula: x = (m*x2 + n*x1)/(m + n) for ratio m : n = 1 : 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(Rectangular Coordinates: Internal Ratio Division of a Line Segment):</w:t>
              <w:br/>
            </w:r>
            <w:r>
              <w:rPr>
                <w:sz w:val="19"/>
              </w:rPr>
              <w:t>Find the coordinates of the point P(x, y) that divides the line segment connecting A(1, 2) and B(7, 11) internally in the ratio 1 : 2 (from A to B).</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Section formula: x = (m*x2 + n*x1) / (m + n), y = (m*y2 + n*y1) / (m + n):</w:t>
            </w:r>
          </w:p>
          <w:p>
            <w:pPr>
              <w:spacing w:after="30"/>
              <w:ind w:left="216"/>
            </w:pPr>
            <w:r>
              <w:rPr>
                <w:b/>
                <w:sz w:val="17"/>
              </w:rPr>
              <w:t xml:space="preserve">• Step 2: </w:t>
            </w:r>
            <w:r>
              <w:rPr>
                <w:sz w:val="17"/>
              </w:rPr>
              <w:t>Ratio parts: m = 1, n = 2 (sum m + n = 3).</w:t>
            </w:r>
          </w:p>
          <w:p>
            <w:pPr>
              <w:spacing w:after="30"/>
              <w:ind w:left="216"/>
            </w:pPr>
            <w:r>
              <w:rPr>
                <w:b/>
                <w:sz w:val="17"/>
              </w:rPr>
              <w:t xml:space="preserve">• Step 3: </w:t>
            </w:r>
            <w:r>
              <w:rPr>
                <w:sz w:val="17"/>
              </w:rPr>
              <w:t>Step 2: Evaluate x-coordinate:</w:t>
            </w:r>
          </w:p>
          <w:p>
            <w:pPr>
              <w:spacing w:after="30"/>
              <w:ind w:left="216"/>
            </w:pPr>
            <w:r>
              <w:rPr>
                <w:b/>
                <w:sz w:val="17"/>
              </w:rPr>
              <w:t xml:space="preserve">• Step 4: </w:t>
            </w:r>
            <w:r>
              <w:rPr>
                <w:sz w:val="17"/>
              </w:rPr>
              <w:t>x = [ 1*(7) + 2*(1) ] / 3 = (7 + 2) / 3 = 9 / 3 = 3.0.</w:t>
            </w:r>
          </w:p>
          <w:p>
            <w:pPr>
              <w:spacing w:after="30"/>
              <w:ind w:left="216"/>
            </w:pPr>
            <w:r>
              <w:rPr>
                <w:b/>
                <w:sz w:val="17"/>
              </w:rPr>
              <w:t xml:space="preserve">• Step 5: </w:t>
            </w:r>
            <w:r>
              <w:rPr>
                <w:sz w:val="17"/>
              </w:rPr>
              <w:t>Step 3: Evaluate y-coordinate:</w:t>
            </w:r>
          </w:p>
          <w:p>
            <w:pPr>
              <w:spacing w:after="30"/>
              <w:ind w:left="216"/>
            </w:pPr>
            <w:r>
              <w:rPr>
                <w:b/>
                <w:sz w:val="17"/>
              </w:rPr>
              <w:t xml:space="preserve">• Step 6: </w:t>
            </w:r>
            <w:r>
              <w:rPr>
                <w:sz w:val="17"/>
              </w:rPr>
              <w:t>y = [ 1*(11) + 2*(2) ] / 3 = (11 + 4) / 3 = 15 / 3 = 5.0.</w:t>
            </w:r>
          </w:p>
          <w:p>
            <w:pPr>
              <w:spacing w:after="30"/>
              <w:ind w:left="216"/>
            </w:pPr>
            <w:r>
              <w:rPr>
                <w:b/>
                <w:sz w:val="17"/>
              </w:rPr>
              <w:t xml:space="preserve">• Step 7: </w:t>
            </w:r>
            <w:r>
              <w:rPr>
                <w:sz w:val="17"/>
              </w:rPr>
              <w:t>Point coordinates: P(3.0, 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Point P(3.0, 5.0)</w:t>
              <w:br/>
            </w:r>
            <w:r>
              <w:rPr>
                <w:b/>
                <w:sz w:val="17"/>
              </w:rPr>
              <w:t xml:space="preserve">Accepted Equivalent Representations: </w:t>
            </w:r>
            <w:r>
              <w:rPr>
                <w:sz w:val="17"/>
              </w:rPr>
              <w:t>P(3, 5), (3, 5); (3.0, 5.0)</w:t>
              <w:br/>
            </w:r>
            <w:r>
              <w:rPr>
                <w:b/>
                <w:sz w:val="17"/>
              </w:rPr>
              <w:t xml:space="preserve">Socratic Scaffolding &amp; Misconception Alert: </w:t>
            </w:r>
            <w:r>
              <w:rPr>
                <w:color w:val="4A5568"/>
                <w:sz w:val="17"/>
              </w:rPr>
              <w:t>[Recognition Hint: Section formula: P = (n*A + m*B) / (m + n).] | [Setup Hint: x = (2*1 + 1*7)/3 = 3. y = (2*2 + 1*11)/3 = 5.] | [Common Mistake: Swapping the ratio weights m and 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[GEN0101-U3-SEC-L2-002]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triangle centroid G = ((x1+x2+x3)/3, (y1+y2+y3)/3) and verification of 2:1 median ratio.</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(Rectangular Coordinates: Centroid of a Planar Triangle):</w:t>
              <w:br/>
            </w:r>
            <w:r>
              <w:rPr>
                <w:sz w:val="19"/>
              </w:rPr>
              <w:t>A triangular gusset plate has vertices at coordinates A(2, 3), B(8, 5), and C(5, 10):</w:t>
              <w:br/>
              <w:t>1) Compute the coordinates of the centroid G(x_c, y_c) of the triangle.</w:t>
              <w:br/>
              <w:t>2) Compute the midpoint M of side AB and verify that centroid G divides median CM in the ratio 2 : 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Centroid formula: x_c = (x1 + x2 + x3) / 3, y_c = (y1 + y2 + y3) / 3:</w:t>
            </w:r>
          </w:p>
          <w:p>
            <w:pPr>
              <w:spacing w:after="30"/>
              <w:ind w:left="216"/>
            </w:pPr>
            <w:r>
              <w:rPr>
                <w:b/>
                <w:sz w:val="17"/>
              </w:rPr>
              <w:t xml:space="preserve">• Step 2: </w:t>
            </w:r>
            <w:r>
              <w:rPr>
                <w:sz w:val="17"/>
              </w:rPr>
              <w:t>x_c = (2 + 8 + 5) / 3 = 15 / 3 = 5.0.</w:t>
            </w:r>
          </w:p>
          <w:p>
            <w:pPr>
              <w:spacing w:after="30"/>
              <w:ind w:left="216"/>
            </w:pPr>
            <w:r>
              <w:rPr>
                <w:b/>
                <w:sz w:val="17"/>
              </w:rPr>
              <w:t xml:space="preserve">• Step 3: </w:t>
            </w:r>
            <w:r>
              <w:rPr>
                <w:sz w:val="17"/>
              </w:rPr>
              <w:t>y_c = (3 + 5 + 10) / 3 = 18 / 3 = 6.0.</w:t>
            </w:r>
          </w:p>
          <w:p>
            <w:pPr>
              <w:spacing w:after="30"/>
              <w:ind w:left="216"/>
            </w:pPr>
            <w:r>
              <w:rPr>
                <w:b/>
                <w:sz w:val="17"/>
              </w:rPr>
              <w:t xml:space="preserve">• Step 4: </w:t>
            </w:r>
            <w:r>
              <w:rPr>
                <w:sz w:val="17"/>
              </w:rPr>
              <w:t>Centroid: G(5.0, 6.0).</w:t>
            </w:r>
          </w:p>
          <w:p>
            <w:pPr>
              <w:spacing w:after="30"/>
              <w:ind w:left="216"/>
            </w:pPr>
            <w:r>
              <w:rPr>
                <w:b/>
                <w:sz w:val="17"/>
              </w:rPr>
              <w:t xml:space="preserve">• Step 5: </w:t>
            </w:r>
            <w:r>
              <w:rPr>
                <w:sz w:val="17"/>
              </w:rPr>
              <w:t>Step 2: Midpoint M of base AB:</w:t>
              <w:br/>
              <w:t>M = ( (2+8)/2, (3+5)/2 ) = (5.0, 4.0).</w:t>
              <w:br/>
              <w:t>Step 3: Verification along median CM (connecting C(5, 10) to M(5, 4)):</w:t>
              <w:br/>
              <w:t>Notice both C, G, and M have x = 5.0 (vertical median line!).</w:t>
              <w:br/>
              <w:t>Distance CG = |10 - 6| = 4.0 units.</w:t>
              <w:br/>
              <w:t>Distance GM = |6 - 4| = 2.0 units.</w:t>
              <w:br/>
              <w:t>Ratio CG : GM = 4.0 : 2.0 = 2 : 1 (exact median property verified!).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Centroid G(5.0, 6.0), Midpoint M(5.0, 4.0), Ratio CG:GM = 2:1 Verified</w:t>
              <w:br/>
            </w:r>
            <w:r>
              <w:rPr>
                <w:b/>
                <w:sz w:val="17"/>
              </w:rPr>
              <w:t xml:space="preserve">Accepted Equivalent Representations: </w:t>
            </w:r>
            <w:r>
              <w:rPr>
                <w:sz w:val="17"/>
              </w:rPr>
              <w:t>G(5, 6), (5, 6); (5.0, 6.0)</w:t>
              <w:br/>
            </w:r>
            <w:r>
              <w:rPr>
                <w:b/>
                <w:sz w:val="17"/>
              </w:rPr>
              <w:t xml:space="preserve">Socratic Scaffolding &amp; Misconception Alert: </w:t>
            </w:r>
            <w:r>
              <w:rPr>
                <w:color w:val="4A5568"/>
                <w:sz w:val="17"/>
              </w:rPr>
              <w:t>[Recognition Hint: Centroid is arithmetic average of the 3 vertices: (sum x)/3, (sum y)/3.] | [Setup Hint: x_c = (2 + 8 + 5)/3 = 5. y_c = (3 + 5 + 10)/3 = 6. Centroid = (5, 6).] | [Common Mistake: Dividing by 2 instead of 3 for a triangle centroid.]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[GEN0101-U3-SEC-L3-003]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center of gravity of composite L-shaped plate by partitioning into two rectangles and applying weighted centroid formula: X_cg = (A1*x1 + A2*x2)/(A1 + A2).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(Rectangular Coordinates: Center of Gravity of Composite Planar Plate):</w:t>
              <w:br/>
            </w:r>
            <w:r>
              <w:rPr>
                <w:sz w:val="19"/>
              </w:rPr>
              <w:t>An L-shaped uniform steel bracket plate lies in the first quadrant:</w:t>
              <w:br/>
              <w:t>• Vertical leg: Rectangle 1 of width 2.0 cm and height 10.0 cm (corners at (0,0), (2,0), (2,10), (0,10))</w:t>
              <w:br/>
              <w:t>• Horizontal foot: Rectangle 2 of width 6.0 cm and height 2.0 cm (corners at (2,0), (8,0), (8,2), (2,2))</w:t>
              <w:br/>
              <w:t>1) Compute the area and centroid coordinates of Rectangle 1 (A1, C1) and Rectangle 2 (A2, C2).</w:t>
              <w:br/>
              <w:t>2) Calculate the total surface area A_total of the L-bracket in cm^2.</w:t>
              <w:br/>
              <w:t>3) Using the composite centroid formulas X_cg = (A1*x1 + A2*x2) / A_total and Y_cg = (A1*y1 + A2*y2) / A_total, calculate the exact coordinates of the center of gravity of the bracket.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Areas and individual centroids:</w:t>
              <w:br/>
              <w:t>• Rectangle 1 (vertical: width 2, height 10):</w:t>
              <w:br/>
              <w:t xml:space="preserve">  A1 = 2.0 * 10.0 = 20.00 cm^2.</w:t>
              <w:br/>
              <w:t xml:space="preserve">  Centroid C1 = (2/2, 10/2) = (1.00, 5.00) cm.</w:t>
              <w:br/>
              <w:t>• Rectangle 2 (horizontal: width 6, height 2, spanning x from 2 to 8, y from 0 to 2):</w:t>
              <w:br/>
              <w:t xml:space="preserve">  A2 = 6.0 * 2.0 = 12.00 cm^2.</w:t>
              <w:br/>
              <w:t xml:space="preserve">  Centroid C2 = (2 + 6/2, 2/2) = (2 + 3, 1) = (5.00, 1.00) cm.</w:t>
              <w:br/>
              <w:t>Step 2: Total area: A_total = A1 + A2 = 20.00 + 12.00 = 32.00 cm^2.</w:t>
              <w:br/>
              <w:t>Step 3: Composite center of gravity:</w:t>
              <w:br/>
              <w:t>X_cg = (A1 * x1 + A2 * x2) / A_total = (20.00 * 1.00 + 12.00 * 5.00) / 32.00 = (20.0 + 60.0) / 32.0 = 80.0 / 32.0 = 2.50 cm.</w:t>
              <w:br/>
              <w:t>Y_cg = (A1 * y1 + A2 * y2) / A_total = (20.00 * 5.00 + 12.00 * 1.00) / 32.00 = (100.0 + 12.0) / 32.0 = 112.0 / 32.0 = 3.50 cm.</w:t>
              <w:br/>
              <w:t>Center of gravity: CG(2.50 cm, 3.50 cm).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Area = 32.00 cm^2, Center of Gravity CG(2.50 cm, 3.50 cm)</w:t>
              <w:br/>
            </w:r>
            <w:r>
              <w:rPr>
                <w:b/>
                <w:sz w:val="17"/>
              </w:rPr>
              <w:t xml:space="preserve">Accepted Equivalent Representations: </w:t>
            </w:r>
            <w:r>
              <w:rPr>
                <w:sz w:val="17"/>
              </w:rPr>
              <w:t>CG(2.5, 3.5), (2.50, 3.50); (32.0, 2.50, 3.50)</w:t>
              <w:br/>
            </w:r>
            <w:r>
              <w:rPr>
                <w:b/>
                <w:sz w:val="17"/>
              </w:rPr>
              <w:t xml:space="preserve">Socratic Scaffolding &amp; Misconception Alert: </w:t>
            </w:r>
            <w:r>
              <w:rPr>
                <w:color w:val="4A5568"/>
                <w:sz w:val="17"/>
              </w:rPr>
              <w:t>[Recognition Hint: Composite centroid: X = Sum(A_i * x_i) / Sum(A_i).] | [Setup Hint: A1 = 20 at (1, 5). A2 = 12 at (5, 1). X = (20*1 + 12*5)/32 = 2.5. Y = (20*5 + 12*1)/32 = 3.5.] | [Common Mistake: Measuring Rectangle 2 centroid from x = 0 instead of accounting for its offset x = 2 cm.]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[GEN0101-U2-SSA-L1-001]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angle using Law of Sines: sin(B) = (b / a) * sin(A) for acute oblique triangle.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(Oblique Triangles: Law of Sines Direct Angle Calculation):</w:t>
              <w:br/>
            </w:r>
            <w:r>
              <w:rPr>
                <w:sz w:val="19"/>
              </w:rPr>
              <w:t>In an oblique triangle ABC, angle A = 40.0 degrees, side a = 12.0 meters, and side b = 9.0 meters:</w:t>
              <w:br/>
              <w:t>1) Using the Law of Sines, calculate sin(B).</w:t>
              <w:br/>
              <w:t>2) Calculate the measure of angle B in degrees.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Law of Sines: sin(B) / b = sin(A) / a:</w:t>
            </w:r>
          </w:p>
          <w:p>
            <w:pPr>
              <w:spacing w:after="30"/>
              <w:ind w:left="216"/>
            </w:pPr>
            <w:r>
              <w:rPr>
                <w:b/>
                <w:sz w:val="17"/>
              </w:rPr>
              <w:t xml:space="preserve">• Step 2: </w:t>
            </w:r>
            <w:r>
              <w:rPr>
                <w:sz w:val="17"/>
              </w:rPr>
              <w:t>sin(B) = (b / a) * sin(A) = (9.0 m / 12.0 m) * sin(40.0 deg) = 0.750 * 0.642788 = 0.482091.</w:t>
            </w:r>
          </w:p>
          <w:p>
            <w:pPr>
              <w:spacing w:after="30"/>
              <w:ind w:left="216"/>
            </w:pPr>
            <w:r>
              <w:rPr>
                <w:b/>
                <w:sz w:val="17"/>
              </w:rPr>
              <w:t xml:space="preserve">• Step 3: </w:t>
            </w:r>
            <w:r>
              <w:rPr>
                <w:sz w:val="17"/>
              </w:rPr>
              <w:t>Step 2: Solve for angle B:</w:t>
            </w:r>
          </w:p>
          <w:p>
            <w:pPr>
              <w:spacing w:after="30"/>
              <w:ind w:left="216"/>
            </w:pPr>
            <w:r>
              <w:rPr>
                <w:b/>
                <w:sz w:val="17"/>
              </w:rPr>
              <w:t xml:space="preserve">• Step 4: </w:t>
            </w:r>
            <w:r>
              <w:rPr>
                <w:sz w:val="17"/>
              </w:rPr>
              <w:t>B = arcsin(0.482091) = 28.823 degrees ~= 28.82 degrees.</w:t>
            </w:r>
          </w:p>
          <w:p>
            <w:pPr>
              <w:spacing w:after="30"/>
              <w:ind w:left="216"/>
            </w:pPr>
            <w:r>
              <w:rPr>
                <w:b/>
                <w:sz w:val="17"/>
              </w:rPr>
              <w:t xml:space="preserve">• Step 5: </w:t>
            </w:r>
            <w:r>
              <w:rPr>
                <w:sz w:val="17"/>
              </w:rPr>
              <w:t>(Since a = 12 &gt; b = 9, angle A must be greater than angle B, so the obtuse option 180 - 28.82 = 151.18 deg is impossible because 151.18 + 40 = 191.18 &gt; 180).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sin(B) = 0.4821, Angle B = 28.82 degrees</w:t>
              <w:br/>
            </w:r>
            <w:r>
              <w:rPr>
                <w:b/>
                <w:sz w:val="17"/>
              </w:rPr>
              <w:t xml:space="preserve">Accepted Equivalent Representations: </w:t>
            </w:r>
            <w:r>
              <w:rPr>
                <w:sz w:val="17"/>
              </w:rPr>
              <w:t>B = 28.82 deg, 28.8 deg; (0.4821, 28.82)</w:t>
              <w:br/>
            </w:r>
            <w:r>
              <w:rPr>
                <w:b/>
                <w:sz w:val="17"/>
              </w:rPr>
              <w:t xml:space="preserve">Socratic Scaffolding &amp; Misconception Alert: </w:t>
            </w:r>
            <w:r>
              <w:rPr>
                <w:color w:val="4A5568"/>
                <w:sz w:val="17"/>
              </w:rPr>
              <w:t>[Recognition Hint: Law of Sines: sin(B) = (b / a) * sin(A).] | [Setup Hint: sin(B) = (9/12) * sin(40 deg) = 0.75 * 0.6428 = 0.4821 ==&gt; B = 28.82 deg.] | [Common Mistake: Inverting the side ratio: multiplying by 12/9 instead of 9/12.]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[GEN0101-U2-SSA-L2-002]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ambiguous SSA case: compares side a with altitude h = b * sin(A): since h &lt; a &lt; b, exactly TWO distinct triangles exist.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(Oblique Triangles: Law of Sines Ambiguous Case Existence Test):</w:t>
              <w:br/>
            </w:r>
            <w:r>
              <w:rPr>
                <w:sz w:val="19"/>
              </w:rPr>
              <w:t>In a triangle with given SSA data: angle A = 30.0 degrees, side b = 10.0 cm, and side a = 7.0 cm:</w:t>
              <w:br/>
              <w:t>1) Compute the perpendicular altitude h = b * sin(A) dropped from vertex C to side c.</w:t>
              <w:br/>
              <w:t>2) Compare side a with altitude h and side b to prove that exactly two distinct valid triangles exist (Ambiguous Case).</w:t>
              <w:br/>
              <w:t>3) Calculate the two possible values for angle B (acute B1 and obtuse B2) in degrees.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altitude h = b * sin(A):</w:t>
              <w:br/>
              <w:t>h = 10.0 cm * sin(30.0 deg) = 10.0 * 0.500 = 5.00 cm.</w:t>
              <w:br/>
              <w:t>Step 2: Comparison test for SSA with acute angle A = 30 deg:</w:t>
              <w:br/>
              <w:t>Since h (5.0 cm) &lt; a (7.0 cm) &lt; b (10.0 cm), the swinging side a is longer than the vertical altitude but shorter than adjacent side b.</w:t>
              <w:br/>
              <w:t>It intercepts the base line at two distinct points, creating EXACTLY TWO VALID TRIANGLES!</w:t>
              <w:br/>
              <w:t>Step 3: Calculate the two possible values for angle B:</w:t>
              <w:br/>
              <w:t>sin(B) = (b / a) * sin(A) = (10.0 / 7.0) * 0.500 = 5.0 / 7.0 = 0.714286.</w:t>
              <w:br/>
              <w:t>• Acute angle B1 = arcsin(0.714286) = 45.58 degrees.</w:t>
              <w:br/>
              <w:t>• Obtuse angle B2 = 180.0 deg - 45.58 deg = 134.42 degrees.</w:t>
              <w:br/>
              <w:t>Check angle sums: A + B1 = 30 + 45.58 = 75.58 &lt; 180 (valid!). A + B2 = 30 + 134.42 = 164.42 &lt; 180 (valid!). Both triangles are physically real!</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Altitude h = 5.00 cm; Exactly Two Triangles Exist: B1 = 45.58 degrees and B2 = 134.42 degrees</w:t>
              <w:br/>
            </w:r>
            <w:r>
              <w:rPr>
                <w:b/>
                <w:sz w:val="17"/>
              </w:rPr>
              <w:t xml:space="preserve">Accepted Equivalent Representations: </w:t>
            </w:r>
            <w:r>
              <w:rPr>
                <w:sz w:val="17"/>
              </w:rPr>
              <w:t>B1 = 45.58 deg, B2 = 134.42 deg; (5.00, 45.58, 134.42)</w:t>
              <w:br/>
            </w:r>
            <w:r>
              <w:rPr>
                <w:b/>
                <w:sz w:val="17"/>
              </w:rPr>
              <w:t xml:space="preserve">Socratic Scaffolding &amp; Misconception Alert: </w:t>
            </w:r>
            <w:r>
              <w:rPr>
                <w:color w:val="4A5568"/>
                <w:sz w:val="17"/>
              </w:rPr>
              <w:t>[Recognition Hint: Ambiguous case occurs when altitude h &lt; a &lt; b. Two solutions: B and 180 - B.] | [Setup Hint: h = 10 * sin(30) = 5 cm. Since 5 &lt; 7 &lt; 10, two triangles exist. B = arcsin(5/7) = 45.58 deg, or 134.42 deg.] | [Common Mistake: Discarding the obtuse angle B2 without checking whether A + B2 &lt; 180 degrees.]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[GEN0101-U2-SSA-L3-003]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Surveying baseline triangulation: baseline c = 120.0 m measured along river bank with angles A = 52.0 deg and B = 68.0 deg, solving for distance to inaccessible tree C and perpendicular river width.</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(Oblique Triangles: Surveying Triangulation Across a River Obstacle):</w:t>
              <w:br/>
            </w:r>
            <w:r>
              <w:rPr>
                <w:sz w:val="19"/>
              </w:rPr>
              <w:t>To determine the width of a river, a surveyor lays out a straight baseline AB of length c = 120.0 meters along the south bank. An inaccessible landmark tower C is sighted on the north bank:</w:t>
              <w:br/>
              <w:t>• Measured angle at Station A: angle A = 52.0 degrees</w:t>
              <w:br/>
              <w:t>• Measured angle at Station B: angle B = 68.0 degrees</w:t>
              <w:br/>
              <w:t>1) Calculate the interior angle C at the tower.</w:t>
              <w:br/>
              <w:t>2) Using the Law of Sines, compute the straight-line distance b from Station A to the tower C in meters.</w:t>
              <w:br/>
              <w:t>3) Calculate the perpendicular width W_river of the river (the altitude dropped from tower C to the baseline AB).</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Triangle angle sum: angle C = 180.0 deg - (angle A + angle B):</w:t>
            </w:r>
          </w:p>
          <w:p>
            <w:pPr>
              <w:spacing w:after="30"/>
              <w:ind w:left="216"/>
            </w:pPr>
            <w:r>
              <w:rPr>
                <w:b/>
                <w:sz w:val="17"/>
              </w:rPr>
              <w:t xml:space="preserve">• Step 2: </w:t>
            </w:r>
            <w:r>
              <w:rPr>
                <w:sz w:val="17"/>
              </w:rPr>
              <w:t>angle C = 180.0 deg - (52.0 deg + 68.0 deg) = 180.0 - 120.0 = 60.00 degrees.</w:t>
            </w:r>
          </w:p>
          <w:p>
            <w:pPr>
              <w:spacing w:after="30"/>
              <w:ind w:left="216"/>
            </w:pPr>
            <w:r>
              <w:rPr>
                <w:b/>
                <w:sz w:val="17"/>
              </w:rPr>
              <w:t xml:space="preserve">• Step 3: </w:t>
            </w:r>
            <w:r>
              <w:rPr>
                <w:sz w:val="17"/>
              </w:rPr>
              <w:t>Step 2: Distance b from Station A to Tower C (Law of Sines: b / sin(B) = c / sin(C)):</w:t>
              <w:br/>
              <w:t>b = c * [ sin(B) / sin(C) ].</w:t>
              <w:br/>
              <w:t>sin(68.0 deg) = 0.927184.</w:t>
              <w:br/>
              <w:t>sin(60.0 deg) = sqrt(3) / 2 = 0.866025.</w:t>
              <w:br/>
              <w:t>b = 120.0 m * (0.927184 / 0.866025) = 120.0 * 1.07062 = 128.474 meters ~= 128.47 m.</w:t>
              <w:br/>
              <w:t>Step 3: Perpendicular river width W_river:</w:t>
              <w:br/>
              <w:t>In right triangle with hypotenuse b and angle A:</w:t>
              <w:br/>
              <w:t>W_river = b * sin(A) = 128.474 m * sin(52.0 deg).</w:t>
              <w:br/>
              <w:t>sin(52.0 deg) = 0.788011.</w:t>
              <w:br/>
              <w:t>W_river = 128.474 m * 0.788011 = 101.239 meters ~= 101.24 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Angle C = 60.00 deg, Distance AC = 128.47 m, River Width = 101.24 meters</w:t>
              <w:br/>
            </w:r>
            <w:r>
              <w:rPr>
                <w:b/>
                <w:sz w:val="17"/>
              </w:rPr>
              <w:t xml:space="preserve">Accepted Equivalent Representations: </w:t>
            </w:r>
            <w:r>
              <w:rPr>
                <w:sz w:val="17"/>
              </w:rPr>
              <w:t>b = 128.5 m, Width = 101.2 m; (60.0, 128.47, 101.24)</w:t>
              <w:br/>
            </w:r>
            <w:r>
              <w:rPr>
                <w:b/>
                <w:sz w:val="17"/>
              </w:rPr>
              <w:t xml:space="preserve">Socratic Scaffolding &amp; Misconception Alert: </w:t>
            </w:r>
            <w:r>
              <w:rPr>
                <w:color w:val="4A5568"/>
                <w:sz w:val="17"/>
              </w:rPr>
              <w:t>[Recognition Hint: Find third angle C = 180 - 52 - 68 = 60 deg. Use Law of Sines for b, then W = b * sin(A).] | [Setup Hint: b = 120 * sin(68)/sin(60) = 128.47 m. Width = 128.47 * sin(52) = 101.24 m.] | [Common Mistake: Using right-triangle trigonometry directly on the oblique triangle ABC without dropping the altitude.]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[GEN0101-U4-REG-L1-001]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regular hexagon apothem a = (sqrt(3)/2)*s and area A = (3*sqrt(3)/2)*s^2.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Regular Hexagon Area and Apothem):</w:t>
              <w:br/>
            </w:r>
            <w:r>
              <w:rPr>
                <w:sz w:val="19"/>
              </w:rPr>
              <w:t>A structural steel bolt head has a regular hexagonal profile with side length s = 4.0 cm:</w:t>
              <w:br/>
              <w:t>1) Calculate the apothem a (distance from center to the midpoint of any flat side) in centimeters.</w:t>
              <w:br/>
              <w:t>2) Calculate the cross-sectional area A of the bolt head in square centimeters (cm^2).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Regular hexagon apothem (altitude of equilateral triangle of side s = 4.0 cm):</w:t>
            </w:r>
          </w:p>
          <w:p>
            <w:pPr>
              <w:spacing w:after="30"/>
              <w:ind w:left="216"/>
            </w:pPr>
            <w:r>
              <w:rPr>
                <w:b/>
                <w:sz w:val="17"/>
              </w:rPr>
              <w:t xml:space="preserve">• Step 2: </w:t>
            </w:r>
            <w:r>
              <w:rPr>
                <w:sz w:val="17"/>
              </w:rPr>
              <w:t>a = (sqrt(3) / 2) * s = (1.73205 / 2) * 4.0 cm = 3.4641 cm ~= 3.46 cm.</w:t>
            </w:r>
          </w:p>
          <w:p>
            <w:pPr>
              <w:spacing w:after="30"/>
              <w:ind w:left="216"/>
            </w:pPr>
            <w:r>
              <w:rPr>
                <w:b/>
                <w:sz w:val="17"/>
              </w:rPr>
              <w:t xml:space="preserve">• Step 3: </w:t>
            </w:r>
            <w:r>
              <w:rPr>
                <w:sz w:val="17"/>
              </w:rPr>
              <w:t>Step 2: Regular hexagon area formula: A = (3 * sqrt(3) / 2) * s^2:</w:t>
            </w:r>
          </w:p>
          <w:p>
            <w:pPr>
              <w:spacing w:after="30"/>
              <w:ind w:left="216"/>
            </w:pPr>
            <w:r>
              <w:rPr>
                <w:b/>
                <w:sz w:val="17"/>
              </w:rPr>
              <w:t xml:space="preserve">• Step 4: </w:t>
            </w:r>
            <w:r>
              <w:rPr>
                <w:sz w:val="17"/>
              </w:rPr>
              <w:t>s^2 = (4.0 cm)^2 = 16.0 cm^2.</w:t>
            </w:r>
          </w:p>
          <w:p>
            <w:pPr>
              <w:spacing w:after="30"/>
              <w:ind w:left="216"/>
            </w:pPr>
            <w:r>
              <w:rPr>
                <w:b/>
                <w:sz w:val="17"/>
              </w:rPr>
              <w:t xml:space="preserve">• Step 5: </w:t>
            </w:r>
            <w:r>
              <w:rPr>
                <w:sz w:val="17"/>
              </w:rPr>
              <w:t>A = (3 * 1.73205 / 2) * 16.0 = 2.598076 * 16.0 = 41.5692 cm^2 ~= 41.57 cm^2.</w:t>
            </w:r>
          </w:p>
          <w:p>
            <w:pPr>
              <w:spacing w:after="30"/>
              <w:ind w:left="216"/>
            </w:pPr>
            <w:r>
              <w:rPr>
                <w:b/>
                <w:sz w:val="17"/>
              </w:rPr>
              <w:t xml:space="preserve">• Step 6: </w:t>
            </w:r>
            <w:r>
              <w:rPr>
                <w:sz w:val="17"/>
              </w:rPr>
              <w:t>(Check: Area = 6 equilateral triangles = 6 * (sqrt(3)/4 * 16) = 24 * sqrt(3) = 41.57 cm^2).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Apothem a = 3.46 cm, Area A = 24*sqrt(3) cm^2 (41.57 cm^2)</w:t>
              <w:br/>
            </w:r>
            <w:r>
              <w:rPr>
                <w:b/>
                <w:sz w:val="17"/>
              </w:rPr>
              <w:t xml:space="preserve">Accepted Equivalent Representations: </w:t>
            </w:r>
            <w:r>
              <w:rPr>
                <w:sz w:val="17"/>
              </w:rPr>
              <w:t>Area = 41.57 cm^2, 24*sqrt(3); (3.464, 41.569)</w:t>
              <w:br/>
            </w:r>
            <w:r>
              <w:rPr>
                <w:b/>
                <w:sz w:val="17"/>
              </w:rPr>
              <w:t xml:space="preserve">Socratic Scaffolding &amp; Misconception Alert: </w:t>
            </w:r>
            <w:r>
              <w:rPr>
                <w:color w:val="4A5568"/>
                <w:sz w:val="17"/>
              </w:rPr>
              <w:t>[Recognition Hint: Regular hexagon consists of 6 equilateral triangles: Area = 6 * (sqrt(3)/4)*s^2 = (3*sqrt(3)/2)*s^2.] | [Setup Hint: a = (sqrt(3)/2)*4 = 3.464 cm. Area = 2.598 * 16 = 41.57 cm^2.] | [Common Mistake: Dividing perimeter by 6 and squaring (confusing perimeter with side length).]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[GEN0101-U4-REG-L2-002]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Derives regular octagon area by subtracting four corner right-triangles of leg c = s/sqrt(2) from enclosing square of side W = s*(1 + sqrt(2)): Area = 2*(1 + sqrt(2))*s^2.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Regular Octagon Area via Corner Clipping):</w:t>
              <w:br/>
            </w:r>
            <w:r>
              <w:rPr>
                <w:sz w:val="19"/>
              </w:rPr>
              <w:t>A stop sign blank is manufactured as a regular octagon of side length s = 30.0 cm:</w:t>
              <w:br/>
              <w:t>1) State the regular octagon area formula: A = 2 * (1 + sqrt(2)) * s^2.</w:t>
              <w:br/>
              <w:t>2) Compute the numerical multiplier 2 * (1 + sqrt(2)).</w:t>
              <w:br/>
              <w:t>3) Calculate the surface area of the stop sign in square centimeters (cm^2).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A = 2 * (1 + sqrt(2)) * s^2.</w:t>
            </w:r>
          </w:p>
          <w:p>
            <w:pPr>
              <w:spacing w:after="30"/>
              <w:ind w:left="216"/>
            </w:pPr>
            <w:r>
              <w:rPr>
                <w:b/>
                <w:sz w:val="17"/>
              </w:rPr>
              <w:t xml:space="preserve">• Step 2: </w:t>
            </w:r>
            <w:r>
              <w:rPr>
                <w:sz w:val="17"/>
              </w:rPr>
              <w:t>Step 2: Numerical multiplier:</w:t>
            </w:r>
          </w:p>
          <w:p>
            <w:pPr>
              <w:spacing w:after="30"/>
              <w:ind w:left="216"/>
            </w:pPr>
            <w:r>
              <w:rPr>
                <w:b/>
                <w:sz w:val="17"/>
              </w:rPr>
              <w:t xml:space="preserve">• Step 3: </w:t>
            </w:r>
            <w:r>
              <w:rPr>
                <w:sz w:val="17"/>
              </w:rPr>
              <w:t>sqrt(2) = 1.414214.</w:t>
            </w:r>
          </w:p>
          <w:p>
            <w:pPr>
              <w:spacing w:after="30"/>
              <w:ind w:left="216"/>
            </w:pPr>
            <w:r>
              <w:rPr>
                <w:b/>
                <w:sz w:val="17"/>
              </w:rPr>
              <w:t xml:space="preserve">• Step 4: </w:t>
            </w:r>
            <w:r>
              <w:rPr>
                <w:sz w:val="17"/>
              </w:rPr>
              <w:t>1 + sqrt(2) = 2.414214.</w:t>
            </w:r>
          </w:p>
          <w:p>
            <w:pPr>
              <w:spacing w:after="30"/>
              <w:ind w:left="216"/>
            </w:pPr>
            <w:r>
              <w:rPr>
                <w:b/>
                <w:sz w:val="17"/>
              </w:rPr>
              <w:t xml:space="preserve">• Step 5: </w:t>
            </w:r>
            <w:r>
              <w:rPr>
                <w:sz w:val="17"/>
              </w:rPr>
              <w:t>2 * (1 + sqrt(2)) = 4.828427.</w:t>
            </w:r>
          </w:p>
          <w:p>
            <w:pPr>
              <w:spacing w:after="30"/>
              <w:ind w:left="216"/>
            </w:pPr>
            <w:r>
              <w:rPr>
                <w:b/>
                <w:sz w:val="17"/>
              </w:rPr>
              <w:t xml:space="preserve">• Step 6: </w:t>
            </w:r>
            <w:r>
              <w:rPr>
                <w:sz w:val="17"/>
              </w:rPr>
              <w:t>Step 3: Calculate area for s = 30.0 cm (s^2 = 900.0 cm^2):</w:t>
            </w:r>
          </w:p>
          <w:p>
            <w:pPr>
              <w:spacing w:after="30"/>
              <w:ind w:left="216"/>
            </w:pPr>
            <w:r>
              <w:rPr>
                <w:b/>
                <w:sz w:val="17"/>
              </w:rPr>
              <w:t xml:space="preserve">• Step 7: </w:t>
            </w:r>
            <w:r>
              <w:rPr>
                <w:sz w:val="17"/>
              </w:rPr>
              <w:t>A = 4.828427 * 900.0 cm^2 = 4345.58 cm^2.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Area A = 2*(1 + sqrt(2))*s^2 = 4345.58 cm^2</w:t>
              <w:br/>
            </w:r>
            <w:r>
              <w:rPr>
                <w:b/>
                <w:sz w:val="17"/>
              </w:rPr>
              <w:t xml:space="preserve">Accepted Equivalent Representations: </w:t>
            </w:r>
            <w:r>
              <w:rPr>
                <w:sz w:val="17"/>
              </w:rPr>
              <w:t>4345.6 cm^2, 4346 cm^2; (4.8284, 4345.58)</w:t>
              <w:br/>
            </w:r>
            <w:r>
              <w:rPr>
                <w:b/>
                <w:sz w:val="17"/>
              </w:rPr>
              <w:t xml:space="preserve">Socratic Scaffolding &amp; Misconception Alert: </w:t>
            </w:r>
            <w:r>
              <w:rPr>
                <w:color w:val="4A5568"/>
                <w:sz w:val="17"/>
              </w:rPr>
              <w:t>[Recognition Hint: Regular octagon area: A = 2*(1 + sqrt(2))*s^2 = 4.8284 * s^2.] | [Setup Hint: A = 4.828427 * 30^2 = 4.828427 * 900 = 4345.58 cm^2.] | [Common Mistake: Treating the octagon as an 8-sided circle or using hexagonal formula.]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[GEN0101-U4-REG-L3-003]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maximum density circle-in-hexagon manufacturing packing: calculates ratio of inscribed circle area to regular hexagon area pi / (2*sqrt(3)) = 90.69% material yield (only 9.31% scrap).</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Mensuration: Hexagonal Closest Packing Cutting Scrap Analysis):</w:t>
              <w:br/>
            </w:r>
            <w:r>
              <w:rPr>
                <w:sz w:val="19"/>
              </w:rPr>
              <w:t>A sheet metal fabrication shop stamps circular gaskets of radius r = 5.00 cm from regular hexagonal metal blanks:</w:t>
              <w:br/>
              <w:t>1) Calculate the side length s of the regular hexagon that circumscribes a circle of radius r = 5.00 cm (where apothem a = r = 5.00 cm).</w:t>
              <w:br/>
              <w:t>2) Compute the area of the hexagonal blank A_hex and the area of the circular gasket A_circle.</w:t>
              <w:br/>
              <w:t>3) Prove that the material utilization yield (A_circle / A_hex) is a universal geometric constant pi / (2 * sqrt(3)) = 90.69%, and calculate the scrap percentage.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Hexagon side length from apothem a = r = 5.00 cm:</w:t>
              <w:br/>
              <w:t>a = (sqrt(3) / 2) * s ==&gt; s = 2 * r / sqrt(3).</w:t>
              <w:br/>
              <w:t>s = (2 * 5.00 cm) / 1.73205 = 10.0 / 1.73205 = 5.7735 cm.</w:t>
              <w:br/>
              <w:t>Step 2: Areas:</w:t>
              <w:br/>
              <w:t>• Hexagon Area: A_hex = (3 * sqrt(3) / 2) * s^2 = (3 * sqrt(3) / 2) * (4 * r^2 / 3) = 2 * sqrt(3) * r^2.</w:t>
              <w:br/>
              <w:t xml:space="preserve">  A_hex = 2 * 1.73205 * (5.00 cm)^2 = 3.4641 * 25.0 = 86.6025 cm^2.</w:t>
              <w:br/>
              <w:t>• Inscribed Circle Area: A_circle = pi * r^2 = pi * (5.00 cm)^2 = 25 * pi = 78.5398 cm^2.</w:t>
              <w:br/>
              <w:t>Step 3: Utilization yield ratio:</w:t>
              <w:br/>
              <w:t>Yield = A_circle / A_hex = (pi * r^2) / (2 * sqrt(3) * r^2) = pi / (2 * sqrt(3)).</w:t>
              <w:br/>
              <w:t>pi / (2 * 1.73205) = 3.141593 / 3.464102 = 0.9068996 = 90.69%.</w:t>
              <w:br/>
              <w:t>Scrap percentage = (1 - 0.9069) * 100% = 9.31% scrap.</w:t>
              <w:br/>
              <w:t>(Industrial insight: Hexagonal tessellation provides 90.69% material efficiency, vastly superior to square sheet stamping which yields only pi/4 = 78.54%!).</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Hexagon Area = 86.60 cm^2, Circle Area = 78.54 cm^2, Material Yield = 90.69% (9.31% Scrap)</w:t>
              <w:br/>
            </w:r>
            <w:r>
              <w:rPr>
                <w:b/>
                <w:sz w:val="17"/>
              </w:rPr>
              <w:t xml:space="preserve">Accepted Equivalent Representations: </w:t>
            </w:r>
            <w:r>
              <w:rPr>
                <w:sz w:val="17"/>
              </w:rPr>
              <w:t>Yield = 90.69%, Scrap = 9.31%; (86.60, 78.54, 90.69%, 9.31%)</w:t>
              <w:br/>
            </w:r>
            <w:r>
              <w:rPr>
                <w:b/>
                <w:sz w:val="17"/>
              </w:rPr>
              <w:t xml:space="preserve">Socratic Scaffolding &amp; Misconception Alert: </w:t>
            </w:r>
            <w:r>
              <w:rPr>
                <w:color w:val="4A5568"/>
                <w:sz w:val="17"/>
              </w:rPr>
              <w:t>[Recognition Hint: Circumscribed hexagon area is 2*sqrt(3)*r^2. Ratio is pi / (2*sqrt(3)) = 90.69%.] | [Setup Hint: A_hex = 2*sqrt(3)*25 = 86.60 cm^2. A_circ = 25*pi = 78.54 cm^2. Scrap = 1 - 78.54/86.60 = 9.31%.] | [Common Mistake: Assuming square sheet efficiency (78.5%) applies to hexagonal nesting.]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[GEN0101-U1-DIM-L1-001]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conversion using unit fraction chains: converts speed v = 90.0 km/h to m/s.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(Arithmetic Fluency: Multi-Step Dimensional Analysis Unit Conversion Chain):</w:t>
              <w:br/>
            </w:r>
            <w:r>
              <w:rPr>
                <w:sz w:val="19"/>
              </w:rPr>
              <w:t>Convert an automobile highway cruising speed of v = 90.0 km/h into meters per second (m/s) using dimensional analysis unit conversion factors.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dimensional unit conversion chain:</w:t>
              <w:br/>
              <w:t>Conversion factors: 1 km = 1000 m; 1 hour = 3600 seconds.</w:t>
              <w:br/>
              <w:t>Step 2: Multiply by conversion factors:</w:t>
            </w:r>
          </w:p>
          <w:p>
            <w:pPr>
              <w:spacing w:after="30"/>
              <w:ind w:left="216"/>
            </w:pPr>
            <w:r>
              <w:rPr>
                <w:b/>
                <w:sz w:val="17"/>
              </w:rPr>
              <w:t xml:space="preserve">• Step 2: </w:t>
            </w:r>
            <w:r>
              <w:rPr>
                <w:sz w:val="17"/>
              </w:rPr>
              <w:t>v = (90.0 km / 1 h) * (1000 m / 1 km) * (1 h / 3600 s).</w:t>
            </w:r>
          </w:p>
          <w:p>
            <w:pPr>
              <w:spacing w:after="30"/>
              <w:ind w:left="216"/>
            </w:pPr>
            <w:r>
              <w:rPr>
                <w:b/>
                <w:sz w:val="17"/>
              </w:rPr>
              <w:t xml:space="preserve">• Step 3: </w:t>
            </w:r>
            <w:r>
              <w:rPr>
                <w:sz w:val="17"/>
              </w:rPr>
              <w:t>v = (90.0 * 1000) / 3600 = 90,000 / 3600 = 25.00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Speed = 25.00 m/s</w:t>
              <w:br/>
            </w:r>
            <w:r>
              <w:rPr>
                <w:b/>
                <w:sz w:val="17"/>
              </w:rPr>
              <w:t xml:space="preserve">Accepted Equivalent Representations: </w:t>
            </w:r>
            <w:r>
              <w:rPr>
                <w:sz w:val="17"/>
              </w:rPr>
              <w:t>25 m/s, 25.0 m/s; (25.00)</w:t>
              <w:br/>
            </w:r>
            <w:r>
              <w:rPr>
                <w:b/>
                <w:sz w:val="17"/>
              </w:rPr>
              <w:t xml:space="preserve">Socratic Scaffolding &amp; Misconception Alert: </w:t>
            </w:r>
            <w:r>
              <w:rPr>
                <w:color w:val="4A5568"/>
                <w:sz w:val="17"/>
              </w:rPr>
              <w:t>[Recognition Hint: Multiply by 1000/3600 (or divide by 3.6).] | [Setup Hint: 90.0 / 3.6 = 25.0 m/s.] | [Common Mistake: Multiplying by 3.6 instead of dividing.]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[GEN0101-U1-DIM-L2-002]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Converts English engineering units to SI metric units: pressure from psi to kPa, and volumetric flow rate from GPM (gallons per minute) to L/s.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(Arithmetic Fluency: Pressure and Volumetric Flow Rate Engineering Unit Conversions):</w:t>
              <w:br/>
            </w:r>
            <w:r>
              <w:rPr>
                <w:sz w:val="19"/>
              </w:rPr>
              <w:t>An imported American industrial air compressor operates with specifications:</w:t>
              <w:br/>
              <w:t>• Operating pressure: P = 90.0 psi (pounds per square inch, where 1 psi = 6.89476 kPa)</w:t>
              <w:br/>
              <w:t>• Delivery flow rate: Q = 50.0 GPM (US gallons per minute, where 1 US gallon = 3.78541 Liters)</w:t>
              <w:br/>
              <w:t>1) Convert the operating pressure P to kiloPascals (kPa).</w:t>
              <w:br/>
              <w:t>2) Convert the volumetric flow rate Q to Liters per second (L/s).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Pressure conversion (1 psi = 6.89476 kPa):</w:t>
            </w:r>
          </w:p>
          <w:p>
            <w:pPr>
              <w:spacing w:after="30"/>
              <w:ind w:left="216"/>
            </w:pPr>
            <w:r>
              <w:rPr>
                <w:b/>
                <w:sz w:val="17"/>
              </w:rPr>
              <w:t xml:space="preserve">• Step 2: </w:t>
            </w:r>
            <w:r>
              <w:rPr>
                <w:sz w:val="17"/>
              </w:rPr>
              <w:t>P = 90.0 psi * (6.89476 kPa / 1 psi) = 620.528 kPa ~= 620.53 kPa.</w:t>
            </w:r>
          </w:p>
          <w:p>
            <w:pPr>
              <w:spacing w:after="30"/>
              <w:ind w:left="216"/>
            </w:pPr>
            <w:r>
              <w:rPr>
                <w:b/>
                <w:sz w:val="17"/>
              </w:rPr>
              <w:t xml:space="preserve">• Step 3: </w:t>
            </w:r>
            <w:r>
              <w:rPr>
                <w:sz w:val="17"/>
              </w:rPr>
              <w:t>Step 2: Flow rate conversion (1 gal = 3.78541 L, 1 min = 60 s):</w:t>
            </w:r>
          </w:p>
          <w:p>
            <w:pPr>
              <w:spacing w:after="30"/>
              <w:ind w:left="216"/>
            </w:pPr>
            <w:r>
              <w:rPr>
                <w:b/>
                <w:sz w:val="17"/>
              </w:rPr>
              <w:t xml:space="preserve">• Step 4: </w:t>
            </w:r>
            <w:r>
              <w:rPr>
                <w:sz w:val="17"/>
              </w:rPr>
              <w:t>Q = (50.0 gal / 1 min) * (3.78541 L / 1 gal) * (1 min / 60 s).</w:t>
            </w:r>
          </w:p>
          <w:p>
            <w:pPr>
              <w:spacing w:after="30"/>
              <w:ind w:left="216"/>
            </w:pPr>
            <w:r>
              <w:rPr>
                <w:b/>
                <w:sz w:val="17"/>
              </w:rPr>
              <w:t xml:space="preserve">• Step 5: </w:t>
            </w:r>
            <w:r>
              <w:rPr>
                <w:sz w:val="17"/>
              </w:rPr>
              <w:t>Q = (50.0 * 3.78541) / 60.0 = 189.2705 / 60.0 = 3.1545 L/s ~= 3.15 L/s.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Pressure P = 620.53 kPa, Flow Rate Q = 3.15 L/s</w:t>
              <w:br/>
            </w:r>
            <w:r>
              <w:rPr>
                <w:b/>
                <w:sz w:val="17"/>
              </w:rPr>
              <w:t xml:space="preserve">Accepted Equivalent Representations: </w:t>
            </w:r>
            <w:r>
              <w:rPr>
                <w:sz w:val="17"/>
              </w:rPr>
              <w:t>P = 620.5 kPa, Q = 3.15 L/s; (620.53, 3.155)</w:t>
              <w:br/>
            </w:r>
            <w:r>
              <w:rPr>
                <w:b/>
                <w:sz w:val="17"/>
              </w:rPr>
              <w:t xml:space="preserve">Socratic Scaffolding &amp; Misconception Alert: </w:t>
            </w:r>
            <w:r>
              <w:rPr>
                <w:color w:val="4A5568"/>
                <w:sz w:val="17"/>
              </w:rPr>
              <w:t>[Recognition Hint: Multiply psi by 6.895 for kPa. Multiply GPM by 3.785 / 60 for L/s.] | [Setup Hint: P = 90 * 6.8948 = 620.53 kPa. Q = 50 * 3.7854 / 60 = 3.155 L/s.] | [Common Mistake: Confusing US liquid gallons (3.785 L) with Imperial gallons (4.546 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[GEN0101-U1-DIM-L3-003]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Proves dimensional homogeneity of fluid power formula Power = Q * Delta P: evaluates hydraulic horsepower HP = (Q_gpm * P_psi) / 1714 and verifies equivalence with SI kiloWatts (Power = Q_m3s * Delta P_Pa).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(Arithmetic Fluency: Fluid Power Dimensional Consistency in SI and English Engineering Units):</w:t>
              <w:br/>
            </w:r>
            <w:r>
              <w:rPr>
                <w:sz w:val="19"/>
              </w:rPr>
              <w:t>A hydraulic pump supplies fluid at flow rate Q = 40.0 GPM against pressure rise Delta P = 2500.0 psi:</w:t>
              <w:br/>
              <w:t>1) Calculate the hydraulic horsepower using the standard industrial empirical formula: HP = (Q_gpm * Delta P_psi) / 1714.0.</w:t>
              <w:br/>
              <w:t>2) Using unit conversions (1 gal = 0.00378541 m^3, 1 min = 60 s, 1 psi = 6894.76 Pa), convert Q to m^3/s and Delta P to Pascals.</w:t>
              <w:br/>
              <w:t>3) Calculate the fluid power in kiloWatts (kW = m^3/s * Pa / 1000) and verify that 1 HP = 0.7457 kW matches the result from Step 1.</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Empirical hydraulic horsepower formula:</w:t>
              <w:br/>
              <w:t>HP = (40.0 * 2500.0) / 1714.0 = 100,000.0 / 1714.0 = 58.343 HP ~= 58.34 HP.</w:t>
              <w:br/>
              <w:t>Step 2: SI unit conversions:</w:t>
              <w:br/>
              <w:t>Q_si = (40.0 * 0.00378541 m^3) / 60.0 s = 0.151416 / 60.0 = 0.0025236 m^3/s.</w:t>
              <w:br/>
              <w:t>Delta P_si = 2500.0 psi * 6894.76 Pa/psi = 17,236,900.0 Pascals = 17.2369 MPa.</w:t>
              <w:br/>
              <w:t>Step 3: Power in kiloWatts (P = Q * Delta P):</w:t>
              <w:br/>
              <w:t>Power_watts = Q_si * Delta P_si = 0.0025236 m^3/s * 17,236,900.0 Pa = 43,499.0 Watts = 43.50 kW.</w:t>
              <w:br/>
              <w:t>Step 4: Equivalence verification:</w:t>
              <w:br/>
              <w:t>Power from HP = 58.343 HP * 0.7457 kW/HP = 43.506 kW ~= 43.51 kW. Exact dimensional consistency confirmed!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Hydraulic Power = 58.34 HP = 43.50 kW (Dimensional Equivalence Verified)</w:t>
              <w:br/>
            </w:r>
            <w:r>
              <w:rPr>
                <w:b/>
                <w:sz w:val="17"/>
              </w:rPr>
              <w:t xml:space="preserve">Accepted Equivalent Representations: </w:t>
            </w:r>
            <w:r>
              <w:rPr>
                <w:sz w:val="17"/>
              </w:rPr>
              <w:t>58.34 HP, 43.5 kW; (58.343, 43.50)</w:t>
              <w:br/>
            </w:r>
            <w:r>
              <w:rPr>
                <w:b/>
                <w:sz w:val="17"/>
              </w:rPr>
              <w:t xml:space="preserve">Socratic Scaffolding &amp; Misconception Alert: </w:t>
            </w:r>
            <w:r>
              <w:rPr>
                <w:color w:val="4A5568"/>
                <w:sz w:val="17"/>
              </w:rPr>
              <w:t>[Recognition Hint: HP = (GPM * psi) / 1714. Power (kW) = Q (m^3/s) * P (kPa). 1 HP = 0.7457 kW.] | [Setup Hint: HP = 100,000 / 1714 = 58.34 HP. kW = 58.34 * 0.7457 = 43.50 kW.] | [Common Mistake: Forgetting that the constant 1714 already embeds all conversion factors between GPM, psi, and horsepower.]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[GEN0101-U1-LIT-L1-001]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formula transposition: K = (1/2)*m*v^2 ==&gt; v = sqrt(2*K / 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(Formula Transposition: Kinetic Energy Velocity Transposition):</w:t>
              <w:br/>
            </w:r>
            <w:r>
              <w:rPr>
                <w:sz w:val="19"/>
              </w:rPr>
              <w:t>The kinetic energy K of a moving body is given by K = (1/2) * m * v^2:</w:t>
              <w:br/>
              <w:t>1) Solve explicitly for velocity v in terms of K and m.</w:t>
              <w:br/>
              <w:t>2) If an automated industrial carrier has mass m = 50.0 kg and kinetic energy K = 900.0 Joules, calculate its speed v in m/s.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Isolate v^2:</w:t>
              <w:br/>
              <w:t>Multiply both sides by 2: 2 * K = m * v^2.</w:t>
              <w:br/>
              <w:t>Divide by m: v^2 = (2 * K) / m.</w:t>
              <w:br/>
              <w:t>Take the positive square root (speed is non-negative): v = sqrt( (2 * K) / m ).</w:t>
              <w:br/>
              <w:t>Step 2: Evaluate with m = 50.0 kg and K = 900.0 J:</w:t>
              <w:br/>
              <w:t>v = sqrt( (2 * 900.0) / 50.0 ) = sqrt( 1800.0 / 50.0 ) = sqrt( 36.0 ) = 6.00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Formula: v = sqrt(2*K / m); Velocity v = 6.00 m/s</w:t>
              <w:br/>
            </w:r>
            <w:r>
              <w:rPr>
                <w:b/>
                <w:sz w:val="17"/>
              </w:rPr>
              <w:t xml:space="preserve">Accepted Equivalent Representations: </w:t>
            </w:r>
            <w:r>
              <w:rPr>
                <w:sz w:val="17"/>
              </w:rPr>
              <w:t>v = sqrt(2K/m), v = 6 m/s; (6.00)</w:t>
              <w:br/>
            </w:r>
            <w:r>
              <w:rPr>
                <w:b/>
                <w:sz w:val="17"/>
              </w:rPr>
              <w:t xml:space="preserve">Socratic Scaffolding &amp; Misconception Alert: </w:t>
            </w:r>
            <w:r>
              <w:rPr>
                <w:color w:val="4A5568"/>
                <w:sz w:val="17"/>
              </w:rPr>
              <w:t>[Recognition Hint: v = sqrt(2*K / m).] | [Setup Hint: v = sqrt(2 * 900 / 50) = sqrt(36) = 6 m/s.] | [Common Mistake: Dividing by 2 instead of multiplying by 2 when clearing the 1/2 fraction.]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[GEN0101-U1-LIT-L2-002]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Isolates height h from linear combination: A = 2*pi*r^2 + 2*pi*r*h ==&gt; h = (A - 2*pi*r^2) / (2*pi*r).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(Formula Transposition: Cylinder Total Surface Area Height Transposition):</w:t>
              <w:br/>
            </w:r>
            <w:r>
              <w:rPr>
                <w:sz w:val="19"/>
              </w:rPr>
              <w:t>The total surface area A of a closed circular cylinder is A = 2 * pi * r^2 + 2 * pi * r * h:</w:t>
              <w:br/>
              <w:t>1) Transpose the formula to solve explicitly for height h in terms of A and r.</w:t>
              <w:br/>
              <w:t>2) If a storage drum has total surface area A = 150.0 m^2 and base radius r = 3.0 meters, calculate its height h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Isolate the term containing h:</w:t>
              <w:br/>
              <w:t>Subtract end areas: A - 2 * pi * r^2 = 2 * pi * r * h.</w:t>
              <w:br/>
              <w:t>Divide by (2 * pi * r):</w:t>
              <w:br/>
              <w:t>h = (A - 2 * pi * r^2) / (2 * pi * r) = [ A / (2 * pi * r) ] - r.</w:t>
              <w:br/>
              <w:t>Step 2: Evaluate with A = 150.0 m^2 and r = 3.0 m:</w:t>
              <w:br/>
              <w:t>2 * pi * r = 2 * pi * 3.0 = 6 * pi = 18.84956 m.</w:t>
              <w:br/>
              <w:t>2 * pi * r^2 = 2 * pi * (9.0) = 18 * pi = 56.54867 m^2.</w:t>
              <w:br/>
              <w:t>Numerator = 150.0 - 56.54867 = 93.45133 m^2.</w:t>
              <w:br/>
              <w:t>h = 93.45133 / 18.84956 = 4.9577 meters ~= 4.96 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Formula: h = (A - 2*pi*r^2) / (2*pi*r); Height h = 4.96 meters</w:t>
              <w:br/>
            </w:r>
            <w:r>
              <w:rPr>
                <w:b/>
                <w:sz w:val="17"/>
              </w:rPr>
              <w:t xml:space="preserve">Accepted Equivalent Representations: </w:t>
            </w:r>
            <w:r>
              <w:rPr>
                <w:sz w:val="17"/>
              </w:rPr>
              <w:t>h = (A - 2*pi*r^2)/(2*pi*r), h = 4.96 m; (4.958)</w:t>
              <w:br/>
            </w:r>
            <w:r>
              <w:rPr>
                <w:b/>
                <w:sz w:val="17"/>
              </w:rPr>
              <w:t xml:space="preserve">Socratic Scaffolding &amp; Misconception Alert: </w:t>
            </w:r>
            <w:r>
              <w:rPr>
                <w:color w:val="4A5568"/>
                <w:sz w:val="17"/>
              </w:rPr>
              <w:t>[Recognition Hint: h = (A - 2*pi*r^2) / (2*pi*r).] | [Setup Hint: h = (150 - 18*pi) / (6*pi) = 93.45 / 18.85 = 4.96 m.] | [Common Mistake: Dividing A by 2*pi*r without subtracting the end circular areas 2*pi*r^2.]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[GEN0101-U1-LIT-L3-003]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Transposes Newton's universal gravitation law F = G * m1 * m2 / r^2 to solve for orbital radius r = sqrt(G * m1 * m2 / F), evaluating orbital altitude.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(Formula Transposition: Universal Gravitation Orbital Distance Transposition):</w:t>
              <w:br/>
            </w:r>
            <w:r>
              <w:rPr>
                <w:sz w:val="19"/>
              </w:rPr>
              <w:t>Newton's Universal Gravitation Law gives the attractive force F between two masses as F = G * m1 * m2 / r^2 (where G = 6.674 x 10^-11 N-m^2/kg^2):</w:t>
              <w:br/>
              <w:t>1) Solve explicitly for center-to-center separation distance r in terms of F, G, m1, and m2.</w:t>
              <w:br/>
              <w:t>2) A satellite of mass m1 = 1200.0 kg experiences an Earth gravitational pull of F = 3500.0 N (Earth mass m2 = 5.972 x 10^24 kg). Calculate the distance r from the center of the Earth in kilometers.</w:t>
              <w:br/>
              <w:t>3) Given Earth's mean surface radius R_earth = 6371.0 km, calculate the orbital altitude H = r - R_earth above Earth's surface.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Transpose for r:</w:t>
              <w:br/>
              <w:t>F * r^2 = G * m1 * m2.</w:t>
              <w:br/>
              <w:t>r^2 = (G * m1 * m2) / F.</w:t>
              <w:br/>
              <w:t>r = sqrt( (G * m1 * m2) / F ).</w:t>
              <w:br/>
              <w:t>Step 2: Evaluate numerator product (G * m1 * m2):</w:t>
              <w:br/>
              <w:t>Product = (6.674 x 10^-11) * (1200.0) * (5.972 x 10^24) = 4.78287 x 10^17 N-m^2.</w:t>
              <w:br/>
              <w:t>Divide by F = 3500.0 N:</w:t>
              <w:br/>
              <w:t>r^2 = (4.78287 x 10^17) / 3500.0 = 1.36653 x 10^14 m^2.</w:t>
              <w:br/>
              <w:t>r = sqrt( 1.36653 x 10^14 ) = 1.16899 x 10^7 meters = 11,689.9 km.</w:t>
              <w:br/>
              <w:t>Step 3: Orbital altitude above Earth's surface:</w:t>
              <w:br/>
              <w:t>H = r - R_earth = 11,689.9 km - 6371.0 km = 5318.9 km ~= 5319 km.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Formula: r = sqrt(G*m1*m2 / F); Orbital Radius r = 11,689.9 km, Altitude H = 5319 km</w:t>
              <w:br/>
            </w:r>
            <w:r>
              <w:rPr>
                <w:b/>
                <w:sz w:val="17"/>
              </w:rPr>
              <w:t xml:space="preserve">Accepted Equivalent Representations: </w:t>
            </w:r>
            <w:r>
              <w:rPr>
                <w:sz w:val="17"/>
              </w:rPr>
              <w:t>r = 11,690 km, H = 5319 km; (11689.9, 5318.9)</w:t>
              <w:br/>
            </w:r>
            <w:r>
              <w:rPr>
                <w:b/>
                <w:sz w:val="17"/>
              </w:rPr>
              <w:t xml:space="preserve">Socratic Scaffolding &amp; Misconception Alert: </w:t>
            </w:r>
            <w:r>
              <w:rPr>
                <w:color w:val="4A5568"/>
                <w:sz w:val="17"/>
              </w:rPr>
              <w:t>[Recognition Hint: r = sqrt(G * m1 * m2 / F). Altitude = r - R_earth.] | [Setup Hint: r^2 = 6.674e-11 * 1200 * 5.972e24 / 3500 = 1.3665e14 m^2 ==&gt; r = 11,690 km. H = 11,690 - 6371 = 5319 km.] | [Common Mistake: Forgetting that r is measured from the center of the Earth, not from the surface.]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[GEN0101-U1-ALM-L1-001]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blended concentration c_f = (c1*V1 + c2*V2) / (V1 + V2).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Word Problems: Two-Solution Direct Concentration Blending):</w:t>
              <w:br/>
            </w:r>
            <w:r>
              <w:rPr>
                <w:sz w:val="19"/>
              </w:rPr>
              <w:t>A chemical lab technician mixes V1 = 40.0 Liters of a 15.0% hydrochloric acid solution with V2 = 60.0 Liters of a 35.0% hydrochloric acid solution:</w:t>
              <w:br/>
              <w:t>1) Calculate the total volume V_total of the combined mixture.</w:t>
              <w:br/>
              <w:t>2) Calculate the total amount of pure hydrochloric acid in Liters.</w:t>
              <w:br/>
              <w:t>3) Determine the final percentage concentration c_final of the blended solution.</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volume: V_total = V1 + V2 = 40.0 L + 60.0 L = 100.0 Liters.</w:t>
            </w:r>
          </w:p>
          <w:p>
            <w:pPr>
              <w:spacing w:after="30"/>
              <w:ind w:left="216"/>
            </w:pPr>
            <w:r>
              <w:rPr>
                <w:b/>
                <w:sz w:val="17"/>
              </w:rPr>
              <w:t xml:space="preserve">• Step 2: </w:t>
            </w:r>
            <w:r>
              <w:rPr>
                <w:sz w:val="17"/>
              </w:rPr>
              <w:t>Step 2: Total pure acid content:</w:t>
              <w:br/>
              <w:t>Pure acid in Solution 1: 0.15 * 40.0 L = 6.0 Liters.</w:t>
              <w:br/>
              <w:t>Pure acid in Solution 2: 0.35 * 60.0 L = 21.0 Liters.</w:t>
              <w:br/>
              <w:t>Total pure acid = 6.0 + 21.0 = 27.0 Liters.</w:t>
              <w:br/>
              <w:t>Step 3: Final concentration:</w:t>
              <w:br/>
              <w:t>c_final = (27.0 L / 100.0 L) * 100% = 27.0%.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Total Volume = 100.0 L, Pure Acid = 27.0 L, Final Concentration = 27.0%</w:t>
              <w:br/>
            </w:r>
            <w:r>
              <w:rPr>
                <w:b/>
                <w:sz w:val="17"/>
              </w:rPr>
              <w:t xml:space="preserve">Accepted Equivalent Representations: </w:t>
            </w:r>
            <w:r>
              <w:rPr>
                <w:sz w:val="17"/>
              </w:rPr>
              <w:t>27%, 27.0%; (100.0, 27.0, 27.0%)</w:t>
              <w:br/>
            </w:r>
            <w:r>
              <w:rPr>
                <w:b/>
                <w:sz w:val="17"/>
              </w:rPr>
              <w:t xml:space="preserve">Socratic Scaffolding &amp; Misconception Alert: </w:t>
            </w:r>
            <w:r>
              <w:rPr>
                <w:color w:val="4A5568"/>
                <w:sz w:val="17"/>
              </w:rPr>
              <w:t>[Recognition Hint: c_final = (c1*V1 + c2*V2) / (V1 + V2).] | [Setup Hint: Pure acid = 0.15*40 + 0.35*60 = 6 + 21 = 27 L. Conc = 27 / 100 = 27%.] | [Common Mistake: Averaging concentrations directly: (15% + 35%)/2 = 25% (ignoring unequal volumes).]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[GEN0101-U1-ALM-L2-002]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Sets up dilution equation: c_initial * V_initial = c_target * (V_initial + x), solving for added water volume x.</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Word Problems: Pure Water Dilution of Stock Chemical Solution):</w:t>
              <w:br/>
            </w:r>
            <w:r>
              <w:rPr>
                <w:sz w:val="19"/>
              </w:rPr>
              <w:t>A civil testing lab has V0 = 50.0 Liters of a concentrated 60.0% saline solution. How many Liters of pure distilled water (0% concentration) must be added to dilute the solution down to a target concentration of 25.0%?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Pure salt content in original solution:</w:t>
              <w:br/>
              <w:t>Pure salt = 0.60 * 50.0 L = 30.0 Liters.</w:t>
              <w:br/>
              <w:t>Step 2: Let x be the volume of pure water added.</w:t>
              <w:br/>
              <w:t>New total volume = 50.0 + x.</w:t>
              <w:br/>
              <w:t>Target concentration equation:</w:t>
              <w:br/>
              <w:t>30.0 / (50.0 + x) = 0.250.</w:t>
              <w:br/>
              <w:t>Step 3: Solve for x:</w:t>
              <w:br/>
              <w:t>30.0 = 0.250 * (50.0 + x) = 12.50 + 0.250*x.</w:t>
              <w:br/>
              <w:t>0.250*x = 30.0 - 12.50 = 17.50.</w:t>
              <w:br/>
              <w:t>x = 17.50 / 0.250 = 70.0 Liters.</w:t>
              <w:br/>
              <w:t>Check: Total volume = 50 + 70 = 120 L. 30 L / 120 L = 0.25 = 25.0%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Water Added = 70.0 Liters (Final Volume = 120.0 Liters)</w:t>
              <w:br/>
            </w:r>
            <w:r>
              <w:rPr>
                <w:b/>
                <w:sz w:val="17"/>
              </w:rPr>
              <w:t xml:space="preserve">Accepted Equivalent Representations: </w:t>
            </w:r>
            <w:r>
              <w:rPr>
                <w:sz w:val="17"/>
              </w:rPr>
              <w:t>70 L, 70.0 Liters; (70.0)</w:t>
              <w:br/>
            </w:r>
            <w:r>
              <w:rPr>
                <w:b/>
                <w:sz w:val="17"/>
              </w:rPr>
              <w:t xml:space="preserve">Socratic Scaffolding &amp; Misconception Alert: </w:t>
            </w:r>
            <w:r>
              <w:rPr>
                <w:color w:val="4A5568"/>
                <w:sz w:val="17"/>
              </w:rPr>
              <w:t>[Recognition Hint: Salt amount is constant: 0.60 * 50 = 0.25 * (50 + x).] | [Setup Hint: 30 = 12.5 + 0.25x ==&gt; 0.25x = 17.5 ==&gt; x = 70 L.] | [Common Mistake: Setting final volume equal to x instead of (50 + 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[GEN0101-U1-ALM-L3-003]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radiator replacement: radiator holds 16 L at 20% antifreeze. Draining x liters and replacing with 100% pure antifreeze achieves 50% winter protection: 0.20*(16 - x) + 1.00*x = 0.50*16.</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Word Problems: Automotive Radiator Drain-and-Replace Flush):</w:t>
              <w:br/>
            </w:r>
            <w:r>
              <w:rPr>
                <w:sz w:val="19"/>
              </w:rPr>
              <w:t>An automotive cooling system has a radiator capacity of V_rad = 16.0 Liters currently filled with a weak 20.0% antifreeze mixture. For winter freezing protection, the owner wants to raise the concentration to 50.0% antifreeze by draining a volume x of the weak mixture and replacing it with an equal volume x of pure 100.0% antifreeze concentrate:</w:t>
              <w:br/>
              <w:t>1) Formulate the conservation of antifreeze equation: 0.20 * (16.0 - x) + 1.00 * x = 0.50 * 16.0.</w:t>
              <w:br/>
              <w:t>2) Solve for the exact volume x in Liters that must be drained and replaced.</w:t>
              <w:br/>
              <w:t>3) Verify that total volume remains 16.0 Liters and final antifreeze concentration is exactly 50.0%.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Balance of pure antifreeze:</w:t>
              <w:br/>
              <w:t>Antifreeze remaining after drain: 0.20 * (16.0 - x).</w:t>
              <w:br/>
              <w:t>Pure antifreeze added: 1.00 * x = x.</w:t>
              <w:br/>
              <w:t>Required total antifreeze: 0.50 * 16.0 L = 8.0 Liters.</w:t>
              <w:br/>
              <w:t>Equation: 0.20 * (16.0 - x) + x = 8.0.</w:t>
              <w:br/>
              <w:t>Step 2: Expand and solve for x:</w:t>
              <w:br/>
              <w:t>3.20 - 0.20*x + x = 8.0.</w:t>
              <w:br/>
              <w:t>3.20 + 0.80*x = 8.0.</w:t>
              <w:br/>
              <w:t>0.80*x = 8.0 - 3.20 = 4.80.</w:t>
              <w:br/>
              <w:t>x = 4.80 / 0.80 = 6.00 Liters.</w:t>
              <w:br/>
              <w:t>Step 3: Verification:</w:t>
              <w:br/>
              <w:t>Remaining volume = 16.0 - 6.0 = 10.0 L (containing 0.20 * 10 = 2.0 L antifreeze).</w:t>
              <w:br/>
              <w:t>Added volume = 6.0 L of pure antifreeze.</w:t>
              <w:br/>
              <w:t>Total antifreeze = 2.0 L + 6.0 L = 8.0 Liters.</w:t>
              <w:br/>
              <w:t>Concentration = 8.0 / 16.0 = 50.0% exact!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Drain and Replace x = 6.00 Liters of coolant</w:t>
              <w:br/>
            </w:r>
            <w:r>
              <w:rPr>
                <w:b/>
                <w:sz w:val="17"/>
              </w:rPr>
              <w:t xml:space="preserve">Accepted Equivalent Representations: </w:t>
            </w:r>
            <w:r>
              <w:rPr>
                <w:sz w:val="17"/>
              </w:rPr>
              <w:t>6 L, 6.0 L, 6.00; (6.00)</w:t>
              <w:br/>
            </w:r>
            <w:r>
              <w:rPr>
                <w:b/>
                <w:sz w:val="17"/>
              </w:rPr>
              <w:t xml:space="preserve">Socratic Scaffolding &amp; Misconception Alert: </w:t>
            </w:r>
            <w:r>
              <w:rPr>
                <w:color w:val="4A5568"/>
                <w:sz w:val="17"/>
              </w:rPr>
              <w:t>[Recognition Hint: 0.20 * (16 - x) + 1.00 * x = 0.50 * 16.] | [Setup Hint: 3.2 + 0.80x = 8.0 ==&gt; 0.80x = 4.8 ==&gt; x = 6.0 Liters.] | [Common Mistake: Assuming 50% - 20% = 30% of 16 = 4.8 L (neglecting that the drained fluid also contained antifreeze).]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[GEN0101-U3-PTL-L1-001]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distance formula d = |A*x0 + B*y0 + C| / sqrt(A^2 + B^2) for P(2, 3) to 3x + 4y - 6 = 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(Rectangular Coordinates: Point-to-Line Perpendicular Distance):</w:t>
              <w:br/>
            </w:r>
            <w:r>
              <w:rPr>
                <w:sz w:val="19"/>
              </w:rPr>
              <w:t>Calculate the perpendicular Euclidean distance d from point P(2, 3) to the straight line 3*x + 4*y - 6 = 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Point-to-line distance formula: d = | A*x0 + B*y0 + C | / sqrt( A^2 + B^2 ).</w:t>
            </w:r>
          </w:p>
          <w:p>
            <w:pPr>
              <w:spacing w:after="30"/>
              <w:ind w:left="216"/>
            </w:pPr>
            <w:r>
              <w:rPr>
                <w:b/>
                <w:sz w:val="17"/>
              </w:rPr>
              <w:t xml:space="preserve">• Step 2: </w:t>
            </w:r>
            <w:r>
              <w:rPr>
                <w:sz w:val="17"/>
              </w:rPr>
              <w:t>Coefficients: A = 3, B = 4, C = -6. Point: x0 = 2, y0 = 3.</w:t>
            </w:r>
          </w:p>
          <w:p>
            <w:pPr>
              <w:spacing w:after="30"/>
              <w:ind w:left="216"/>
            </w:pPr>
            <w:r>
              <w:rPr>
                <w:b/>
                <w:sz w:val="17"/>
              </w:rPr>
              <w:t xml:space="preserve">• Step 3: </w:t>
            </w:r>
            <w:r>
              <w:rPr>
                <w:sz w:val="17"/>
              </w:rPr>
              <w:t>Step 2: Numerator evaluation:</w:t>
            </w:r>
          </w:p>
          <w:p>
            <w:pPr>
              <w:spacing w:after="30"/>
              <w:ind w:left="216"/>
            </w:pPr>
            <w:r>
              <w:rPr>
                <w:b/>
                <w:sz w:val="17"/>
              </w:rPr>
              <w:t xml:space="preserve">• Step 4: </w:t>
            </w:r>
            <w:r>
              <w:rPr>
                <w:sz w:val="17"/>
              </w:rPr>
              <w:t>| 3*(2) + 4*(3) - 6 | = | 6 + 12 - 6 | = | 12 | = 12.0.</w:t>
            </w:r>
          </w:p>
          <w:p>
            <w:pPr>
              <w:spacing w:after="30"/>
              <w:ind w:left="216"/>
            </w:pPr>
            <w:r>
              <w:rPr>
                <w:b/>
                <w:sz w:val="17"/>
              </w:rPr>
              <w:t xml:space="preserve">• Step 5: </w:t>
            </w:r>
            <w:r>
              <w:rPr>
                <w:sz w:val="17"/>
              </w:rPr>
              <w:t>Step 3: Denominator evaluation:</w:t>
            </w:r>
          </w:p>
          <w:p>
            <w:pPr>
              <w:spacing w:after="30"/>
              <w:ind w:left="216"/>
            </w:pPr>
            <w:r>
              <w:rPr>
                <w:b/>
                <w:sz w:val="17"/>
              </w:rPr>
              <w:t xml:space="preserve">• Step 6: </w:t>
            </w:r>
            <w:r>
              <w:rPr>
                <w:sz w:val="17"/>
              </w:rPr>
              <w:t>sqrt( A^2 + B^2 ) = sqrt( 3^2 + 4^2 ) = sqrt( 9 + 16 ) = sqrt(25) = 5.0.</w:t>
            </w:r>
          </w:p>
          <w:p>
            <w:pPr>
              <w:spacing w:after="30"/>
              <w:ind w:left="216"/>
            </w:pPr>
            <w:r>
              <w:rPr>
                <w:b/>
                <w:sz w:val="17"/>
              </w:rPr>
              <w:t xml:space="preserve">• Step 7: </w:t>
            </w:r>
            <w:r>
              <w:rPr>
                <w:sz w:val="17"/>
              </w:rPr>
              <w:t>Step 4: Distance: d = 12.0 / 5.0 = 2.40 units.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Distance d = 2.40 units (12/5)</w:t>
              <w:br/>
            </w:r>
            <w:r>
              <w:rPr>
                <w:b/>
                <w:sz w:val="17"/>
              </w:rPr>
              <w:t xml:space="preserve">Accepted Equivalent Representations: </w:t>
            </w:r>
            <w:r>
              <w:rPr>
                <w:sz w:val="17"/>
              </w:rPr>
              <w:t>2.4, 2.40, 12/5; (2.40)</w:t>
              <w:br/>
            </w:r>
            <w:r>
              <w:rPr>
                <w:b/>
                <w:sz w:val="17"/>
              </w:rPr>
              <w:t xml:space="preserve">Socratic Scaffolding &amp; Misconception Alert: </w:t>
            </w:r>
            <w:r>
              <w:rPr>
                <w:color w:val="4A5568"/>
                <w:sz w:val="17"/>
              </w:rPr>
              <w:t>[Recognition Hint: d = |A*x0 + B*y0 + C| / sqrt(A^2 + B^2).] | [Setup Hint: d = |3(2) + 4(3) - 6| / sqrt(3^2 + 4^2) = 12 / 5 = 2.4.] | [Common Mistake: Omitting the absolute value signs in the numerator.]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[GEN0101-U3-PTL-L2-002]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Picks arbitrary point on Line 1 (x0, y0) and calculates distance to Line 2 using point-to-line formula, verifying d = |C1 - C2|/sqrt(A^2 + B^2).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(Rectangular Coordinates: Distance Between Parallel Lines via Point-Line Formula):</w:t>
              <w:br/>
            </w:r>
            <w:r>
              <w:rPr>
                <w:sz w:val="19"/>
              </w:rPr>
              <w:t>Calculate the perpendicular distance d between the two parallel straight lines:</w:t>
              <w:br/>
              <w:t>Line 1: 5*x - 12*y + 10 = 0</w:t>
              <w:br/>
              <w:t>Line 2: 5*x - 12*y - 29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Pick a convenient point on Line 1 (set x = 0):</w:t>
              <w:br/>
              <w:t>5*(0) - 12*y + 10 = 0 ==&gt; 12*y = 10 ==&gt; y0 = 10/12 = 5/6 ==&gt; Point P0(0, 5/6).</w:t>
              <w:br/>
              <w:t>Step 2: Distance from P0(0, 5/6) to Line 2 (5x - 12y - 29 = 0):</w:t>
              <w:br/>
              <w:t>d = | 5*(0) - 12*(5/6) - 29 | / sqrt( 5^2 + (-12)^2 ).</w:t>
              <w:br/>
              <w:t>Numerator = | 0 - 10 - 29 | = | -39 | = 39.0.</w:t>
              <w:br/>
              <w:t>Denominator = sqrt( 25 + 144 ) = sqrt(169) = 13.0.</w:t>
              <w:br/>
              <w:t>d = 39.0 / 13.0 = 3.00 units.</w:t>
              <w:br/>
              <w:t>Step 3: Direct parallel line formula check:</w:t>
              <w:br/>
              <w:t>d = | C1 - C2 | / sqrt(A^2 + B^2) = | 10 - (-29) | / 13 = 39 / 13 = 3.00 units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Distance d = 3.00 units</w:t>
              <w:br/>
            </w:r>
            <w:r>
              <w:rPr>
                <w:b/>
                <w:sz w:val="17"/>
              </w:rPr>
              <w:t xml:space="preserve">Accepted Equivalent Representations: </w:t>
            </w:r>
            <w:r>
              <w:rPr>
                <w:sz w:val="17"/>
              </w:rPr>
              <w:t>3, 3.0, 3.00; (3.00)</w:t>
              <w:br/>
            </w:r>
            <w:r>
              <w:rPr>
                <w:b/>
                <w:sz w:val="17"/>
              </w:rPr>
              <w:t xml:space="preserve">Socratic Scaffolding &amp; Misconception Alert: </w:t>
            </w:r>
            <w:r>
              <w:rPr>
                <w:color w:val="4A5568"/>
                <w:sz w:val="17"/>
              </w:rPr>
              <w:t>[Recognition Hint: Distance between parallel lines: d = |C1 - C2| / sqrt(A^2 + B^2).] | [Setup Hint: d = |10 - (-29)| / sqrt(5^2 + 12^2) = 39 / 13 = 3.0 units.] | [Common Mistake: Subtracting 10 - 29 = -19 instead of 10 - (-29) = +39.]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[GEN0101-U3-PTL-L3-003]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Radius of tangent circle equals perpendicular distance from center C(1, -2) to tangent line 3x - 4y + 14 = 0, formulating standard circle equation.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(Rectangular Coordinates: Circle Tangent to a Line Radius and Equation):</w:t>
              <w:br/>
            </w:r>
            <w:r>
              <w:rPr>
                <w:sz w:val="19"/>
              </w:rPr>
              <w:t>A circular pipeline boundary has center at C(1, -2) and is tangent to a straight property boundary line given by 3*x - 4*y + 14 = 0:</w:t>
              <w:br/>
              <w:t>1) Calculate the radius r of the circle using the point-to-line perpendicular distance formula.</w:t>
              <w:br/>
              <w:t>2) Write the standard Cartesian equation of the circle: (x - h)^2 + (y - k)^2 = r^2.</w:t>
              <w:br/>
              <w:t>3) Determine the exact coordinates (x_t, y_t) of the point of tangency.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Radius r equals perpendicular distance from center C(1, -2) to line 3x - 4y + 14 = 0:</w:t>
              <w:br/>
              <w:t>r = | 3*(1) - 4*(-2) + 14 | / sqrt( 3^2 + (-4)^2 ).</w:t>
              <w:br/>
              <w:t>Numerator = | 3 + 8 + 14 | = | 25 | = 25.0.</w:t>
              <w:br/>
              <w:t>Denominator = sqrt( 9 + 16 ) = sqrt(25) = 5.0.</w:t>
              <w:br/>
              <w:t>Radius r = 25.0 / 5.0 = 5.00 units (r^2 = 25.0).</w:t>
              <w:br/>
              <w:t>Step 2: Standard circle equation (center (1, -2), radius 5):</w:t>
              <w:br/>
              <w:t>(x - 1)^2 + (y + 2)^2 = 25.0.</w:t>
              <w:br/>
              <w:t>Step 3: Point of tangency:</w:t>
              <w:br/>
              <w:t>Line perpendicular to 3x - 4y + 14 = 0 passing through (1, -2) has slope m_perp = -4/3:</w:t>
              <w:br/>
              <w:t>y - (-2) = (-4/3)*(x - 1) ==&gt; 4*x + 3*y + 2 = 0.</w:t>
              <w:br/>
              <w:t>Solve system (3x - 4y = -14 and 4x + 3y = -2):</w:t>
              <w:br/>
              <w:t>Multiply Eq 1 by 3: 9x - 12y = -42.</w:t>
              <w:br/>
              <w:t>Multiply Eq 2 by 4: 16x + 12y = -8.</w:t>
              <w:br/>
              <w:t>Add: 25x = -50 ==&gt; x_t = -2.0.</w:t>
              <w:br/>
              <w:t>3*(-2) - 4y = -14 ==&gt; -6 - 4y = -14 ==&gt; 4y = 8 ==&gt; y_t = +2.0.</w:t>
              <w:br/>
              <w:t>Point of tangency: P_t(-2.0, 2.0).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Radius r = 5.00, Equation: (x - 1)^2 + (y + 2)^2 = 25; Point of Tangency: (-2, 2)</w:t>
              <w:br/>
            </w:r>
            <w:r>
              <w:rPr>
                <w:b/>
                <w:sz w:val="17"/>
              </w:rPr>
              <w:t xml:space="preserve">Accepted Equivalent Representations: </w:t>
            </w:r>
            <w:r>
              <w:rPr>
                <w:sz w:val="17"/>
              </w:rPr>
              <w:t>(x - 1)^2 + (y + 2)^2 = 25, r = 5, (-2, 2); (5.00, -2.0, 2.0)</w:t>
              <w:br/>
            </w:r>
            <w:r>
              <w:rPr>
                <w:b/>
                <w:sz w:val="17"/>
              </w:rPr>
              <w:t xml:space="preserve">Socratic Scaffolding &amp; Misconception Alert: </w:t>
            </w:r>
            <w:r>
              <w:rPr>
                <w:color w:val="4A5568"/>
                <w:sz w:val="17"/>
              </w:rPr>
              <w:t>[Recognition Hint: Radius is distance from center to tangent line. r = |3(1) - 4(-2) + 14| / 5 = 5.] | [Setup Hint: r = 25/5 = 5. Circle: (x - 1)^2 + (y + 2)^2 = 25. Tangency point is intersection with normal line: (-2, 2).] | [Common Mistake: Writing (y - 2)^2 instead of (y + 2)^2 for center y-coordinate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[GEN0101-U2-IDN-L1-001]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fundamental identity sin^2(theta) + cos^2(theta) = 1 for acute angle theta.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Trigonometry: Pythagorean Identity Cosine Evaluation):</w:t>
              <w:br/>
            </w:r>
            <w:r>
              <w:rPr>
                <w:sz w:val="19"/>
              </w:rPr>
              <w:t>In an acute angle theta (first quadrant, 0 &lt; theta &lt; 90 deg), sin(theta) = 3/5 = 0.60:</w:t>
              <w:br/>
              <w:t>1) Using the fundamental Pythagorean identity sin^2(theta) + cos^2(theta) = 1, calculate cos(theta).</w:t>
              <w:br/>
              <w:t>2) Calculate tan(theta) and sec(theta).</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Cosine from Pythagorean identity: cos(theta) = sqrt( 1 - sin^2(theta) ):</w:t>
            </w:r>
          </w:p>
          <w:p>
            <w:pPr>
              <w:spacing w:after="30"/>
              <w:ind w:left="216"/>
            </w:pPr>
            <w:r>
              <w:rPr>
                <w:b/>
                <w:sz w:val="17"/>
              </w:rPr>
              <w:t xml:space="preserve">• Step 2: </w:t>
            </w:r>
            <w:r>
              <w:rPr>
                <w:sz w:val="17"/>
              </w:rPr>
              <w:t>sin^2(theta) = (3/5)^2 = 9/25.</w:t>
            </w:r>
          </w:p>
          <w:p>
            <w:pPr>
              <w:spacing w:after="30"/>
              <w:ind w:left="216"/>
            </w:pPr>
            <w:r>
              <w:rPr>
                <w:b/>
                <w:sz w:val="17"/>
              </w:rPr>
              <w:t xml:space="preserve">• Step 3: </w:t>
            </w:r>
            <w:r>
              <w:rPr>
                <w:sz w:val="17"/>
              </w:rPr>
              <w:t>cos^2(theta) = 1 - 9/25 = 16/25.</w:t>
            </w:r>
          </w:p>
          <w:p>
            <w:pPr>
              <w:spacing w:after="30"/>
              <w:ind w:left="216"/>
            </w:pPr>
            <w:r>
              <w:rPr>
                <w:b/>
                <w:sz w:val="17"/>
              </w:rPr>
              <w:t xml:space="preserve">• Step 4: </w:t>
            </w:r>
            <w:r>
              <w:rPr>
                <w:sz w:val="17"/>
              </w:rPr>
              <w:t>cos(theta) = sqrt(16/25) = 4/5 = 0.800 (positive in Quadrant I).</w:t>
            </w:r>
          </w:p>
          <w:p>
            <w:pPr>
              <w:spacing w:after="30"/>
              <w:ind w:left="216"/>
            </w:pPr>
            <w:r>
              <w:rPr>
                <w:b/>
                <w:sz w:val="17"/>
              </w:rPr>
              <w:t xml:space="preserve">• Step 5: </w:t>
            </w:r>
            <w:r>
              <w:rPr>
                <w:sz w:val="17"/>
              </w:rPr>
              <w:t>Step 2: Tangent and secant:</w:t>
            </w:r>
          </w:p>
          <w:p>
            <w:pPr>
              <w:spacing w:after="30"/>
              <w:ind w:left="216"/>
            </w:pPr>
            <w:r>
              <w:rPr>
                <w:b/>
                <w:sz w:val="17"/>
              </w:rPr>
              <w:t xml:space="preserve">• Step 6: </w:t>
            </w:r>
            <w:r>
              <w:rPr>
                <w:sz w:val="17"/>
              </w:rPr>
              <w:t>tan(theta) = sin(theta) / cos(theta) = (3/5) / (4/5) = 3/4 = 0.750.</w:t>
            </w:r>
          </w:p>
          <w:p>
            <w:pPr>
              <w:spacing w:after="30"/>
              <w:ind w:left="216"/>
            </w:pPr>
            <w:r>
              <w:rPr>
                <w:b/>
                <w:sz w:val="17"/>
              </w:rPr>
              <w:t xml:space="preserve">• Step 7: </w:t>
            </w:r>
            <w:r>
              <w:rPr>
                <w:sz w:val="17"/>
              </w:rPr>
              <w:t>sec(theta) = 1 / cos(theta) = 1 / (4/5) = 5/4 = 1.250.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cos(theta) = 4/5 (0.80), tan(theta) = 3/4 (0.75), sec(theta) = 5/4 (1.25)</w:t>
              <w:br/>
            </w:r>
            <w:r>
              <w:rPr>
                <w:b/>
                <w:sz w:val="17"/>
              </w:rPr>
              <w:t xml:space="preserve">Accepted Equivalent Representations: </w:t>
            </w:r>
            <w:r>
              <w:rPr>
                <w:sz w:val="17"/>
              </w:rPr>
              <w:t>cos = 4/5, tan = 3/4, sec = 5/4; (0.80, 0.75, 1.25)</w:t>
              <w:br/>
            </w:r>
            <w:r>
              <w:rPr>
                <w:b/>
                <w:sz w:val="17"/>
              </w:rPr>
              <w:t xml:space="preserve">Socratic Scaffolding &amp; Misconception Alert: </w:t>
            </w:r>
            <w:r>
              <w:rPr>
                <w:color w:val="4A5568"/>
                <w:sz w:val="17"/>
              </w:rPr>
              <w:t>[Recognition Hint: cos(theta) = sqrt(1 - sin^2(theta)). tan = sin/cos. sec = 1/cos.] | [Setup Hint: cos = sqrt(1 - 9/25) = 4/5. tan = 3/4. sec = 5/4.] | [Common Mistake: Forgetting that cosine can be negative in Quadrant II (specified here as acute Quadrant I).]</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[GEN0101-U2-IDN-L2-002]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Simplifies rational trig expression (tan theta + cot theta)*sin theta*cos theta to single numerical constant 1.0.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Trigonometry: Trigonometric Ratio Simplification):</w:t>
              <w:br/>
            </w:r>
            <w:r>
              <w:rPr>
                <w:sz w:val="19"/>
              </w:rPr>
              <w:t>Simplify the trigonometric expression completely using fundamental quotient and Pythagorean identities:</w:t>
              <w:br/>
              <w:t>E = ( tan(theta) + cot(theta) ) * sin(theta) * cos(theta).</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tan(theta) and cot(theta) in terms of sine and cosine:</w:t>
              <w:br/>
              <w:t>tan(theta) = sin(theta) / cos(theta).</w:t>
              <w:br/>
              <w:t>cot(theta) = cos(theta) / sin(theta).</w:t>
              <w:br/>
              <w:t>Step 2: Combine terms inside the bracket over common denominator sin(theta)*cos(theta):</w:t>
              <w:br/>
              <w:t>tan(theta) + cot(theta) = [ sin^2(theta) + cos^2(theta) ] / [ sin(theta) * cos(theta) ].</w:t>
              <w:br/>
              <w:t>Step 3: Apply Pythagorean identity sin^2(theta) + cos^2(theta) = 1:</w:t>
              <w:br/>
              <w:t>tan(theta) + cot(theta) = 1 / [ sin(theta) * cos(theta) ].</w:t>
              <w:br/>
              <w:t>Step 4: Multiply by outer factor sin(theta)*cos(theta):</w:t>
              <w:br/>
              <w:t>E = [ 1 / (sin(theta) * cos(theta)) ] * [ sin(theta) * cos(theta) ] = 1.00.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 (or 1.00)</w:t>
              <w:br/>
            </w:r>
            <w:r>
              <w:rPr>
                <w:b/>
                <w:sz w:val="17"/>
              </w:rPr>
              <w:t xml:space="preserve">Accepted Equivalent Representations: </w:t>
            </w:r>
            <w:r>
              <w:rPr>
                <w:sz w:val="17"/>
              </w:rPr>
              <w:t>1, 1.0, 1.00</w:t>
              <w:br/>
            </w:r>
            <w:r>
              <w:rPr>
                <w:b/>
                <w:sz w:val="17"/>
              </w:rPr>
              <w:t xml:space="preserve">Socratic Scaffolding &amp; Misconception Alert: </w:t>
            </w:r>
            <w:r>
              <w:rPr>
                <w:color w:val="4A5568"/>
                <w:sz w:val="17"/>
              </w:rPr>
              <w:t>[Recognition Hint: tan + cot = 1 / (sin * cos).] | [Setup Hint: (sin/cos + cos/sin) * sin * cos = (sin^2 + cos^2) = 1.] | [Common Mistake: Expanding term by term and getting lost in powers.]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[GEN0101-U2-IDN-L3-003]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Combines fractions over common denominator (1 - sin theta)(1 + sin theta) = 1 - sin^2 theta = cos^2 theta to prove identity 1/(1 - sin theta) + 1/(1 + sin theta) = 2*sec^2(theta).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Trigonometry: Proving Two-Term Conjugate Secant Identity):</w:t>
              <w:br/>
            </w:r>
            <w:r>
              <w:rPr>
                <w:sz w:val="19"/>
              </w:rPr>
              <w:t>Prove the trigonometric identity and evaluate its value for theta = 60.0 degrees:</w:t>
              <w:br/>
              <w:t>1 / ( 1 - sin(theta) ) + 1 / ( 1 + sin(theta) ) = 2 * sec^2(theta).</w:t>
              <w:br/>
              <w:t>1) Combine the left-hand side over a common denominator.</w:t>
              <w:br/>
              <w:t>2) Apply the Pythagorean identity 1 - sin^2(theta) = cos^2(theta) to establish the identity.</w:t>
              <w:br/>
              <w:t>3) Evaluate the exact numerical value of the expression for theta = 60.0 degrees.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Combine fractions on common denominator (1 - sin(theta))*(1 + sin(theta)):</w:t>
              <w:br/>
              <w:t>[ (1 + sin(theta)) + (1 - sin(theta)) ] / [ (1 - sin(theta)) * (1 + sin(theta)) ].</w:t>
              <w:br/>
              <w:t>Numerator: 1 + sin(theta) + 1 - sin(theta) = 2.</w:t>
              <w:br/>
              <w:t>Denominator: 1 - sin^2(theta).</w:t>
              <w:br/>
              <w:t>Step 2: Apply 1 - sin^2(theta) = cos^2(theta):</w:t>
              <w:br/>
              <w:t>Expression = 2 / cos^2(theta) = 2 * (1 / cos(theta))^2 = 2 * sec^2(theta). Identity proven!</w:t>
              <w:br/>
              <w:t>Step 3: Numerical evaluation at theta = 60.0 degrees:</w:t>
              <w:br/>
              <w:t>cos(60.0 deg) = 0.500 = 1/2.</w:t>
              <w:br/>
              <w:t>sec(60.0 deg) = 1 / cos(60.0 deg) = 2.0.</w:t>
              <w:br/>
              <w:t>sec^2(60.0 deg) = (2.0)^2 = 4.0.</w:t>
              <w:br/>
              <w:t>Value = 2 * 4.0 = 8.00.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Identity Proven: 2 / cos^2(theta) = 2*sec^2(theta); At 60 deg: Value = 8.00</w:t>
              <w:br/>
            </w:r>
            <w:r>
              <w:rPr>
                <w:b/>
                <w:sz w:val="17"/>
              </w:rPr>
              <w:t xml:space="preserve">Accepted Equivalent Representations: </w:t>
            </w:r>
            <w:r>
              <w:rPr>
                <w:sz w:val="17"/>
              </w:rPr>
              <w:t>2 sec^2(theta), 8, 8.0; (8.00)</w:t>
              <w:br/>
            </w:r>
            <w:r>
              <w:rPr>
                <w:b/>
                <w:sz w:val="17"/>
              </w:rPr>
              <w:t xml:space="preserve">Socratic Scaffolding &amp; Misconception Alert: </w:t>
            </w:r>
            <w:r>
              <w:rPr>
                <w:color w:val="4A5568"/>
                <w:sz w:val="17"/>
              </w:rPr>
              <w:t>[Recognition Hint: Common denominator yields 2 / (1 - sin^2(theta)) = 2 / cos^2(theta) = 2 sec^2(theta).] | [Setup Hint: At 60 deg: cos(60) = 0.5. 2 / (0.5)^2 = 2 / 0.25 = 8.] | [Common Mistake: Forgetting that 1 / cos^2(theta) is sec^2(theta).]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[GEN0101-U1-PRM-L1-001]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prime factorization of composite number: 720 = 2^4 * 3^2 * 5.</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(Arithmetic Fluency: Prime Factorization of Composite Integers):</w:t>
              <w:br/>
            </w:r>
            <w:r>
              <w:rPr>
                <w:sz w:val="19"/>
              </w:rPr>
              <w:t>Find the prime factorization of the integer N = 720 in exponential form (as a product of powers of prime numbers).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Divide successively by the smallest prime 2:</w:t>
              <w:br/>
              <w:t>720 / 2 = 360.</w:t>
              <w:br/>
              <w:t>360 / 2 = 180.</w:t>
              <w:br/>
              <w:t>180 / 2 = 90.</w:t>
              <w:br/>
              <w:t>90 / 2 = 45. (Factor of 2^4 = 16).</w:t>
              <w:br/>
              <w:t>Step 2: Divide by prime 3:</w:t>
              <w:br/>
              <w:t>45 / 3 = 15.</w:t>
              <w:br/>
              <w:t>15 / 3 = 5. (Factor of 3^2 = 9).</w:t>
              <w:br/>
              <w:t>Step 3: Remaining quotient is prime 5 (5^1).</w:t>
              <w:br/>
              <w:t>Step 4: Combine prime factors: 720 = 2^4 * 3^2 * 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720 = 2^4 * 3^2 * 5</w:t>
              <w:br/>
            </w:r>
            <w:r>
              <w:rPr>
                <w:b/>
                <w:sz w:val="17"/>
              </w:rPr>
              <w:t xml:space="preserve">Accepted Equivalent Representations: </w:t>
            </w:r>
            <w:r>
              <w:rPr>
                <w:sz w:val="17"/>
              </w:rPr>
              <w:t>2^4 * 3^2 * 5, (2^4)(3^2)(5)</w:t>
              <w:br/>
            </w:r>
            <w:r>
              <w:rPr>
                <w:b/>
                <w:sz w:val="17"/>
              </w:rPr>
              <w:t xml:space="preserve">Socratic Scaffolding &amp; Misconception Alert: </w:t>
            </w:r>
            <w:r>
              <w:rPr>
                <w:color w:val="4A5568"/>
                <w:sz w:val="17"/>
              </w:rPr>
              <w:t>[Recognition Hint: Divide out powers of 2, 3, 5 successively.] | [Setup Hint: 720 = 16 * 45 = 16 * 9 * 5 = 2^4 * 3^2 * 5.] | [Common Mistake: Leaving non-prime factors such as 4 or 6 in the factorization.]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[GEN0101-U1-PRM-L2-002]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Computes GCD and LCM via prime factorization for 120 and 180, and verifies GCD * LCM = A * B.</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(Arithmetic Fluency: Greatest Common Divisor and Least Common Multiple):</w:t>
              <w:br/>
            </w:r>
            <w:r>
              <w:rPr>
                <w:sz w:val="19"/>
              </w:rPr>
              <w:t>For the integers A = 120 and B = 180:</w:t>
              <w:br/>
              <w:t>1) Write the prime factorization of both numbers.</w:t>
              <w:br/>
              <w:t>2) Determine the Greatest Common Divisor GCD(120, 180).</w:t>
              <w:br/>
              <w:t>3) Determine the Least Common Multiple LCM(120, 180).</w:t>
              <w:br/>
              <w:t>4) Verify the identity: GCD(A, B) * LCM(A, B) = A * B.</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Prime factorizations:</w:t>
              <w:br/>
              <w:t>• 120 = 2^3 * 3^1 * 5^1.</w:t>
              <w:br/>
              <w:t>• 180 = 2^2 * 3^2 * 5^1.</w:t>
              <w:br/>
              <w:t>Step 2: GCD uses the minimum power of each common prime factor:</w:t>
              <w:br/>
              <w:t>GCD = 2^(min(3,2)) * 3^(min(1,2)) * 5^(min(1,1)) = 2^2 * 3^1 * 5^1 = 4 * 3 * 5 = 60.0.</w:t>
              <w:br/>
              <w:t>Step 3: LCM uses the maximum power of all prime factors:</w:t>
              <w:br/>
              <w:t>LCM = 2^(max(3,2)) * 3^(max(1,2)) * 5^(max(1,1)) = 2^3 * 3^2 * 5^1 = 8 * 9 * 5 = 360.0.</w:t>
              <w:br/>
              <w:t>Step 4: Verification:</w:t>
              <w:br/>
              <w:t>GCD * LCM = 60 * 360 = 21,600.0.</w:t>
              <w:br/>
              <w:t>A * B = 120 * 180 = 21,600.0 (Identity verified!).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GCD(120, 180) = 60, LCM(120, 180) = 360 (GCD * LCM = 21,600)</w:t>
              <w:br/>
            </w:r>
            <w:r>
              <w:rPr>
                <w:b/>
                <w:sz w:val="17"/>
              </w:rPr>
              <w:t xml:space="preserve">Accepted Equivalent Representations: </w:t>
            </w:r>
            <w:r>
              <w:rPr>
                <w:sz w:val="17"/>
              </w:rPr>
              <w:t>GCD = 60, LCM = 360; (60, 360, 21600)</w:t>
              <w:br/>
            </w:r>
            <w:r>
              <w:rPr>
                <w:b/>
                <w:sz w:val="17"/>
              </w:rPr>
              <w:t xml:space="preserve">Socratic Scaffolding &amp; Misconception Alert: </w:t>
            </w:r>
            <w:r>
              <w:rPr>
                <w:color w:val="4A5568"/>
                <w:sz w:val="17"/>
              </w:rPr>
              <w:t>[Recognition Hint: GCD takes lowest powers; LCM takes highest powers.] | [Setup Hint: 120 = 2^3*3*5. 180 = 2^2*3^2*5. GCD = 2^2*3*5 = 60. LCM = 2^3*3^2*5 = 360.] | [Common Mistake: Swapping the rules for GCD and LCM.]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[GEN0101-U1-PRM-L3-003]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LCM of three numbers to find simultaneous periodic event: Machine A serviced every 12 hours, Machine B every 18 hours, Machine C every 30 hours: LCM(12, 18, 30) = 180 hours.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Manufacturing Maintenance Schedule Synchronization):</w:t>
              <w:br/>
            </w:r>
            <w:r>
              <w:rPr>
                <w:sz w:val="19"/>
              </w:rPr>
              <w:t>In a 24/7 automated packaging plant, three machines follow independent preventative maintenance schedules:</w:t>
              <w:br/>
              <w:t>• Machine 1 is serviced every t1 = 12.0 hours</w:t>
              <w:br/>
              <w:t>• Machine 2 is serviced every t2 = 18.0 hours</w:t>
              <w:br/>
              <w:t>• Machine 3 is serviced every t3 = 30.0 hours</w:t>
              <w:br/>
              <w:t>All three machines undergo maintenance simultaneously at t = 0 (Monday 8:00 AM):</w:t>
              <w:br/>
              <w:t>1) Find the Least Common Multiple LCM(12, 18, 30) using prime factorization to determine the hours elapsed until all three machines are serviced simultaneously again.</w:t>
              <w:br/>
              <w:t>2) Express this synchronization interval in exact days and hours.</w:t>
              <w:br/>
              <w:t>3) Determine the day of the week and time when the next simultaneous maintenance occurs.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Prime factorizations of schedule intervals:</w:t>
              <w:br/>
              <w:t>• 12 = 2^2 * 3^1.</w:t>
              <w:br/>
              <w:t>• 18 = 2^1 * 3^2.</w:t>
              <w:br/>
              <w:t>• 30 = 2^1 * 3^1 * 5^1.</w:t>
              <w:br/>
              <w:t>LCM takes maximum exponent for each prime {2, 3, 5}:</w:t>
              <w:br/>
              <w:t>LCM = 2^2 * 3^2 * 5^1 = 4 * 9 * 5 = 180.0 hours.</w:t>
              <w:br/>
              <w:t>Step 2: Convert to days:</w:t>
              <w:br/>
              <w:t>180.0 hours / 24 hours/day = 7.50 days = 7 days and 12 hours.</w:t>
              <w:br/>
              <w:t>Step 3: Determine calendar date and time:</w:t>
              <w:br/>
              <w:t>Start: Monday 8:00 AM.</w:t>
              <w:br/>
              <w:t>Add 7 days: Next Monday 8:00 AM.</w:t>
              <w:br/>
              <w:t>Add 12 hours: Next Monday 8:00 PM (20:00).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Synchronization Interval = 180.0 hours (7 days 12 hours); Next Event: Monday at 8:00 PM</w:t>
              <w:br/>
            </w:r>
            <w:r>
              <w:rPr>
                <w:b/>
                <w:sz w:val="17"/>
              </w:rPr>
              <w:t xml:space="preserve">Accepted Equivalent Representations: </w:t>
            </w:r>
            <w:r>
              <w:rPr>
                <w:sz w:val="17"/>
              </w:rPr>
              <w:t>180 hours, 7.5 days, Monday 8:00 PM; (180.0, 7.5)</w:t>
              <w:br/>
            </w:r>
            <w:r>
              <w:rPr>
                <w:b/>
                <w:sz w:val="17"/>
              </w:rPr>
              <w:t xml:space="preserve">Socratic Scaffolding &amp; Misconception Alert: </w:t>
            </w:r>
            <w:r>
              <w:rPr>
                <w:color w:val="4A5568"/>
                <w:sz w:val="17"/>
              </w:rPr>
              <w:t>[Recognition Hint: Next simultaneous event occurs at LCM of the periods: LCM(12, 18, 30) = 180 hours.] | [Setup Hint: LCM = 4 * 9 * 5 = 180 hours = 7.5 days. Monday 8 AM + 7.5 days = Monday 8 PM.] | [Common Mistake: Multiplying the numbers together (12 * 18 * 30 = 6480 hours) instead of finding the least common multiple.]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[GEN0101-U1-MXF-L1-001]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subtraction of mixed numbers with common denominator: 3 1/2 - 1 3/4 = 7/2 - 7/4 = 7/4 = 1 3/4.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(Fractions &amp; Decimals: Addition and Subtraction of Mixed Numbers):</w:t>
              <w:br/>
            </w:r>
            <w:r>
              <w:rPr>
                <w:sz w:val="19"/>
              </w:rPr>
              <w:t>Evaluate the exact numerical difference as a simplified mixed number:</w:t>
              <w:br/>
              <w:t>3 1/2 - 1 3/4.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mixed numbers to improper fractions:</w:t>
              <w:br/>
              <w:t>3 1/2 = (3 * 2 + 1) / 2 = 7/2.</w:t>
              <w:br/>
              <w:t>1 3/4 = (1 * 4 + 3) / 4 = 7/4.</w:t>
              <w:br/>
              <w:t>Step 2: Express over common denominator 4:</w:t>
              <w:br/>
              <w:t>7/2 = 14/4.</w:t>
              <w:br/>
              <w:t>Step 3: Subtract numerators:</w:t>
              <w:br/>
              <w:t>14/4 - 7/4 = 7/4.</w:t>
              <w:br/>
              <w:t>Convert back to mixed number: 7/4 = 1 3/4 (1.75).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 3/4 (or 7/4, 1.75)</w:t>
              <w:br/>
            </w:r>
            <w:r>
              <w:rPr>
                <w:b/>
                <w:sz w:val="17"/>
              </w:rPr>
              <w:t xml:space="preserve">Accepted Equivalent Representations: </w:t>
            </w:r>
            <w:r>
              <w:rPr>
                <w:sz w:val="17"/>
              </w:rPr>
              <w:t>1 3/4, 7/4, 1.75</w:t>
              <w:br/>
            </w:r>
            <w:r>
              <w:rPr>
                <w:b/>
                <w:sz w:val="17"/>
              </w:rPr>
              <w:t xml:space="preserve">Socratic Scaffolding &amp; Misconception Alert: </w:t>
            </w:r>
            <w:r>
              <w:rPr>
                <w:color w:val="4A5568"/>
                <w:sz w:val="17"/>
              </w:rPr>
              <w:t>[Recognition Hint: Convert to improper fractions: 7/2 - 7/4 = 14/4 - 7/4 = 7/4 = 1 3/4.] | [Setup Hint: 14/4 - 7/4 = 7/4 = 1 3/4.] | [Common Mistake: Subtracting whole parts and fractional parts separately without borrowing.]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[GEN0101-U1-MXF-L2-002]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mixed number arithmetic chain: (2 1/3) * (1 4/7) / (3 1/2) = (7/3) * (11/7) / (7/2) = 22/21 = 1 1/21.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(Fractions &amp; Decimals: Mixed Number Multiplication and Division Chain):</w:t>
              <w:br/>
            </w:r>
            <w:r>
              <w:rPr>
                <w:sz w:val="19"/>
              </w:rPr>
              <w:t>Evaluate the arithmetic operation and express the result as an exact simplified fraction:</w:t>
              <w:br/>
              <w:t>( 2 1/3 ) * ( 1 4/7 ) / ( 3 1/2 ).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all mixed numbers to improper fractions:</w:t>
              <w:br/>
              <w:t>• 2 1/3 = 7/3.</w:t>
              <w:br/>
              <w:t>• 1 4/7 = 11/7.</w:t>
              <w:br/>
              <w:t>• 3 1/2 = 7/2.</w:t>
              <w:br/>
              <w:t>Step 2: Set up multiplication by the reciprocal of the divisor:</w:t>
              <w:br/>
              <w:t>(7/3) * (11/7) * (2/7).</w:t>
              <w:br/>
              <w:t>Step 3: Cancel common factor of 7 in numerator and denominator:</w:t>
              <w:br/>
              <w:t>[ (7 * 11 * 2) ] / [ (3 * 7 * 7) ] = (11 * 2) / (3 * 7) = 22 / 21 = 1 1/21 (1.0476).</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22/21 (or 1 1/21)</w:t>
              <w:br/>
            </w:r>
            <w:r>
              <w:rPr>
                <w:b/>
                <w:sz w:val="17"/>
              </w:rPr>
              <w:t xml:space="preserve">Accepted Equivalent Representations: </w:t>
            </w:r>
            <w:r>
              <w:rPr>
                <w:sz w:val="17"/>
              </w:rPr>
              <w:t>22/21, 1 1/21, 1.048</w:t>
              <w:br/>
            </w:r>
            <w:r>
              <w:rPr>
                <w:b/>
                <w:sz w:val="17"/>
              </w:rPr>
              <w:t xml:space="preserve">Socratic Scaffolding &amp; Misconception Alert: </w:t>
            </w:r>
            <w:r>
              <w:rPr>
                <w:color w:val="4A5568"/>
                <w:sz w:val="17"/>
              </w:rPr>
              <w:t>[Recognition Hint: Convert to improper fractions, then multiply by the reciprocal of 7/2.] | [Setup Hint: (7/3) * (11/7) * (2/7) = 22/21.] | [Common Mistake: Attempting to multiply whole numbers and fractions separately.]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[GEN0101-U1-MXF-L3-003]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Woodworking cut allocation: board of length 96 inches cut into pieces of length 14 1/2 inches with 1/8 inch saw blade kerf waste per cut: computes number of pieces and remnant scrap.</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Problem-Solving: Carpentry Lumber Kerf Waste Cutting Optimization):</w:t>
              <w:br/>
            </w:r>
            <w:r>
              <w:rPr>
                <w:sz w:val="19"/>
              </w:rPr>
              <w:t>A carpenter cuts shelving supports from a standard 2x4 lumber board measuring exactly L = 96.0 inches (8 feet) in length:</w:t>
              <w:br/>
              <w:t>• Each support piece must have finished length L_piece = 14 1/2 inches (14.50 in)</w:t>
              <w:br/>
              <w:t>• The circular saw blade removes a kerf cut width of w_kerf = 1/8 inch (0.125 in) on EVERY cut</w:t>
              <w:br/>
              <w:t>1) Calculate the total board length consumed per cut piece (L_piece + w_kerf) in inches.</w:t>
              <w:br/>
              <w:t>2) Determine the maximum number of full support pieces N that can be obtained from the board.</w:t>
              <w:br/>
              <w:t>3) Calculate the remaining remnant scrap wood length in inches.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Length consumed per piece cut:</w:t>
              <w:br/>
              <w:t>L_piece = 14 1/2 = 14.50 inches.</w:t>
              <w:br/>
              <w:t>w_kerf = 1/8 = 0.125 inches.</w:t>
              <w:br/>
              <w:t>For N pieces cut from a continuous board, exactly N cuts are required (or N - 1 cuts if the final piece needs no end squaring, but in carpentry, all cuts require kerf):</w:t>
              <w:br/>
              <w:t>Total length consumed for N pieces = N * L_piece + (N - 1) * w_kerf &lt;= 96.0.</w:t>
              <w:br/>
              <w:t>Step 2: Estimate N:</w:t>
              <w:br/>
              <w:t>N * (14.50) + (N - 1) * 0.125 &lt;= 96.0.</w:t>
              <w:br/>
              <w:t>14.625 * N - 0.125 &lt;= 96.0.</w:t>
              <w:br/>
              <w:t>14.625 * N &lt;= 96.125.</w:t>
              <w:br/>
              <w:t>N &lt;= 96.125 / 14.625 = 6.572.</w:t>
              <w:br/>
              <w:t>Maximum integer pieces: N = 6 pieces.</w:t>
              <w:br/>
              <w:t>Step 3: Board length consumed for 6 pieces (with 6 saw kerf cuts including end trim, or 5 internal cuts):</w:t>
              <w:br/>
              <w:t>Using 5 internal cuts: 6 * 14.50 in + 5 * 0.125 in = 87.0 in + 0.625 in = 87.625 inches (87 5/8 in).</w:t>
              <w:br/>
              <w:t>Remnant scrap wood = 96.0 in - 87.625 in = 8.375 inches = 8 3/8 inches.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Maximum Pieces N = 6 pieces, Remnant Scrap = 8 3/8 inches (8.375 in)</w:t>
              <w:br/>
            </w:r>
            <w:r>
              <w:rPr>
                <w:b/>
                <w:sz w:val="17"/>
              </w:rPr>
              <w:t xml:space="preserve">Accepted Equivalent Representations: </w:t>
            </w:r>
            <w:r>
              <w:rPr>
                <w:sz w:val="17"/>
              </w:rPr>
              <w:t>6 pieces, 8.375 in scrap; (6, 8.375)</w:t>
              <w:br/>
            </w:r>
            <w:r>
              <w:rPr>
                <w:b/>
                <w:sz w:val="17"/>
              </w:rPr>
              <w:t xml:space="preserve">Socratic Scaffolding &amp; Misconception Alert: </w:t>
            </w:r>
            <w:r>
              <w:rPr>
                <w:color w:val="4A5568"/>
                <w:sz w:val="17"/>
              </w:rPr>
              <w:t>[Recognition Hint: Each piece takes 14.5 in plus kerf 0.125 in. 6 * 14.5 + 5 * 0.125 = 87.625 in.] | [Setup Hint: 96 / 14.625 = 6.57 ==&gt; 6 pieces. Used = 87.625 in. Scrap = 96 - 87.625 = 8.375 inches.] | [Common Mistake: Neglecting the saw blade kerf thickness (which accumulates to over half an inch for 5 cuts!).]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[GEN0101-U1-SCL-L1-001]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simplification of three-part continuous ratio by dividing by greatest common divisor: 12 : 18 : 30 = 2 : 3 : 5.</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(Percentage, Ratio &amp; Proportion: Continuous Ratio Simplification):</w:t>
              <w:br/>
            </w:r>
            <w:r>
              <w:rPr>
                <w:sz w:val="19"/>
              </w:rPr>
              <w:t>Simplify the continuous three-part integer ratio into lowest simplified integer terms:</w:t>
              <w:br/>
              <w:t>12 : 18 : 30.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GCD of 12, 18, and 30:</w:t>
              <w:br/>
              <w:t>Factors of 12: 1, 2, 3, 4, 6, 12.</w:t>
              <w:br/>
              <w:t>Factors of 18: 1, 2, 3, 6, 9, 18.</w:t>
              <w:br/>
              <w:t>Factors of 30: 1, 2, 3, 5, 6, 10, 15, 30.</w:t>
              <w:br/>
              <w:t>Greatest Common Divisor is 6.</w:t>
              <w:br/>
              <w:t>Step 2: Divide each term by 6:</w:t>
              <w:br/>
              <w:t>12 / 6 = 2.</w:t>
              <w:br/>
              <w:t>18 / 6 = 3.</w:t>
              <w:br/>
              <w:t>30 / 6 = 5.</w:t>
              <w:br/>
              <w:t>Simplified continuous ratio: 2 : 3 : 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 : 3 : 5</w:t>
              <w:br/>
            </w:r>
            <w:r>
              <w:rPr>
                <w:b/>
                <w:sz w:val="17"/>
              </w:rPr>
              <w:t xml:space="preserve">Accepted Equivalent Representations: </w:t>
            </w:r>
            <w:r>
              <w:rPr>
                <w:sz w:val="17"/>
              </w:rPr>
              <w:t>2:3:5, 2 : 3 : 5</w:t>
              <w:br/>
            </w:r>
            <w:r>
              <w:rPr>
                <w:b/>
                <w:sz w:val="17"/>
              </w:rPr>
              <w:t xml:space="preserve">Socratic Scaffolding &amp; Misconception Alert: </w:t>
            </w:r>
            <w:r>
              <w:rPr>
                <w:color w:val="4A5568"/>
                <w:sz w:val="17"/>
              </w:rPr>
              <w:t>[Recognition Hint: Divide each number by GCD = 6.] | [Setup Hint: 12/6 : 18/6 : 30/6 = 2 : 3 : 5.] | [Common Mistake: Dividing by 3 instead of the largest common divisor 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[GEN0101-U1-SCL-L2-002]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Partitive continuous ratio: bronze alloy casting of 500 kg with copper, tin, and zinc in ratio 16 : 3 : 1, calculating mass of each metal.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(Percentage, Ratio &amp; Proportion: Bronze Alloy Multi-Part Weight Fraction):</w:t>
              <w:br/>
            </w:r>
            <w:r>
              <w:rPr>
                <w:sz w:val="19"/>
              </w:rPr>
              <w:t>A heavy machine bushing is cast from commercial bronze alloy weighing M_total = 500.0 kg. The metal composition by weight is Copper : Tin : Zinc in the continuous ratio 16 : 3 : 1:</w:t>
              <w:br/>
              <w:t>1) Calculate the total number of ratio parts.</w:t>
              <w:br/>
              <w:t>2) Calculate the mass of copper, tin, and zinc in kilograms.</w:t>
              <w:br/>
              <w:t>3) Determine the percentage composition of copper in the alloy.</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ratio parts = 16 + 3 + 1 = 20 parts.</w:t>
            </w:r>
          </w:p>
          <w:p>
            <w:pPr>
              <w:spacing w:after="30"/>
              <w:ind w:left="216"/>
            </w:pPr>
            <w:r>
              <w:rPr>
                <w:b/>
                <w:sz w:val="17"/>
              </w:rPr>
              <w:t xml:space="preserve">• Step 2: </w:t>
            </w:r>
            <w:r>
              <w:rPr>
                <w:sz w:val="17"/>
              </w:rPr>
              <w:t>Step 2: Weight of one part = 500.0 kg / 20 = 25.00 kg.</w:t>
              <w:br/>
              <w:t>• Copper: 16 parts * 25.00 kg = 400.00 kg.</w:t>
              <w:br/>
              <w:t>• Tin: 3 parts * 25.00 kg = 75.00 kg.</w:t>
              <w:br/>
              <w:t>• Zinc: 1 part * 25.00 kg = 25.00 kg.</w:t>
              <w:br/>
              <w:t>(Check sum: 400 + 75 + 25 = 500 kg!).</w:t>
              <w:br/>
              <w:t>Step 3: Copper percentage: (400.0 kg / 500.0 kg) * 100% = 80.0% copper.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Copper = 400.0 kg (80.0%), Tin = 75.0 kg, Zinc = 25.0 kg</w:t>
              <w:br/>
            </w:r>
            <w:r>
              <w:rPr>
                <w:b/>
                <w:sz w:val="17"/>
              </w:rPr>
              <w:t xml:space="preserve">Accepted Equivalent Representations: </w:t>
            </w:r>
            <w:r>
              <w:rPr>
                <w:sz w:val="17"/>
              </w:rPr>
              <w:t>Cu = 400 kg, Sn = 75 kg, Zn = 25 kg; (400.0, 75.0, 25.0)</w:t>
              <w:br/>
            </w:r>
            <w:r>
              <w:rPr>
                <w:b/>
                <w:sz w:val="17"/>
              </w:rPr>
              <w:t xml:space="preserve">Socratic Scaffolding &amp; Misconception Alert: </w:t>
            </w:r>
            <w:r>
              <w:rPr>
                <w:color w:val="4A5568"/>
                <w:sz w:val="17"/>
              </w:rPr>
              <w:t>[Recognition Hint: Total parts = 16 + 3 + 1 = 20. Each part = 500 / 20 = 25 kg.] | [Setup Hint: Copper = 16 * 25 = 400 kg. Tin = 3 * 25 = 75 kg. Zinc = 1 * 25 = 25 kg.] | [Common Mistake: Dividing total mass by 3 instead of sum of ratio parts (20).]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[GEN0101-U1-SCL-L3-003]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Semiconductor manufacturing optics: 4:1 optical reduction stepper projects photomask feature of width w_mask = 56.0 nm onto silicon wafer: computes printed feature size and area reduction scaling ratio 16:1.</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(Percentage, Ratio &amp; Proportion: Photolithography Stepper Lens Optical Reduction):</w:t>
              <w:br/>
            </w:r>
            <w:r>
              <w:rPr>
                <w:sz w:val="19"/>
              </w:rPr>
              <w:t>In advanced semiconductor manufacturing, an extreme ultraviolet (EUV) optical projection stepper uses a 4 : 1 reduction lens ratio (scale factor k = 1/4 = 0.250):</w:t>
              <w:br/>
              <w:t>1) If a circuit interconnect wire on the photomask reticle has a width of w_mask = 56.0 nanometers, calculate the printed transistor feature width w_wafer on the silicon wafer in nanometers.</w:t>
              <w:br/>
              <w:t>2) If a square memory cell occupies an area of A_mask = 6400.0 nm^2 on the reticle, calculate its printed area A_wafer on the wafer.</w:t>
              <w:br/>
              <w:t>3) State the area scaling reduction ratio (A_mask / A_wafer) and explain why linear scale reduction k reduces area by k^2.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Printed line width on wafer (linear scale factor k = 1/4 = 0.25):</w:t>
              <w:br/>
              <w:t>w_wafer = w_mask * (1 / 4) = 56.0 nm / 4 = 14.00 nanometers (14 nm node).</w:t>
              <w:br/>
              <w:t>Step 2: Area scaling on silicon wafer:</w:t>
              <w:br/>
              <w:t>Area scales as the square of the linear dimension: k_area = k^2 = (1/4)^2 = 1/16 = 0.0625.</w:t>
              <w:br/>
              <w:t>A_wafer = A_mask * (1 / 16) = 6400.0 nm^2 / 16 = 400.00 nm^2.</w:t>
              <w:br/>
              <w:t>Step 3: Area reduction ratio:</w:t>
              <w:br/>
              <w:t>Ratio = A_mask / A_wafer = 16 : 1.</w:t>
              <w:br/>
              <w:t>Geometric scaling rule: Because area involves the product of two orthogonal linear dimensions (Length * Width), scaling each linear dimension by factor k scales the 2D area by k * k = k^2.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Wafer Feature Width = 14.00 nm, Printed Cell Area = 400.00 nm^2, Area Reduction Ratio = 16 : 1</w:t>
              <w:br/>
            </w:r>
            <w:r>
              <w:rPr>
                <w:b/>
                <w:sz w:val="17"/>
              </w:rPr>
              <w:t xml:space="preserve">Accepted Equivalent Representations: </w:t>
            </w:r>
            <w:r>
              <w:rPr>
                <w:sz w:val="17"/>
              </w:rPr>
              <w:t>Width = 14 nm, Area = 400 nm^2, 16:1; (14.00, 400.00, 16)</w:t>
              <w:br/>
            </w:r>
            <w:r>
              <w:rPr>
                <w:b/>
                <w:sz w:val="17"/>
              </w:rPr>
              <w:t xml:space="preserve">Socratic Scaffolding &amp; Misconception Alert: </w:t>
            </w:r>
            <w:r>
              <w:rPr>
                <w:color w:val="4A5568"/>
                <w:sz w:val="17"/>
              </w:rPr>
              <w:t>[Recognition Hint: Linear dimensions scale by 1/4. Area scales by (1/4)^2 = 1/16.] | [Setup Hint: w = 56 / 4 = 14 nm. Area = 6400 / 16 = 400 nm^2. Ratio = 16:1.] | [Common Mistake: Dividing the area by 4 instead of 4^2 = 16.]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[GEN0101-U1-SYN-L1-001]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polynomial P(x) = 2x^3 - 5x^2 + 3x - 8 at x = 3 using synthetic division, verifying P(3) = Remainder.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(Polynomial Equations: Synthetic Division Remainder Theorem Evaluation):</w:t>
              <w:br/>
            </w:r>
            <w:r>
              <w:rPr>
                <w:sz w:val="19"/>
              </w:rPr>
              <w:t>Use Synthetic Division to divide P(x) = 2*x^3 - 5*x^2 + 3*x - 8 by (x - 3):</w:t>
              <w:br/>
              <w:t>1) State the quotient polynomial Q(x) and the remainder R.</w:t>
              <w:br/>
              <w:t>2) Using the Remainder Theorem, state the value of P(3).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synthetic division table with divisor root c = 3 and coefficients [2, -5, 3, -8]:</w:t>
              <w:br/>
              <w:t xml:space="preserve">  3 |   2   -5    3   -8</w:t>
              <w:br/>
              <w:t xml:space="preserve">    |        6    3   18</w:t>
              <w:br/>
              <w:t xml:space="preserve">    --------------------</w:t>
              <w:br/>
              <w:t xml:space="preserve">        2    1    6   10</w:t>
              <w:br/>
              <w:t>Step 2: Read quotient and remainder:</w:t>
              <w:br/>
              <w:t>Quotient polynomial: Q(x) = 2*x^2 + x + 6.</w:t>
              <w:br/>
              <w:t>Remainder: R = 10.0.</w:t>
              <w:br/>
              <w:t>Step 3: Remainder Theorem: P(3) = R = 10.0.</w:t>
              <w:br/>
              <w:t>(Check direct evaluation: 2*(27) - 5*(9) + 3*(3) - 8 = 54 - 45 + 9 - 8 = 10. Valid!).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Quotient Q(x) = 2*x^2 + x + 6, Remainder R = 10, P(3) = 10</w:t>
              <w:br/>
            </w:r>
            <w:r>
              <w:rPr>
                <w:b/>
                <w:sz w:val="17"/>
              </w:rPr>
              <w:t xml:space="preserve">Accepted Equivalent Representations: </w:t>
            </w:r>
            <w:r>
              <w:rPr>
                <w:sz w:val="17"/>
              </w:rPr>
              <w:t>Q(x) = 2x^2 + x + 6, R = 10; (10.0)</w:t>
              <w:br/>
            </w:r>
            <w:r>
              <w:rPr>
                <w:b/>
                <w:sz w:val="17"/>
              </w:rPr>
              <w:t xml:space="preserve">Socratic Scaffolding &amp; Misconception Alert: </w:t>
            </w:r>
            <w:r>
              <w:rPr>
                <w:color w:val="4A5568"/>
                <w:sz w:val="17"/>
              </w:rPr>
              <w:t>[Recognition Hint: Synthetic division brings down 2, multiplies by 3, adds to -5, etc. Last number is P(3).] | [Setup Hint: 2, -5 + 6 = 1, 3 + 3 = 6, -8 + 18 = 10.] | [Common Mistake: Using c = -3 instead of c = +3 for divisor (x - 3).]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[GEN0101-U1-SYN-L2-002]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Rational Root Theorem p/q to cubic x^3 - 4x^2 + x + 6 = 0: tests candidates to find integer root x = -1, factoring to depressed quadratic (x^2 - 5x + 6).</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(Polynomial Equations: Rational Root Theorem Candidate Testing):</w:t>
              <w:br/>
            </w:r>
            <w:r>
              <w:rPr>
                <w:sz w:val="19"/>
              </w:rPr>
              <w:t>For the cubic polynomial equation x^3 - 4*x^2 + x + 6 = 0:</w:t>
              <w:br/>
              <w:t>1) List all possible rational roots using the Rational Root Theorem (factors of constant 6 / factors of leading coefficient 1).</w:t>
              <w:br/>
              <w:t>2) Use synthetic division to test candidate root x = -1 and obtain the depressed quadratic equation.</w:t>
              <w:br/>
              <w:t>3) Factor the depressed quadratic completely to state all three roots of the cubic equation.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Rational root candidates: p/q = factors of 6 / factors of 1:</w:t>
              <w:br/>
              <w:t>Candidates = { +-1, +-2, +-3, +-6 }.</w:t>
              <w:br/>
              <w:t>Step 2: Test root x = -1 via synthetic division [1, -4, 1, 6]:</w:t>
              <w:br/>
              <w:t xml:space="preserve"> -1 |   1   -4    1    6</w:t>
              <w:br/>
              <w:t xml:space="preserve">    |       -1    5   -6</w:t>
              <w:br/>
              <w:t xml:space="preserve">    --------------------</w:t>
              <w:br/>
              <w:t xml:space="preserve">        1   -5    6    0</w:t>
              <w:br/>
              <w:t>Remainder = 0! Therefore, (x + 1) is an exact factor, and x = -1 is a root.</w:t>
              <w:br/>
              <w:t>Depressed quadratic quotient: x^2 - 5*x + 6 = 0.</w:t>
              <w:br/>
              <w:t>Step 3: Factor quadratic equation:</w:t>
              <w:br/>
              <w:t>(x - 2) * (x - 3) = 0.</w:t>
              <w:br/>
              <w:t>Roots: x = 2.0 and x = 3.0.</w:t>
              <w:br/>
              <w:t>Complete factorization: (x + 1)*(x - 2)*(x - 3) = 0.</w:t>
              <w:br/>
              <w:t>All three roots: x = -1, 2, 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Roots: x = -1, 2, 3 (Factorization: (x + 1)*(x - 2)*(x - 3) = 0)</w:t>
              <w:br/>
            </w:r>
            <w:r>
              <w:rPr>
                <w:b/>
                <w:sz w:val="17"/>
              </w:rPr>
              <w:t xml:space="preserve">Accepted Equivalent Representations: </w:t>
            </w:r>
            <w:r>
              <w:rPr>
                <w:sz w:val="17"/>
              </w:rPr>
              <w:t>x = -1, 2, 3; (-1, 2, 3)</w:t>
              <w:br/>
            </w:r>
            <w:r>
              <w:rPr>
                <w:b/>
                <w:sz w:val="17"/>
              </w:rPr>
              <w:t xml:space="preserve">Socratic Scaffolding &amp; Misconception Alert: </w:t>
            </w:r>
            <w:r>
              <w:rPr>
                <w:color w:val="4A5568"/>
                <w:sz w:val="17"/>
              </w:rPr>
              <w:t>[Recognition Hint: Test x = -1: remainder is 0. Depressed equation is x^2 - 5x + 6 = (x - 2)(x - 3).] | [Setup Hint: (x + 1)(x - 2)(x - 3) = 0 ==&gt; x = -1, 2, 3.] | [Common Mistake: Stopping after finding only one root.]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[GEN0101-U1-SYN-L3-003]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non-monic cubic equation 2x^3 - 3x^2 - 11x + 6 = 0: tests fractional candidate p/q = 1/2, factors depressed quadratic 2x^2 - 2x - 12 = 0, finding roots x = 1/2, 3, -2.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(Polynomial Equations: Non-Monic Cubic Structural Dimensions):</w:t>
              <w:br/>
            </w:r>
            <w:r>
              <w:rPr>
                <w:sz w:val="19"/>
              </w:rPr>
              <w:t>An automated sorting bin volume equation is modeled by the non-monic cubic equation:</w:t>
              <w:br/>
              <w:t>2*x^3 - 3*x^2 - 11*x + 6 = 0:</w:t>
              <w:br/>
              <w:t>1) List all candidate rational roots p / q (factors of 6 / factors of 2).</w:t>
              <w:br/>
              <w:t>2) Use synthetic division to prove that x = 3.0 is an exact rational root.</w:t>
              <w:br/>
              <w:t>3) Solve the resulting depressed quadratic equation using the quadratic formula or factoring to determine all three solutions.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Rational Root candidates: p in {+-1, +-2, +-3, +-6}, q in {+-1, +-2}:</w:t>
              <w:br/>
              <w:t>Candidates = { +-1/2, +-1, +-3/2, +-2, +-3, +-6 }.</w:t>
              <w:br/>
              <w:t>Step 2: Test x = 3 via synthetic division on [2, -3, -11, 6]:</w:t>
              <w:br/>
              <w:t xml:space="preserve">  3 |   2   -3   -11    6</w:t>
              <w:br/>
              <w:t xml:space="preserve">    |        6     9   -6</w:t>
              <w:br/>
              <w:t xml:space="preserve">    --------------------</w:t>
              <w:br/>
              <w:t xml:space="preserve">        2    3    -2    0</w:t>
              <w:br/>
              <w:t>Remainder = 0! Therefore x = 3.0 is an exact root.</w:t>
              <w:br/>
              <w:t>Depressed quadratic: 2*x^2 + 3*x - 2 = 0.</w:t>
              <w:br/>
              <w:t>Step 3: Factor depressed quadratic:</w:t>
              <w:br/>
              <w:t>(2*x - 1) * (x + 2) = 0.</w:t>
              <w:br/>
              <w:t>Roots from quadratic: x = 1/2 = 0.50 and x = -2.0.</w:t>
              <w:br/>
              <w:t>Complete set of roots: x = -2, 1/2, 3.</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Roots: x = -2, 1/2 (0.5), 3 (Factorization: (x - 3)*(2x - 1)*(x + 2) = 0)</w:t>
              <w:br/>
            </w:r>
            <w:r>
              <w:rPr>
                <w:b/>
                <w:sz w:val="17"/>
              </w:rPr>
              <w:t xml:space="preserve">Accepted Equivalent Representations: </w:t>
            </w:r>
            <w:r>
              <w:rPr>
                <w:sz w:val="17"/>
              </w:rPr>
              <w:t>x = -2, 1/2, 3; (-2, 0.5, 3)</w:t>
              <w:br/>
            </w:r>
            <w:r>
              <w:rPr>
                <w:b/>
                <w:sz w:val="17"/>
              </w:rPr>
              <w:t xml:space="preserve">Socratic Scaffolding &amp; Misconception Alert: </w:t>
            </w:r>
            <w:r>
              <w:rPr>
                <w:color w:val="4A5568"/>
                <w:sz w:val="17"/>
              </w:rPr>
              <w:t>[Recognition Hint: Synthetic division by 3 yields 2x^2 + 3x - 2 = 0. Factor as (2x - 1)(x + 2) = 0.] | [Setup Hint: Roots are x = 3, x = 1/2, x = -2.] | [Common Mistake: Forgetting that leading coefficient is 2 when factoring the quadratic.]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[GEN0101-U1-PROD-L1-001]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expansion of perfect square binomial: (3x + 5)^2 = 9x^2 + 30x + 25.</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(Basic Algebra: Perfect Square Trinomial Expansion):</w:t>
              <w:br/>
            </w:r>
            <w:r>
              <w:rPr>
                <w:sz w:val="19"/>
              </w:rPr>
              <w:t>Expand and simplify the algebraic expression: ( 3*x + 5 )^2.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for the square of a binomial: (a + b)^2 = a^2 + 2*a*b + b^2.</w:t>
            </w:r>
          </w:p>
          <w:p>
            <w:pPr>
              <w:spacing w:after="30"/>
              <w:ind w:left="216"/>
            </w:pPr>
            <w:r>
              <w:rPr>
                <w:b/>
                <w:sz w:val="17"/>
              </w:rPr>
              <w:t xml:space="preserve">• Step 2: </w:t>
            </w:r>
            <w:r>
              <w:rPr>
                <w:sz w:val="17"/>
              </w:rPr>
              <w:t>Identify terms: a = 3*x, b = 5.</w:t>
            </w:r>
          </w:p>
          <w:p>
            <w:pPr>
              <w:spacing w:after="30"/>
              <w:ind w:left="216"/>
            </w:pPr>
            <w:r>
              <w:rPr>
                <w:b/>
                <w:sz w:val="17"/>
              </w:rPr>
              <w:t xml:space="preserve">• Step 3: </w:t>
            </w:r>
            <w:r>
              <w:rPr>
                <w:sz w:val="17"/>
              </w:rPr>
              <w:t>Step 2: Expand individual terms:</w:t>
              <w:br/>
              <w:t>• a^2 = (3*x)^2 = 9*x^2.</w:t>
              <w:br/>
              <w:t>• 2*a*b = 2 * (3*x) * 5 = 30*x.</w:t>
              <w:br/>
              <w:t>• b^2 = 5^2 = 25.</w:t>
              <w:br/>
              <w:t>Step 3: Combine terms: 9*x^2 + 30*x + 25.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9*x^2 + 30*x + 25</w:t>
              <w:br/>
            </w:r>
            <w:r>
              <w:rPr>
                <w:b/>
                <w:sz w:val="17"/>
              </w:rPr>
              <w:t xml:space="preserve">Accepted Equivalent Representations: </w:t>
            </w:r>
            <w:r>
              <w:rPr>
                <w:sz w:val="17"/>
              </w:rPr>
              <w:t>9x^2 + 30x + 25</w:t>
              <w:br/>
            </w:r>
            <w:r>
              <w:rPr>
                <w:b/>
                <w:sz w:val="17"/>
              </w:rPr>
              <w:t xml:space="preserve">Socratic Scaffolding &amp; Misconception Alert: </w:t>
            </w:r>
            <w:r>
              <w:rPr>
                <w:color w:val="4A5568"/>
                <w:sz w:val="17"/>
              </w:rPr>
              <w:t>[Recognition Hint: (a + b)^2 = a^2 + 2ab + b^2.] | [Setup Hint: (3x)^2 + 2(3x)(5) + 5^2 = 9x^2 + 30x + 25.] | [Common Mistake: Squaring individual terms without the middle product: 9x^2 + 25 (omitting 30x).]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[GEN0101-U1-PROD-L2-002]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Expands conjugate product: (sqrt(x) + 3)*(sqrt(x) - 3) = (sqrt(x))^2 - 3^2 = x - 9.</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(Basic Algebra: Difference of Squares with Conjugate Radicals):</w:t>
              <w:br/>
            </w:r>
            <w:r>
              <w:rPr>
                <w:sz w:val="19"/>
              </w:rPr>
              <w:t>Expand and simplify the product of conjugate radical expressions:</w:t>
              <w:br/>
              <w:t>( sqrt(x) + 3 ) * ( sqrt(x) - 3 ) (for x &gt;=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for difference of squares: (a + b) * (a - b) = a^2 - b^2.</w:t>
            </w:r>
          </w:p>
          <w:p>
            <w:pPr>
              <w:spacing w:after="30"/>
              <w:ind w:left="216"/>
            </w:pPr>
            <w:r>
              <w:rPr>
                <w:b/>
                <w:sz w:val="17"/>
              </w:rPr>
              <w:t xml:space="preserve">• Step 2: </w:t>
            </w:r>
            <w:r>
              <w:rPr>
                <w:sz w:val="17"/>
              </w:rPr>
              <w:t>Identify terms: a = sqrt(x), b = 3.</w:t>
            </w:r>
          </w:p>
          <w:p>
            <w:pPr>
              <w:spacing w:after="30"/>
              <w:ind w:left="216"/>
            </w:pPr>
            <w:r>
              <w:rPr>
                <w:b/>
                <w:sz w:val="17"/>
              </w:rPr>
              <w:t xml:space="preserve">• Step 3: </w:t>
            </w:r>
            <w:r>
              <w:rPr>
                <w:sz w:val="17"/>
              </w:rPr>
              <w:t>Step 2: Evaluate squares:</w:t>
              <w:br/>
              <w:t>• a^2 = (sqrt(x))^2 = x.</w:t>
              <w:br/>
              <w:t>• b^2 = 3^2 = 9.</w:t>
              <w:br/>
              <w:t>Step 3: Combine terms: x - 9.</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- 9</w:t>
              <w:br/>
            </w:r>
            <w:r>
              <w:rPr>
                <w:b/>
                <w:sz w:val="17"/>
              </w:rPr>
              <w:t xml:space="preserve">Accepted Equivalent Representations: </w:t>
            </w:r>
            <w:r>
              <w:rPr>
                <w:sz w:val="17"/>
              </w:rPr>
              <w:t>x - 9</w:t>
              <w:br/>
            </w:r>
            <w:r>
              <w:rPr>
                <w:b/>
                <w:sz w:val="17"/>
              </w:rPr>
              <w:t xml:space="preserve">Socratic Scaffolding &amp; Misconception Alert: </w:t>
            </w:r>
            <w:r>
              <w:rPr>
                <w:color w:val="4A5568"/>
                <w:sz w:val="17"/>
              </w:rPr>
              <w:t>[Recognition Hint: (a + b)(a - b) = a^2 - b^2.] | [Setup Hint: (sqrt(x))^2 - 3^2 = x - 9.] | [Common Mistake: Writing x + 9 or sqrt(x) - 9.]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[GEN0101-U1-PROD-L3-003]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large integer product 48 * 52 mentally by decomposing into symmetric difference of squares (50 - 2)*(50 + 2) = 50^2 - 2^2 = 2500 - 4 = 2496.</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(Basic Algebra: Fast Mental Arithmetic via Difference of Squares Decomposition):</w:t>
              <w:br/>
            </w:r>
            <w:r>
              <w:rPr>
                <w:sz w:val="19"/>
              </w:rPr>
              <w:t>Use the algebraic difference of squares formula (a - b)*(a + b) = a^2 - b^2 to compute the exact product without long multiplication:</w:t>
              <w:br/>
              <w:t>Product = 48 * 52.</w:t>
              <w:br/>
              <w:t>1) Express 48 and 52 in terms of their symmetric average a = 50 and offset b = 2.</w:t>
              <w:br/>
              <w:t>2) Apply the difference of squares identity to evaluate the exact product.</w:t>
              <w:br/>
              <w:t>3) Using the same technique, evaluate 95 * 105.</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Symmetric decomposition:</w:t>
              <w:br/>
              <w:t>Average of 48 and 52: a = (48 + 52) / 2 = 50. Offset: b = 50 - 48 = 2.</w:t>
              <w:br/>
              <w:t>48 = (50 - 2); 52 = (50 + 2).</w:t>
              <w:br/>
              <w:t>Step 2: Apply identity: 48 * 52 = (50 - 2) * (50 + 2) = 50^2 - 2^2:</w:t>
              <w:br/>
              <w:t>50^2 = 2500.</w:t>
              <w:br/>
              <w:t>2^2 = 4.</w:t>
              <w:br/>
              <w:t>Product = 2500 - 4 = 2496.</w:t>
              <w:br/>
              <w:t>Step 3: Evaluate 95 * 105 (a = 100, b = 5):</w:t>
              <w:br/>
              <w:t>95 * 105 = (100 - 5) * (100 + 5) = 100^2 - 5^2 = 10,000 - 25 = 9975.</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48 * 52 = 2496; 95 * 105 = 9975</w:t>
              <w:br/>
            </w:r>
            <w:r>
              <w:rPr>
                <w:b/>
                <w:sz w:val="17"/>
              </w:rPr>
              <w:t xml:space="preserve">Accepted Equivalent Representations: </w:t>
            </w:r>
            <w:r>
              <w:rPr>
                <w:sz w:val="17"/>
              </w:rPr>
              <w:t>2496 and 9975; (2496, 9975)</w:t>
              <w:br/>
            </w:r>
            <w:r>
              <w:rPr>
                <w:b/>
                <w:sz w:val="17"/>
              </w:rPr>
              <w:t xml:space="preserve">Socratic Scaffolding &amp; Misconception Alert: </w:t>
            </w:r>
            <w:r>
              <w:rPr>
                <w:color w:val="4A5568"/>
                <w:sz w:val="17"/>
              </w:rPr>
              <w:t>[Recognition Hint: (50 - 2)(50 + 2) = 2500 - 4 = 2496. (100 - 5)(100 + 5) = 10000 - 25 = 9975.] | [Setup Hint: 48 * 52 = 2500 - 4 = 2496. 95 * 105 = 10,000 - 25 = 9975.] | [Common Mistake: Adding the offset square instead of subtracting it (2500 + 4 = 2504 is incorrect).]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[GEN0101-U1-CKA-L1-001]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angular velocities: minute hand omega_m = 6.0 deg/min, hour hand omega_h = 0.50 deg/min, relative speed = 5.50 deg/min.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Word Problems: Clock Hand Angular Speeds):</w:t>
              <w:br/>
            </w:r>
            <w:r>
              <w:rPr>
                <w:sz w:val="19"/>
              </w:rPr>
              <w:t>Consider a standard 12-hour analog clock dial (360 degrees):</w:t>
              <w:br/>
              <w:t>1) Calculate the angular speed of the minute hand omega_m in degrees per minute.</w:t>
              <w:br/>
              <w:t>2) Calculate the angular speed of the hour hand omega_h in degrees per minute.</w:t>
              <w:br/>
              <w:t>3) Calculate the relative angular separation speed (omega_m - omega_h) in degrees per minute.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Minute hand rotates 360 degrees in 60 minutes:</w:t>
              <w:br/>
              <w:t>omega_m = 360.0 deg / 60.0 min = 6.00 deg/min.</w:t>
              <w:br/>
              <w:t>Step 2: Hour hand rotates 360 degrees in 12 hours (720 minutes):</w:t>
              <w:br/>
              <w:t>omega_h = 360.0 deg / 720.0 min = 0.500 deg/min.</w:t>
              <w:br/>
              <w:t>Step 3: Relative speed of separation:</w:t>
              <w:br/>
              <w:t>Relative Speed = omega_m - omega_h = 6.00 - 0.500 = 5.50 deg/min (or 11/2 deg/min).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Minute Hand = 6.00 deg/min, Hour Hand = 0.50 deg/min, Relative Speed = 5.50 deg/min (11/2 deg/min)</w:t>
              <w:br/>
            </w:r>
            <w:r>
              <w:rPr>
                <w:b/>
                <w:sz w:val="17"/>
              </w:rPr>
              <w:t xml:space="preserve">Accepted Equivalent Representations: </w:t>
            </w:r>
            <w:r>
              <w:rPr>
                <w:sz w:val="17"/>
              </w:rPr>
              <w:t>6 deg/min, 0.5 deg/min, 5.5 deg/min; (6.0, 0.50, 5.50)</w:t>
              <w:br/>
            </w:r>
            <w:r>
              <w:rPr>
                <w:b/>
                <w:sz w:val="17"/>
              </w:rPr>
              <w:t xml:space="preserve">Socratic Scaffolding &amp; Misconception Alert: </w:t>
            </w:r>
            <w:r>
              <w:rPr>
                <w:color w:val="4A5568"/>
                <w:sz w:val="17"/>
              </w:rPr>
              <w:t>[Recognition Hint: Minute hand: 360/60 = 6 deg/min. Hour hand: 360/720 = 0.5 deg/min. Relative = 5.5 deg/min.] | [Setup Hint: omega_m = 6. omega_h = 0.5. omega_rel = 5.5 deg/min.] | [Common Mistake: Treating the hour hand as stationary during the hour.]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[GEN0101-U1-CKA-L2-002]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relative motion: at 3:00 hands are at 90 deg. Hands point in opposite directions (180 deg) when minute hand gains 90 + 180 = 270 deg: t = 270 / 5.5 = 49 1/11 minutes.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Word Problems: Clock Hands Opposite Direction (180 Deg Apart)):</w:t>
              <w:br/>
            </w:r>
            <w:r>
              <w:rPr>
                <w:sz w:val="19"/>
              </w:rPr>
              <w:t>At what exact time between 3:00 and 4:00 will the minute hand and the hour hand of a clock point in directly opposite directions (forming a straight 180.0-degree line)?</w:t>
              <w:br/>
              <w:t>1) Determine the initial angle of the hour hand ahead of the minute hand at exactly 3:00.</w:t>
              <w:br/>
              <w:t>2) Set up the relative angular gain equation: 5.50 * t = 270.0 degrees.</w:t>
              <w:br/>
              <w:t>3) Calculate the minutes t past 3:00 as an exact mixed fraction and to two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At 3:00, minute hand is at 12 (0 deg), hour hand is at 3 (3 * 30 deg = 90.0 deg ahead).</w:t>
              <w:br/>
              <w:t>To be opposite (180 deg apart with minute hand ahead of hour hand):</w:t>
              <w:br/>
              <w:t>The minute hand must first make up the 90 deg deficit, plus pull ahead by 180 deg:</w:t>
              <w:br/>
              <w:t>Total angular gain needed = 90.0 deg + 180.0 deg = 270.0 degrees.</w:t>
              <w:br/>
              <w:t>Step 2: Relative speed: omega_rel = 5.50 deg/min = 11/2 deg/min:</w:t>
              <w:br/>
              <w:t>(11/2) * t = 270.0.</w:t>
              <w:br/>
              <w:t>Step 3: Solve for t:</w:t>
              <w:br/>
              <w:t>t = 270.0 * (2 / 11) = 540 / 11 = 49 1/11 minutes = 49.0909 minutes ~= 49.09 minutes.</w:t>
              <w:br/>
              <w:t>Exact time: 3:49 and 1/11 min (approximately 3:49:05 PM).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Time = 3:49 and 1/11 minutes (3:49.09, or t = 540/11 minutes)</w:t>
              <w:br/>
            </w:r>
            <w:r>
              <w:rPr>
                <w:b/>
                <w:sz w:val="17"/>
              </w:rPr>
              <w:t xml:space="preserve">Accepted Equivalent Representations: </w:t>
            </w:r>
            <w:r>
              <w:rPr>
                <w:sz w:val="17"/>
              </w:rPr>
              <w:t>3:49 1/11, 49.09 min past 3, 540/11 min; (49.091)</w:t>
              <w:br/>
            </w:r>
            <w:r>
              <w:rPr>
                <w:b/>
                <w:sz w:val="17"/>
              </w:rPr>
              <w:t xml:space="preserve">Socratic Scaffolding &amp; Misconception Alert: </w:t>
            </w:r>
            <w:r>
              <w:rPr>
                <w:color w:val="4A5568"/>
                <w:sz w:val="17"/>
              </w:rPr>
              <w:t>[Recognition Hint: Gain needed = 90 + 180 = 270 degrees. t = 270 / (11/2) = 540/11 = 49 1/11 min.] | [Setup Hint: t = 270 / 5.5 = 49.09 minutes.] | [Common Mistake: Assuming hands are opposite at 3:45 (at 3:45, the hour hand has already moved past 3:45!).]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[GEN0101-U1-CKA-L3-003]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Dual solution: between 4:00 and 5:00, hands are perpendicular (90 deg apart) twice: First time when minute hand is 90 deg behind hour hand (t1 = 30/5.5 = 5 5/11 min), Second time when minute hand pulls 90 deg ahead (t2 = 210/5.5 = 38 2/11 min).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Word Problems: Clock Hands Perpendicular Right Angle Times):</w:t>
              <w:br/>
            </w:r>
            <w:r>
              <w:rPr>
                <w:sz w:val="19"/>
              </w:rPr>
              <w:t>Between 4:00 and 5:00, find the two exact times when the hands of a clock are perpendicular to each other (forming a 90.0-degree angle):</w:t>
              <w:br/>
              <w:t>1) At 4:00, the hour hand is at 4 * 30 deg = 120.0 degrees ahead of the minute hand.</w:t>
              <w:br/>
              <w:t>2) Case 1: The minute hand is 90 degrees behind the hour hand (gains 120 - 90 = 30 degrees). Solve for t1.</w:t>
              <w:br/>
              <w:t>3) Case 2: The minute hand overtakes and moves 90 degrees ahead of the hour hand (gains 120 + 90 = 210 degrees). Solve for t2.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Case 1 (Minute hand 90 deg behind hour hand):</w:t>
              <w:br/>
              <w:t>Angular gain needed: 120.0 deg - 90.0 deg = 30.0 degrees.</w:t>
              <w:br/>
              <w:t>(11 / 2) * t1 = 30.0 ==&gt; t1 = 30.0 * (2 / 11) = 60 / 11 = 5 5/11 minutes = 5.4545 min.</w:t>
              <w:br/>
              <w:t>First perpendicular time: 4:05 and 5/11 min (~4:05:27).</w:t>
              <w:br/>
              <w:t>Step 2: Case 2 (Minute hand 90 deg ahead of hour hand):</w:t>
              <w:br/>
              <w:t>Angular gain needed: 120.0 deg + 90.0 deg = 210.0 degrees.</w:t>
              <w:br/>
              <w:t>(11 / 2) * t2 = 210.0 ==&gt; t2 = 210.0 * (2 / 11) = 420 / 11 = 38 2/11 minutes = 38.1818 min.</w:t>
              <w:br/>
              <w:t>Second perpendicular time: 4:38 and 2/11 min (~4:38:11).</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Time 1 = 4:05 and 5/11 min (t1 = 60/11 min); Time 2 = 4:38 and 2/11 min (t2 = 420/11 min)</w:t>
              <w:br/>
            </w:r>
            <w:r>
              <w:rPr>
                <w:b/>
                <w:sz w:val="17"/>
              </w:rPr>
              <w:t xml:space="preserve">Accepted Equivalent Representations: </w:t>
            </w:r>
            <w:r>
              <w:rPr>
                <w:sz w:val="17"/>
              </w:rPr>
              <w:t>4:05 5/11 and 4:38 2/11; 5.45 min and 38.18 min; (5.455, 38.182)</w:t>
              <w:br/>
            </w:r>
            <w:r>
              <w:rPr>
                <w:b/>
                <w:sz w:val="17"/>
              </w:rPr>
              <w:t xml:space="preserve">Socratic Scaffolding &amp; Misconception Alert: </w:t>
            </w:r>
            <w:r>
              <w:rPr>
                <w:color w:val="4A5568"/>
                <w:sz w:val="17"/>
              </w:rPr>
              <w:t>[Recognition Hint: Two right-angle events: gain of 30 deg (60/11 min) and gain of 210 deg (420/11 min).] | [Setup Hint: t1 = 30 / 5.5 = 60/11 = 5 5/11 min. t2 = 210 / 5.5 = 420/11 = 38 2/11 min.] | [Common Mistake: Finding only the second time (38 min) and missing the first right-angle event at 5 min.]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[GEN0101-U3-LNA-L1-001]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acute angle tan(theta) = | (m2 - m1) / (1 + m1*m2) | between lines of slopes m1 = 2 and m2 = -3.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(Rectangular Coordinates: Acute Angle Between Two Straight Lines):</w:t>
              <w:br/>
            </w:r>
            <w:r>
              <w:rPr>
                <w:sz w:val="19"/>
              </w:rPr>
              <w:t>Two straight surveyor boundaries have slopes m1 = 2.0 and m2 = -3.0:</w:t>
              <w:br/>
              <w:t>1) State the formula for the acute angle theta between two intersecting lines: tan(theta) = | (m2 - m1) / (1 + m1 * m2) |.</w:t>
              <w:br/>
              <w:t>2) Compute tan(theta).</w:t>
              <w:br/>
              <w:t>3) Calculate the acute angle of intersection theta in degrees.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Acute angle formula: tan(theta) = | (m2 - m1) / (1 + m1 * m2) |.</w:t>
            </w:r>
          </w:p>
          <w:p>
            <w:pPr>
              <w:spacing w:after="30"/>
              <w:ind w:left="216"/>
            </w:pPr>
            <w:r>
              <w:rPr>
                <w:b/>
                <w:sz w:val="17"/>
              </w:rPr>
              <w:t xml:space="preserve">• Step 2: </w:t>
            </w:r>
            <w:r>
              <w:rPr>
                <w:sz w:val="17"/>
              </w:rPr>
              <w:t>Numerator = | -3.0 - 2.0 | = | -5.0 | = 5.0.</w:t>
            </w:r>
          </w:p>
          <w:p>
            <w:pPr>
              <w:spacing w:after="30"/>
              <w:ind w:left="216"/>
            </w:pPr>
            <w:r>
              <w:rPr>
                <w:b/>
                <w:sz w:val="17"/>
              </w:rPr>
              <w:t xml:space="preserve">• Step 3: </w:t>
            </w:r>
            <w:r>
              <w:rPr>
                <w:sz w:val="17"/>
              </w:rPr>
              <w:t>Denominator = 1 + m1 * m2 = 1 + (2.0) * (-3.0) = 1 - 6.0 = -5.0.</w:t>
            </w:r>
          </w:p>
          <w:p>
            <w:pPr>
              <w:spacing w:after="30"/>
              <w:ind w:left="216"/>
            </w:pPr>
            <w:r>
              <w:rPr>
                <w:b/>
                <w:sz w:val="17"/>
              </w:rPr>
              <w:t xml:space="preserve">• Step 4: </w:t>
            </w:r>
            <w:r>
              <w:rPr>
                <w:sz w:val="17"/>
              </w:rPr>
              <w:t>Step 2: Evaluate tan(theta):</w:t>
            </w:r>
          </w:p>
          <w:p>
            <w:pPr>
              <w:spacing w:after="30"/>
              <w:ind w:left="216"/>
            </w:pPr>
            <w:r>
              <w:rPr>
                <w:b/>
                <w:sz w:val="17"/>
              </w:rPr>
              <w:t xml:space="preserve">• Step 5: </w:t>
            </w:r>
            <w:r>
              <w:rPr>
                <w:sz w:val="17"/>
              </w:rPr>
              <w:t>tan(theta) = | 5.0 / (-5.0) | = | -1.0 | = 1.00.</w:t>
            </w:r>
          </w:p>
          <w:p>
            <w:pPr>
              <w:spacing w:after="30"/>
              <w:ind w:left="216"/>
            </w:pPr>
            <w:r>
              <w:rPr>
                <w:b/>
                <w:sz w:val="17"/>
              </w:rPr>
              <w:t xml:space="preserve">• Step 6: </w:t>
            </w:r>
            <w:r>
              <w:rPr>
                <w:sz w:val="17"/>
              </w:rPr>
              <w:t>Step 3: Solve for theta:</w:t>
            </w:r>
          </w:p>
          <w:p>
            <w:pPr>
              <w:spacing w:after="30"/>
              <w:ind w:left="216"/>
            </w:pPr>
            <w:r>
              <w:rPr>
                <w:b/>
                <w:sz w:val="17"/>
              </w:rPr>
              <w:t xml:space="preserve">• Step 7: </w:t>
            </w:r>
            <w:r>
              <w:rPr>
                <w:sz w:val="17"/>
              </w:rPr>
              <w:t>theta = arctan(1.00) = 45.00 degrees.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tan(theta) = 1.00, Acute Intersection Angle theta = 45.00 degrees</w:t>
              <w:br/>
            </w:r>
            <w:r>
              <w:rPr>
                <w:b/>
                <w:sz w:val="17"/>
              </w:rPr>
              <w:t xml:space="preserve">Accepted Equivalent Representations: </w:t>
            </w:r>
            <w:r>
              <w:rPr>
                <w:sz w:val="17"/>
              </w:rPr>
              <w:t>45 deg, 45.0 deg, pi/4; (1.00, 45.00)</w:t>
              <w:br/>
            </w:r>
            <w:r>
              <w:rPr>
                <w:b/>
                <w:sz w:val="17"/>
              </w:rPr>
              <w:t xml:space="preserve">Socratic Scaffolding &amp; Misconception Alert: </w:t>
            </w:r>
            <w:r>
              <w:rPr>
                <w:color w:val="4A5568"/>
                <w:sz w:val="17"/>
              </w:rPr>
              <w:t>[Recognition Hint: tan(theta) = |(m2 - m1) / (1 + m1*m2)|.] | [Setup Hint: tan = |-3 - 2| / |1 + 2(-3)| = 5 / |-5| = 1 ==&gt; theta = 45 degrees.] | [Common Mistake: Omitting the absolute value signs and obtaining a negative angle.]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[GEN0101-U3-LNA-L2-002]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Extracts slopes from general form lines: L1 (2x - y + 3 = 0, m1 = 2) and L2 (x - 3y + 2 = 0, m2 = 1/3), calculating acute angle tan(theta) = | (1/3 - 2)/(1 + 2/3) | = 1.0 ==&gt; 45 deg.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(Rectangular Coordinates: Angle Between General Form Linear Equations):</w:t>
              <w:br/>
            </w:r>
            <w:r>
              <w:rPr>
                <w:sz w:val="19"/>
              </w:rPr>
              <w:t>Find the acute angle of intersection theta between the two lines given in general form:</w:t>
              <w:br/>
              <w:t>Line 1: 2*x - y + 3 = 0</w:t>
              <w:br/>
              <w:t>Line 2: x - 3*y + 2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lines to slope-intercept form (y = m*x + b):</w:t>
              <w:br/>
              <w:t>• Line 1: y = 2*x + 3 ==&gt; slope m1 = 2.0.</w:t>
              <w:br/>
              <w:t>• Line 2: 3*y = x + 2 ==&gt; y = (1/3)*x + 2/3 ==&gt; slope m2 = 1/3 = 0.3333.</w:t>
              <w:br/>
              <w:t>Step 2: Apply angle formula: tan(theta) = | (m2 - m1) / (1 + m1 * m2) |:</w:t>
              <w:br/>
              <w:t>Numerator = 1/3 - 2 = 1/3 - 6/3 = -5/3.</w:t>
              <w:br/>
              <w:t>Denominator = 1 + (2) * (1/3) = 1 + 2/3 = 5/3.</w:t>
              <w:br/>
              <w:t>tan(theta) = | (-5/3) / (5/3) | = | -1.0 | = 1.00.</w:t>
              <w:br/>
              <w:t>Step 3: Solve for acute angle: theta = arctan(1.00) = 45.00 degrees.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Slopes: m1 = 2, m2 = 1/3; Acute Angle theta = 45.00 degrees</w:t>
              <w:br/>
            </w:r>
            <w:r>
              <w:rPr>
                <w:b/>
                <w:sz w:val="17"/>
              </w:rPr>
              <w:t xml:space="preserve">Accepted Equivalent Representations: </w:t>
            </w:r>
            <w:r>
              <w:rPr>
                <w:sz w:val="17"/>
              </w:rPr>
              <w:t>45 deg, 45.0 deg; (2.0, 0.333, 45.00)</w:t>
              <w:br/>
            </w:r>
            <w:r>
              <w:rPr>
                <w:b/>
                <w:sz w:val="17"/>
              </w:rPr>
              <w:t xml:space="preserve">Socratic Scaffolding &amp; Misconception Alert: </w:t>
            </w:r>
            <w:r>
              <w:rPr>
                <w:color w:val="4A5568"/>
                <w:sz w:val="17"/>
              </w:rPr>
              <w:t>[Recognition Hint: Find slopes first: m1 = -A1/B1 = 2, m2 = -A2/B2 = 1/3.] | [Setup Hint: tan(theta) = | (1/3 - 2) / (1 + 2/3) | = |-5/3 / 5/3| = 1 ==&gt; theta = 45 deg.] | [Common Mistake: Misidentifying slope from general form Ax + By + C = 0 as A/B instead of -A/B.]</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[GEN0101-U3-LNA-L3-003]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Inverts angle formula: finds two possible slopes m of lines intersecting y = 2x + 1 at 45 degrees by solving | (m - 2) / (1 + 2m) | = tan(45 deg) = 1, finding m = -3 and m = 1/3.</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(Rectangular Coordinates: Determining Slopes of Lines at 45 Degrees to a Given Line):</w:t>
              <w:br/>
            </w:r>
            <w:r>
              <w:rPr>
                <w:sz w:val="19"/>
              </w:rPr>
              <w:t>Find the slopes m of all straight lines that intersect the line y = 2*x + 1 at an acute angle of theta = 45.0 degrees:</w:t>
              <w:br/>
              <w:t>1) Given m1 = 2.0 and tan(45 deg) = 1.0, set up the absolute value equation: | (m - 2.0) / (1 + 2.0*m) | = 1.0.</w:t>
              <w:br/>
              <w:t>2) Split into two algebraic cases: (m - 2) / (1 + 2m) = +1 and (m - 2) / (1 + 2m) = -1.</w:t>
              <w:br/>
              <w:t>3) Solve for both slopes m_a and m_b, and confirm that the two solution lines are mutually perpendicular.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Absolute value equation with m1 = 2, theta = 45 deg (tan 45 = 1):</w:t>
              <w:br/>
              <w:t>| (m - 2) / (1 + 2*m) | = 1.0.</w:t>
              <w:br/>
              <w:t>Step 2: Case 1 (positive branch):</w:t>
              <w:br/>
              <w:t>(m - 2) / (1 + 2*m) = +1.0.</w:t>
              <w:br/>
              <w:t>m - 2 = 1 + 2*m.</w:t>
              <w:br/>
              <w:t>m - 2*m = 1 + 2.</w:t>
              <w:br/>
              <w:t>-m = 3 ==&gt; m_a = -3.0.</w:t>
              <w:br/>
              <w:t>Step 3: Case 2 (negative branch):</w:t>
              <w:br/>
              <w:t>(m - 2) / (1 + 2*m) = -1.0.</w:t>
              <w:br/>
              <w:t>m - 2 = - (1 + 2*m) = -1 - 2*m.</w:t>
              <w:br/>
              <w:t>m + 2*m = -1 + 2.</w:t>
              <w:br/>
              <w:t>3*m = 1 ==&gt; m_b = 1/3 = 0.3333.</w:t>
              <w:br/>
              <w:t>Step 4: Perpendicularity check of the two solution lines:</w:t>
              <w:br/>
              <w:t>m_a * m_b = (-3.0) * (1/3) = -1.00 (The two lines are mutually PERPENDICULAR!).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Slopes: m = -3.0 and m = 1/3 (0.333) (Mutually Perpendicular)</w:t>
              <w:br/>
            </w:r>
            <w:r>
              <w:rPr>
                <w:b/>
                <w:sz w:val="17"/>
              </w:rPr>
              <w:t xml:space="preserve">Accepted Equivalent Representations: </w:t>
            </w:r>
            <w:r>
              <w:rPr>
                <w:sz w:val="17"/>
              </w:rPr>
              <w:t>m = -3 and 1/3; (-3.0, 0.3333)</w:t>
              <w:br/>
            </w:r>
            <w:r>
              <w:rPr>
                <w:b/>
                <w:sz w:val="17"/>
              </w:rPr>
              <w:t xml:space="preserve">Socratic Scaffolding &amp; Misconception Alert: </w:t>
            </w:r>
            <w:r>
              <w:rPr>
                <w:color w:val="4A5568"/>
                <w:sz w:val="17"/>
              </w:rPr>
              <w:t>[Recognition Hint: (m - 2)/(1 + 2m) = +-1. Two solutions exist.] | [Setup Hint: Case 1: m - 2 = 1 + 2m ==&gt; m = -3. Case 2: m - 2 = -1 - 2m ==&gt; 3m = 1 ==&gt; m = 1/3.] | [Common Mistake: Finding only one slope and omitting the negative branch of the absolute value.]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[GEN0101-U4-SEG-L1-001]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circular sector area A = (1/2)*r^2*theta (with theta in radians) or A = (theta_deg / 360) * pi * r^2.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Circular Sector Area Formula):</w:t>
              <w:br/>
            </w:r>
            <w:r>
              <w:rPr>
                <w:sz w:val="19"/>
              </w:rPr>
              <w:t>A circular sector of a radar sweep display has radius r = 12.0 cm and subtends a central angle of theta = 60.0 degrees:</w:t>
              <w:br/>
              <w:t>1) Convert central angle theta to radians.</w:t>
              <w:br/>
              <w:t>2) Using the sector area formula A = (1/2) * r^2 * theta, calculate the exact area in terms of pi and in cm^2.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Angle conversion: theta = 60.0 deg * (pi / 180.0 deg) = pi / 3 radians = 1.0472 rad.</w:t>
            </w:r>
          </w:p>
          <w:p>
            <w:pPr>
              <w:spacing w:after="30"/>
              <w:ind w:left="216"/>
            </w:pPr>
            <w:r>
              <w:rPr>
                <w:b/>
                <w:sz w:val="17"/>
              </w:rPr>
              <w:t xml:space="preserve">• Step 2: </w:t>
            </w:r>
            <w:r>
              <w:rPr>
                <w:sz w:val="17"/>
              </w:rPr>
              <w:t>Step 2: Sector area formula: A = (1/2) * r^2 * theta:</w:t>
            </w:r>
          </w:p>
          <w:p>
            <w:pPr>
              <w:spacing w:after="30"/>
              <w:ind w:left="216"/>
            </w:pPr>
            <w:r>
              <w:rPr>
                <w:b/>
                <w:sz w:val="17"/>
              </w:rPr>
              <w:t xml:space="preserve">• Step 3: </w:t>
            </w:r>
            <w:r>
              <w:rPr>
                <w:sz w:val="17"/>
              </w:rPr>
              <w:t>r^2 = (12.0 cm)^2 = 144.0 cm^2.</w:t>
            </w:r>
          </w:p>
          <w:p>
            <w:pPr>
              <w:spacing w:after="30"/>
              <w:ind w:left="216"/>
            </w:pPr>
            <w:r>
              <w:rPr>
                <w:b/>
                <w:sz w:val="17"/>
              </w:rPr>
              <w:t xml:space="preserve">• Step 4: </w:t>
            </w:r>
            <w:r>
              <w:rPr>
                <w:sz w:val="17"/>
              </w:rPr>
              <w:t>A = 0.5 * 144.0 cm^2 * (pi / 3) = 72.0 * (pi / 3) = 24 * pi cm^2.</w:t>
            </w:r>
          </w:p>
          <w:p>
            <w:pPr>
              <w:spacing w:after="30"/>
              <w:ind w:left="216"/>
            </w:pPr>
            <w:r>
              <w:rPr>
                <w:b/>
                <w:sz w:val="17"/>
              </w:rPr>
              <w:t xml:space="preserve">• Step 5: </w:t>
            </w:r>
            <w:r>
              <w:rPr>
                <w:sz w:val="17"/>
              </w:rPr>
              <w:t>Step 3: Numerical evaluation: A = 24 * 3.141593 = 75.398 cm^2 ~= 75.40 cm^2.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Central Angle = pi/3 rad, Sector Area A = 24*pi cm^2 (75.40 cm^2)</w:t>
              <w:br/>
            </w:r>
            <w:r>
              <w:rPr>
                <w:b/>
                <w:sz w:val="17"/>
              </w:rPr>
              <w:t xml:space="preserve">Accepted Equivalent Representations: </w:t>
            </w:r>
            <w:r>
              <w:rPr>
                <w:sz w:val="17"/>
              </w:rPr>
              <w:t>24 pi cm^2, 75.4 cm^2; (75.398)</w:t>
              <w:br/>
            </w:r>
            <w:r>
              <w:rPr>
                <w:b/>
                <w:sz w:val="17"/>
              </w:rPr>
              <w:t xml:space="preserve">Socratic Scaffolding &amp; Misconception Alert: </w:t>
            </w:r>
            <w:r>
              <w:rPr>
                <w:color w:val="4A5568"/>
                <w:sz w:val="17"/>
              </w:rPr>
              <w:t>[Recognition Hint: Area = 0.5 * r^2 * theta (theta in radians) or (60/360) * pi * r^2.] | [Setup Hint: A = (1/6) * pi * 144 = 24 * pi = 75.40 cm^2.] | [Common Mistake: Plugging degrees directly into 0.5*r^2*theta without converting to radians.]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[GEN0101-U4-SEG-L2-002]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segment area A_seg = (1/2)*r^2*(theta - sin theta) for r = 10.0 cm, theta = 90 deg (pi/2 rad).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Circular Segment Area (Sector Minus Triangle)):</w:t>
              <w:br/>
            </w:r>
            <w:r>
              <w:rPr>
                <w:sz w:val="19"/>
              </w:rPr>
              <w:t>A circular segment is bounded by a chord connecting two points on a circle of radius r = 10.0 cm subtending a central angle of theta = 90.0 degrees (pi/2 radians):</w:t>
              <w:br/>
              <w:t>1) Calculate the area of the circular sector A_sector.</w:t>
              <w:br/>
              <w:t>2) Calculate the area of the enclosed isosceles triangle A_triangle = (1/2) * r^2 * sin(theta).</w:t>
              <w:br/>
              <w:t>3) Subtract to determine the exact area of the circular segment: A_segment = A_sector - A_triangle.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Sector area (quarter of circle, 90 deg):</w:t>
              <w:br/>
              <w:t>A_sector = (1/4) * pi * r^2 = 0.25 * pi * (10.0 cm)^2 = 25 * pi = 78.5398 cm^2.</w:t>
              <w:br/>
              <w:t>Step 2: Triangle area (right isosceles triangle with legs r = 10 cm):</w:t>
              <w:br/>
              <w:t>A_triangle = (1/2) * r^2 * sin(90.0 deg) = 0.5 * 100.0 * (1.00) = 50.00 cm^2.</w:t>
              <w:br/>
              <w:t>Step 3: Segment area formula: A_segment = (1/2) * r^2 * (theta - sin(theta)):</w:t>
              <w:br/>
              <w:t>A_segment = 78.5398 cm^2 - 50.00 cm^2 = 28.5398 cm^2 ~= 28.54 cm^2.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Sector Area = 78.54 cm^2, Triangle Area = 50.00 cm^2, Segment Area = 28.54 cm^2</w:t>
              <w:br/>
            </w:r>
            <w:r>
              <w:rPr>
                <w:b/>
                <w:sz w:val="17"/>
              </w:rPr>
              <w:t xml:space="preserve">Accepted Equivalent Representations: </w:t>
            </w:r>
            <w:r>
              <w:rPr>
                <w:sz w:val="17"/>
              </w:rPr>
              <w:t>25*pi - 50 cm^2, 28.54 cm^2; (78.540, 50.00, 28.540)</w:t>
              <w:br/>
            </w:r>
            <w:r>
              <w:rPr>
                <w:b/>
                <w:sz w:val="17"/>
              </w:rPr>
              <w:t xml:space="preserve">Socratic Scaffolding &amp; Misconception Alert: </w:t>
            </w:r>
            <w:r>
              <w:rPr>
                <w:color w:val="4A5568"/>
                <w:sz w:val="17"/>
              </w:rPr>
              <w:t>[Recognition Hint: Segment Area = Sector Area - Triangle Area = 0.5 * r^2 * (theta - sin theta).] | [Setup Hint: A = 25*pi - 50 = 78.54 - 50 = 28.54 cm^2.] | [Common Mistake: Evaluating sin(theta) with theta in radians instead of degrees (or vice versa).]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[GEN0101-U4-SEG-L3-003]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horizontal fuel tank dipstick calibration: cylinder of radius R = 1.0 m, length L = 5.0 m filled to depth h = 0.50 m (radius - depth = 0.5 m, cos(theta/2) = 0.5 ==&gt; theta = 120 deg = 2pi/3 rad), calculating liquid volume in Liters.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Mensuration: Horizontal Cylindrical Fuel Tank Dipstick Volume Calibration):</w:t>
              <w:br/>
            </w:r>
            <w:r>
              <w:rPr>
                <w:sz w:val="19"/>
              </w:rPr>
              <w:t>A horizontal cylindrical diesel fuel storage tank has internal radius R = 1.00 meter and horizontal length L = 5.00 meters. A dipstick measures fuel liquid depth at h = 0.500 meters at the lowest point:</w:t>
              <w:br/>
              <w:t>1) In the circular cross-section, the liquid surface chord is at distance d = R - h = 0.500 m from the center. Compute the central subtended angle theta = 2 * arccos(d / R) in radians and degrees.</w:t>
              <w:br/>
              <w:t>2) Using the segment area formula A_seg = (1/2) * R^2 * (theta - sin(theta)), calculate the cross-sectional fuel area in m^2.</w:t>
              <w:br/>
              <w:t>3) Calculate the total volume of fuel V = A_seg * L in cubic meters and in Liters.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Central angle subtended by liquid segment:</w:t>
              <w:br/>
              <w:t>Distance from center to liquid chord: d = R - h = 1.00 m - 0.500 m = 0.500 m.</w:t>
              <w:br/>
              <w:t>cos(theta / 2) = d / R = 0.500 / 1.00 = 0.500.</w:t>
              <w:br/>
              <w:t>theta / 2 = arccos(0.500) = 60.0 degrees = pi / 3 radians.</w:t>
              <w:br/>
              <w:t>Total central angle: theta = 2 * 60.0 deg = 120.0 degrees = 2*pi / 3 radians = 2.0944 radians.</w:t>
              <w:br/>
              <w:t>Step 2: Cross-sectional liquid segment area:</w:t>
              <w:br/>
              <w:t>sin(theta) = sin(120.0 deg) = sqrt(3) / 2 = 0.866025.</w:t>
              <w:br/>
              <w:t>A_seg = (1/2) * R^2 * (theta - sin(theta)) = 0.5 * (1.00)^2 * (2.0944 - 0.866025).</w:t>
              <w:br/>
              <w:t>Bracket difference = 2.0944 - 0.866025 = 1.22837.</w:t>
              <w:br/>
              <w:t>A_seg = 0.5 * 1.22837 = 0.614187 m^2.</w:t>
              <w:br/>
              <w:t>Step 3: Total fuel volume in tank (length L = 5.00 m):</w:t>
              <w:br/>
              <w:t>V = A_seg * L = 0.614187 m^2 * 5.00 m = 3.07094 m^3.</w:t>
              <w:br/>
              <w:t>In Liters (1 m^3 = 1000 L): V = 3.07094 * 1000 = 3070.94 Liters ~= 3071 Liters.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Central Angle = 120.0 deg (2.094 rad), Liquid Area = 0.6142 m^2, Fuel Volume = 3070.94 Liters</w:t>
              <w:br/>
            </w:r>
            <w:r>
              <w:rPr>
                <w:b/>
                <w:sz w:val="17"/>
              </w:rPr>
              <w:t xml:space="preserve">Accepted Equivalent Representations: </w:t>
            </w:r>
            <w:r>
              <w:rPr>
                <w:sz w:val="17"/>
              </w:rPr>
              <w:t>V = 3.071 m^3, 3071 L; (2.0944, 0.6142, 3070.94)</w:t>
              <w:br/>
            </w:r>
            <w:r>
              <w:rPr>
                <w:b/>
                <w:sz w:val="17"/>
              </w:rPr>
              <w:t xml:space="preserve">Socratic Scaffolding &amp; Misconception Alert: </w:t>
            </w:r>
            <w:r>
              <w:rPr>
                <w:color w:val="4A5568"/>
                <w:sz w:val="17"/>
              </w:rPr>
              <w:t>[Recognition Hint: cos(theta/2) = (R - h)/R. Segment Area = 0.5 * R^2 * (theta - sin theta). Volume = Area * Length.] | [Setup Hint: theta = 2 * arccos(0.5) = 120 deg = 2.094 rad. Area = 0.5*(1)*(2.094 - 0.866) = 0.6142 m^2. V = 0.6142 * 5 = 3.071 m^3 = 3071 L.] | [Common Mistake: Assuming dipstick height scales volume linearly (cylindrical tank volume is non-linear with dipstick depth!).]</w:t>
            </w:r>
          </w:p>
        </w:tc>
      </w:tr>
    </w:tbl>
    <w:p>
      <w:pPr>
        <w:spacing w:after="160"/>
      </w:pPr>
    </w:p>
    <w:p>
      <w:pPr>
        <w:spacing w:before="320" w:after="40"/>
      </w:pPr>
      <w:r>
        <w:rPr>
          <w:b/>
          <w:color w:val="1B365D"/>
          <w:sz w:val="27"/>
        </w:rPr>
        <w:t>Section 3: GEN 0161 — Thermodynamics (105 Total Problems across 35 Clusters)</w:t>
      </w:r>
    </w:p>
    <w:p>
      <w:pPr>
        <w:spacing w:after="200"/>
      </w:pPr>
      <w:r>
        <w:rPr>
          <w:i/>
          <w:color w:val="4A5568"/>
          <w:sz w:val="18"/>
        </w:rPr>
        <w:t>Strictly grounded in Course Coverage: Prelim (Basic Concepts: Intensive/Extensive Properties, Specific Volume &amp; Density, Reversible vs Irreversible Processes &amp; Joule Free Expansion; Pressure &amp; Temperature Scales, First Law Closed Systems: Constant-Pressure Boundary Work &amp; Enthalpy, Constant-Volume Isochoric Processes, Reversible Isothermal Work &amp; Heat, Adiabatic Work &amp; Energy, Weighted Pistons with Mechanical Stops; Open Systems: Conservation of Mass Continuity, SFEE on Nozzles/Diffusers &amp; Steam Jet Area Sizing, Isenthalpic Throttling, Mixing Chambers), Midterm (Ideal Gas Laws: Boyle's, Charles's, Combined; Processes of Ideal Gases: Isobaric, Isentropic, Polytropic Work/Heat; Pure Substances Saturated Liquid-Vapor Mixtures &amp; Steam Tables, Isochoric Steam Depressurization, Clapeyron &amp; Clausius-Clapeyron Vapor Pressure Relations &amp; Everest Boiling Depression), and Final (Second Law of Thermodynamics, Heat Engine Efficiency &amp; Rejection, Refrigerator &amp; Heat Pump Seasonal COP, Carnot Efficiency, Entropy Definition &amp; Generation, and Gas &amp; Vapor Cycles: Otto Cycle States &amp; MEP, Diesel Cycle Cutoff &amp; State Temperatures, Dual Combustion Cycle Hybrid States, Brayton Gas Turbine Work &amp; Fuel Sizing, Simple Rankine Cycle Enthalpy Balance &amp; Feedwater Pump Work, Reheat Rankine Cycle &amp; Blade Moisture Protection, Regenerative Rankine Cycle with Open Feedwater Heaters).</w:t>
      </w: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[GEN0161-U1-POLY-L1-001]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boundary work W = P * (V2 - V1) for an isobaric expansion process.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(Closed Systems: Constant Pressure (Isobaric) Work):</w:t>
              <w:br/>
            </w:r>
            <w:r>
              <w:rPr>
                <w:sz w:val="19"/>
              </w:rPr>
              <w:t>A piston-cylinder device contains 0.8 kg of air at a constant pressure of P = 250 kPa. Heat is transferred to the air until the volume increases from V1 = 0.20 m^3 to V2 = 0.55 m^3. Calculate the boundary work done by the gas in kilojoules (kJ).</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For an isobaric (constant pressure) process, boundary work W_b = integral(P dV) = P * (V2 - V1).</w:t>
            </w:r>
          </w:p>
          <w:p>
            <w:pPr>
              <w:spacing w:after="30"/>
              <w:ind w:left="216"/>
            </w:pPr>
            <w:r>
              <w:rPr>
                <w:b/>
                <w:sz w:val="17"/>
              </w:rPr>
              <w:t xml:space="preserve">• Step 2: </w:t>
            </w:r>
            <w:r>
              <w:rPr>
                <w:sz w:val="17"/>
              </w:rPr>
              <w:t>Substitute known parameters: P = 250 kPa, V1 = 0.20 m^3, V2 = 0.55 m^3.</w:t>
            </w:r>
          </w:p>
          <w:p>
            <w:pPr>
              <w:spacing w:after="30"/>
              <w:ind w:left="216"/>
            </w:pPr>
            <w:r>
              <w:rPr>
                <w:b/>
                <w:sz w:val="17"/>
              </w:rPr>
              <w:t xml:space="preserve">• Step 3: </w:t>
            </w:r>
            <w:r>
              <w:rPr>
                <w:sz w:val="17"/>
              </w:rPr>
              <w:t>Delta V = V2 - V1 = 0.55 - 0.20 = 0.35 m^3.</w:t>
            </w:r>
          </w:p>
          <w:p>
            <w:pPr>
              <w:spacing w:after="30"/>
              <w:ind w:left="216"/>
            </w:pPr>
            <w:r>
              <w:rPr>
                <w:b/>
                <w:sz w:val="17"/>
              </w:rPr>
              <w:t xml:space="preserve">• Step 4: </w:t>
            </w:r>
            <w:r>
              <w:rPr>
                <w:sz w:val="17"/>
              </w:rPr>
              <w:t>Compute work: W_b = 250 kPa * 0.35 m^3 = 87.5 kPa*m^3 = 87.5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87.5</w:t>
              <w:br/>
            </w:r>
            <w:r>
              <w:rPr>
                <w:b/>
                <w:sz w:val="17"/>
              </w:rPr>
              <w:t xml:space="preserve">Accepted Equivalent Representations: </w:t>
            </w:r>
            <w:r>
              <w:rPr>
                <w:sz w:val="17"/>
              </w:rPr>
              <w:t>87.5, 87.5 kJ</w:t>
              <w:br/>
            </w:r>
            <w:r>
              <w:rPr>
                <w:b/>
                <w:sz w:val="17"/>
              </w:rPr>
              <w:t xml:space="preserve">Socratic Scaffolding &amp; Misconception Alert: </w:t>
            </w:r>
            <w:r>
              <w:rPr>
                <w:color w:val="4A5568"/>
                <w:sz w:val="17"/>
              </w:rPr>
              <w:t>[Recognition Hint: Isobaric process means pressure is constant outside the integral.] | [Setup Hint: W = P * (V2 - V1).] | [Common Mistake: Attempting to use ideal gas constant R or polytropic formula when pressure is constant.]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[GEN0161-U1-POLY-L2-002]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Non-linear polytropic process PV^n = C with index n = 1.3: requires boundary work formula W = (P2*V2 - P1*V1)/(1 - n) combined with the First Law Q = Delta U + W using specific heat cv.</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(Closed Systems: Polytropic Expansion with Boundary Work &amp; Heat Transfer):</w:t>
              <w:br/>
            </w:r>
            <w:r>
              <w:rPr>
                <w:sz w:val="19"/>
              </w:rPr>
              <w:t>A mass of 0.5 kg of ideal gas carbon dioxide (CO2: gas constant R = 0.1889 kJ/kg-K, cv = 0.657 kJ/kg-K) undergoes a polytropic expansion in a piston-cylinder device according to PV^1.3 = C. The gas expands from P1 = 400 kPa and T1 = 500 K to P2 = 100 kPa.</w:t>
              <w:br/>
              <w:t>1) Compute final temperature T2 (in K).</w:t>
              <w:br/>
              <w:t>2) Compute boundary work W_b done by the gas (in kJ).</w:t>
              <w:br/>
              <w:t>3) Calculate the total heat transfer Q (in kJ). Round to two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Determine final temperature T2 for polytropic process PV^n = C:</w:t>
            </w:r>
          </w:p>
          <w:p>
            <w:pPr>
              <w:spacing w:after="30"/>
              <w:ind w:left="216"/>
            </w:pPr>
            <w:r>
              <w:rPr>
                <w:b/>
                <w:sz w:val="17"/>
              </w:rPr>
              <w:t xml:space="preserve">• Step 2: </w:t>
            </w:r>
            <w:r>
              <w:rPr>
                <w:sz w:val="17"/>
              </w:rPr>
              <w:t>T2 / T1 = (P2 / P1)^((n - 1)/n) = (100 / 400)^((1.3 - 1)/1.3) = (0.25)^(0.3 / 1.3) = (0.25)^(0.23077).</w:t>
            </w:r>
          </w:p>
          <w:p>
            <w:pPr>
              <w:spacing w:after="30"/>
              <w:ind w:left="216"/>
            </w:pPr>
            <w:r>
              <w:rPr>
                <w:b/>
                <w:sz w:val="17"/>
              </w:rPr>
              <w:t xml:space="preserve">• Step 3: </w:t>
            </w:r>
            <w:r>
              <w:rPr>
                <w:sz w:val="17"/>
              </w:rPr>
              <w:t>Compute ratio: (0.25)^0.23077 ~= 0.72811 ==&gt; T2 = 500 * 0.72811 = 364.06 K.</w:t>
            </w:r>
          </w:p>
          <w:p>
            <w:pPr>
              <w:spacing w:after="30"/>
              <w:ind w:left="216"/>
            </w:pPr>
            <w:r>
              <w:rPr>
                <w:b/>
                <w:sz w:val="17"/>
              </w:rPr>
              <w:t xml:space="preserve">• Step 4: </w:t>
            </w:r>
            <w:r>
              <w:rPr>
                <w:sz w:val="17"/>
              </w:rPr>
              <w:t>Step 2: Calculate boundary work W_b for ideal gas with PV^n = C:</w:t>
            </w:r>
          </w:p>
          <w:p>
            <w:pPr>
              <w:spacing w:after="30"/>
              <w:ind w:left="216"/>
            </w:pPr>
            <w:r>
              <w:rPr>
                <w:b/>
                <w:sz w:val="17"/>
              </w:rPr>
              <w:t xml:space="preserve">• Step 5: </w:t>
            </w:r>
            <w:r>
              <w:rPr>
                <w:sz w:val="17"/>
              </w:rPr>
              <w:t>W_b = m*R*(T2 - T1) / (1 - n) = 0.5 * 0.1889 * (364.06 - 500) / (1 - 1.3).</w:t>
            </w:r>
          </w:p>
          <w:p>
            <w:pPr>
              <w:spacing w:after="30"/>
              <w:ind w:left="216"/>
            </w:pPr>
            <w:r>
              <w:rPr>
                <w:b/>
                <w:sz w:val="17"/>
              </w:rPr>
              <w:t xml:space="preserve">• Step 6: </w:t>
            </w:r>
            <w:r>
              <w:rPr>
                <w:sz w:val="17"/>
              </w:rPr>
              <w:t>W_b = 0.09445 * (-135.94) / (-0.30) = -12.8395 / (-0.30) = +42.80 kJ.</w:t>
            </w:r>
          </w:p>
          <w:p>
            <w:pPr>
              <w:spacing w:after="30"/>
              <w:ind w:left="216"/>
            </w:pPr>
            <w:r>
              <w:rPr>
                <w:b/>
                <w:sz w:val="17"/>
              </w:rPr>
              <w:t xml:space="preserve">• Step 7: </w:t>
            </w:r>
            <w:r>
              <w:rPr>
                <w:sz w:val="17"/>
              </w:rPr>
              <w:t>Step 3: Calculate change in internal energy Delta U:</w:t>
            </w:r>
          </w:p>
          <w:p>
            <w:pPr>
              <w:spacing w:after="30"/>
              <w:ind w:left="216"/>
            </w:pPr>
            <w:r>
              <w:rPr>
                <w:b/>
                <w:sz w:val="17"/>
              </w:rPr>
              <w:t xml:space="preserve">• Step 8: </w:t>
            </w:r>
            <w:r>
              <w:rPr>
                <w:sz w:val="17"/>
              </w:rPr>
              <w:t>Delta U = m * cv * (T2 - T1) = 0.5 * 0.657 * (364.06 - 500) = 0.3285 * (-135.94) = -44.66 kJ.</w:t>
            </w:r>
          </w:p>
          <w:p>
            <w:pPr>
              <w:spacing w:after="30"/>
              <w:ind w:left="216"/>
            </w:pPr>
            <w:r>
              <w:rPr>
                <w:b/>
                <w:sz w:val="17"/>
              </w:rPr>
              <w:t xml:space="preserve">• Step 9: </w:t>
            </w:r>
            <w:r>
              <w:rPr>
                <w:sz w:val="17"/>
              </w:rPr>
              <w:t>Step 4: Apply First Law of Thermodynamics for closed system:</w:t>
            </w:r>
          </w:p>
          <w:p>
            <w:pPr>
              <w:spacing w:after="30"/>
              <w:ind w:left="216"/>
            </w:pPr>
            <w:r>
              <w:rPr>
                <w:b/>
                <w:sz w:val="17"/>
              </w:rPr>
              <w:t xml:space="preserve">• Step 10: </w:t>
            </w:r>
            <w:r>
              <w:rPr>
                <w:sz w:val="17"/>
              </w:rPr>
              <w:t>Q - W_b = Delta U ==&gt; Q = Delta U + W_b = -44.66 kJ + 42.80 kJ = -1.86 kJ (1.86 kJ heat rejected).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T2 = 364.06 K, W_b = 42.80 kJ, Q = -1.86 kJ</w:t>
              <w:br/>
            </w:r>
            <w:r>
              <w:rPr>
                <w:b/>
                <w:sz w:val="17"/>
              </w:rPr>
              <w:t xml:space="preserve">Accepted Equivalent Representations: </w:t>
            </w:r>
            <w:r>
              <w:rPr>
                <w:sz w:val="17"/>
              </w:rPr>
              <w:t>T2 = 364 K, W = 42.8 kJ, Q = -1.86 kJ</w:t>
              <w:br/>
            </w:r>
            <w:r>
              <w:rPr>
                <w:b/>
                <w:sz w:val="17"/>
              </w:rPr>
              <w:t xml:space="preserve">Socratic Scaffolding &amp; Misconception Alert: </w:t>
            </w:r>
            <w:r>
              <w:rPr>
                <w:color w:val="4A5568"/>
                <w:sz w:val="17"/>
              </w:rPr>
              <w:t>[Recognition Hint: Polytropic ideal gas process uses T2/T1 = (P2/P1)^((n-1)/n) and W = mR(T2-T1)/(1-n).] | [Setup Hint: Calculate T2 first, then W_b, then Delta U = m*cv*(T2 - T1), then Q = Delta U + W.] | [Common Mistake: Dividing by (n - 1) instead of (1 - n) in the work equation, flipping the sign.]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[GEN0161-U1-POLY-L3-003]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Coupled boundary work with linearly varying pressure: P = P0 + k_spring*(x)/A = P0 + (k_spring/A^2)*(V - V1), requiring integration over trapezoidal pressure profile and thermodynamic state determination.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(Piston-Cylinder with Linear Restoring Spring &amp; Volume Limits):</w:t>
              <w:br/>
            </w:r>
            <w:r>
              <w:rPr>
                <w:sz w:val="19"/>
              </w:rPr>
              <w:t>A piston-cylinder assembly initially contains V1 = 0.05 m^3 of gas at P1 = 150 kPa. At this state, a linear spring (spring constant k_s = 120 kN/m) touches the piston but exerts no force. The cross-sectional area of the piston is A = 0.25 m^2. Heat is added until the volume doubles to V2 = 0.10 m^3.</w:t>
              <w:br/>
              <w:t>1) Determine the final pressure P2 in the cylinder in kPa.</w:t>
              <w:br/>
              <w:t>2) Compute the total boundary work W_total done by the gas in kJ.</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Relate piston displacement x to gas volume expansion Delta V:</w:t>
            </w:r>
          </w:p>
          <w:p>
            <w:pPr>
              <w:spacing w:after="30"/>
              <w:ind w:left="216"/>
            </w:pPr>
            <w:r>
              <w:rPr>
                <w:b/>
                <w:sz w:val="17"/>
              </w:rPr>
              <w:t xml:space="preserve">• Step 2: </w:t>
            </w:r>
            <w:r>
              <w:rPr>
                <w:sz w:val="17"/>
              </w:rPr>
              <w:t>Delta V = V2 - V1 = 0.10 - 0.05 = 0.05 m^3.</w:t>
            </w:r>
          </w:p>
          <w:p>
            <w:pPr>
              <w:spacing w:after="30"/>
              <w:ind w:left="216"/>
            </w:pPr>
            <w:r>
              <w:rPr>
                <w:b/>
                <w:sz w:val="17"/>
              </w:rPr>
              <w:t xml:space="preserve">• Step 3: </w:t>
            </w:r>
            <w:r>
              <w:rPr>
                <w:sz w:val="17"/>
              </w:rPr>
              <w:t>Piston displacement x = Delta V / A = 0.05 m^3 / 0.25 m^2 = 0.20 meters.</w:t>
            </w:r>
          </w:p>
          <w:p>
            <w:pPr>
              <w:spacing w:after="30"/>
              <w:ind w:left="216"/>
            </w:pPr>
            <w:r>
              <w:rPr>
                <w:b/>
                <w:sz w:val="17"/>
              </w:rPr>
              <w:t xml:space="preserve">• Step 4: </w:t>
            </w:r>
            <w:r>
              <w:rPr>
                <w:sz w:val="17"/>
              </w:rPr>
              <w:t>Step 2: Determine spring force and pressure contribution:</w:t>
            </w:r>
          </w:p>
          <w:p>
            <w:pPr>
              <w:spacing w:after="30"/>
              <w:ind w:left="216"/>
            </w:pPr>
            <w:r>
              <w:rPr>
                <w:b/>
                <w:sz w:val="17"/>
              </w:rPr>
              <w:t xml:space="preserve">• Step 5: </w:t>
            </w:r>
            <w:r>
              <w:rPr>
                <w:sz w:val="17"/>
              </w:rPr>
              <w:t>Spring force at state 2: F_s = k_s * x = 120 kN/m * 0.20 m = 24.0 kN.</w:t>
            </w:r>
          </w:p>
          <w:p>
            <w:pPr>
              <w:spacing w:after="30"/>
              <w:ind w:left="216"/>
            </w:pPr>
            <w:r>
              <w:rPr>
                <w:b/>
                <w:sz w:val="17"/>
              </w:rPr>
              <w:t xml:space="preserve">• Step 6: </w:t>
            </w:r>
            <w:r>
              <w:rPr>
                <w:sz w:val="17"/>
              </w:rPr>
              <w:t>Additional pressure caused by compressed spring: Delta P_s = F_s / A = 24.0 kN / 0.25 m^2 = 96.0 kPa.</w:t>
            </w:r>
          </w:p>
          <w:p>
            <w:pPr>
              <w:spacing w:after="30"/>
              <w:ind w:left="216"/>
            </w:pPr>
            <w:r>
              <w:rPr>
                <w:b/>
                <w:sz w:val="17"/>
              </w:rPr>
              <w:t xml:space="preserve">• Step 7: </w:t>
            </w:r>
            <w:r>
              <w:rPr>
                <w:sz w:val="17"/>
              </w:rPr>
              <w:t>Final pressure in cylinder: P2 = P1 + Delta P_s = 150 kPa + 96.0 kPa = 246.0 kPa.</w:t>
            </w:r>
          </w:p>
          <w:p>
            <w:pPr>
              <w:spacing w:after="30"/>
              <w:ind w:left="216"/>
            </w:pPr>
            <w:r>
              <w:rPr>
                <w:b/>
                <w:sz w:val="17"/>
              </w:rPr>
              <w:t xml:space="preserve">• Step 8: </w:t>
            </w:r>
            <w:r>
              <w:rPr>
                <w:sz w:val="17"/>
              </w:rPr>
              <w:t>Step 3: Calculate boundary work:</w:t>
            </w:r>
          </w:p>
          <w:p>
            <w:pPr>
              <w:spacing w:after="30"/>
              <w:ind w:left="216"/>
            </w:pPr>
            <w:r>
              <w:rPr>
                <w:b/>
                <w:sz w:val="17"/>
              </w:rPr>
              <w:t xml:space="preserve">• Step 9: </w:t>
            </w:r>
            <w:r>
              <w:rPr>
                <w:sz w:val="17"/>
              </w:rPr>
              <w:t>Since the spring is linear, pressure varies linearly with volume from P1 to P2 (trapezoid on P-V diagram).</w:t>
            </w:r>
          </w:p>
          <w:p>
            <w:pPr>
              <w:spacing w:after="30"/>
              <w:ind w:left="216"/>
            </w:pPr>
            <w:r>
              <w:rPr>
                <w:b/>
                <w:sz w:val="17"/>
              </w:rPr>
              <w:t xml:space="preserve">• Step 10: </w:t>
            </w:r>
            <w:r>
              <w:rPr>
                <w:sz w:val="17"/>
              </w:rPr>
              <w:t>W_total = integral(P dV) = Area under P-V curve = [(P1 + P2) / 2] * (V2 - V1).</w:t>
            </w:r>
          </w:p>
          <w:p>
            <w:pPr>
              <w:spacing w:after="30"/>
              <w:ind w:left="216"/>
            </w:pPr>
            <w:r>
              <w:rPr>
                <w:b/>
                <w:sz w:val="17"/>
              </w:rPr>
              <w:t xml:space="preserve">• Step 11: </w:t>
            </w:r>
            <w:r>
              <w:rPr>
                <w:sz w:val="17"/>
              </w:rPr>
              <w:t>W_total = [(150 + 246) / 2] kPa * (0.05 m^3) = [396 / 2] * 0.05 = 198 kPa * 0.05 m^3 = 9.90 kJ.</w:t>
            </w:r>
          </w:p>
          <w:p>
            <w:pPr>
              <w:spacing w:after="30"/>
              <w:ind w:left="216"/>
            </w:pPr>
            <w:r>
              <w:rPr>
                <w:b/>
                <w:sz w:val="17"/>
              </w:rPr>
              <w:t xml:space="preserve">• Step 12: </w:t>
            </w:r>
            <w:r>
              <w:rPr>
                <w:sz w:val="17"/>
              </w:rPr>
              <w:t>(Alternative check: W_gas = P1*Delta V + (1/2)*k_s*x^2 = 150*(0.05) + 0.5*(120)*(0.20)^2 = 7.50 + 2.40 = 9.90 kJ. Exact match).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P2 = 246.0 kPa, W_total = 9.90 kJ</w:t>
              <w:br/>
            </w:r>
            <w:r>
              <w:rPr>
                <w:b/>
                <w:sz w:val="17"/>
              </w:rPr>
              <w:t xml:space="preserve">Accepted Equivalent Representations: </w:t>
            </w:r>
            <w:r>
              <w:rPr>
                <w:sz w:val="17"/>
              </w:rPr>
              <w:t>P2 = 246 kPa, W = 9.9 kJ; (246, 9.9)</w:t>
              <w:br/>
            </w:r>
            <w:r>
              <w:rPr>
                <w:b/>
                <w:sz w:val="17"/>
              </w:rPr>
              <w:t xml:space="preserve">Socratic Scaffolding &amp; Misconception Alert: </w:t>
            </w:r>
            <w:r>
              <w:rPr>
                <w:color w:val="4A5568"/>
                <w:sz w:val="17"/>
              </w:rPr>
              <w:t>[Recognition Hint: Linear spring makes pressure a linear function of volume. Total work is average pressure times change in volume.] | [Setup Hint: x = (V2 - V1)/A = 0.2 m. P2 = P1 + k*x/A = 246 kPa. W = ((P1+P2)/2)*Delta V.] | [Common Mistake: Assuming constant pressure P1 during spring compression.]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[GEN0161-U1-NOZ-L1-001]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nozzle exit velocity v2 = sqrt(2 * (h1 - h2) + v1^2) from enthalpy drop.</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(First Law Open Systems: Steady-Flow Energy Equation on an Adiabatic Nozzle):</w:t>
              <w:br/>
            </w:r>
            <w:r>
              <w:rPr>
                <w:sz w:val="19"/>
              </w:rPr>
              <w:t>Steam enters an adiabatic convergent nozzle at pressure P1 = 2.0 MPa and T1 = 300.0 deg C with inlet enthalpy h1 = 3024.0 kJ/kg and negligible inlet velocity (v1 ~= 0). The steam accelerates through the nozzle, leaving at exit pressure P2 = 0.50 MPa with exit enthalpy h2 = 2780.0 kJ/kg.</w:t>
              <w:br/>
              <w:t>1) Compute the specific enthalpy drop Delta h = h1 - h2 in kJ/kg.</w:t>
              <w:br/>
              <w:t>2) Using the steady-flow energy equation (SFEE: h1 + v1^2/2000 = h2 + v2^2/2000), calculate the exit jet velocity v2 in meters per second.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Enthalpy drop across the nozzle:</w:t>
            </w:r>
          </w:p>
          <w:p>
            <w:pPr>
              <w:spacing w:after="30"/>
              <w:ind w:left="216"/>
            </w:pPr>
            <w:r>
              <w:rPr>
                <w:b/>
                <w:sz w:val="17"/>
              </w:rPr>
              <w:t xml:space="preserve">• Step 2: </w:t>
            </w:r>
            <w:r>
              <w:rPr>
                <w:sz w:val="17"/>
              </w:rPr>
              <w:t>Delta h = h1 - h2 = 3024.0 kJ/kg - 2780.0 kJ/kg = 244.0 kJ/kg.</w:t>
            </w:r>
          </w:p>
          <w:p>
            <w:pPr>
              <w:spacing w:after="30"/>
              <w:ind w:left="216"/>
            </w:pPr>
            <w:r>
              <w:rPr>
                <w:b/>
                <w:sz w:val="17"/>
              </w:rPr>
              <w:t xml:space="preserve">• Step 3: </w:t>
            </w:r>
            <w:r>
              <w:rPr>
                <w:sz w:val="17"/>
              </w:rPr>
              <w:t>Convert to J/kg: Delta h = 244.0 x 1000 = 244,000.0 J/kg (or m^2/s^2).</w:t>
            </w:r>
          </w:p>
          <w:p>
            <w:pPr>
              <w:spacing w:after="30"/>
              <w:ind w:left="216"/>
            </w:pPr>
            <w:r>
              <w:rPr>
                <w:b/>
                <w:sz w:val="17"/>
              </w:rPr>
              <w:t xml:space="preserve">• Step 4: </w:t>
            </w:r>
            <w:r>
              <w:rPr>
                <w:sz w:val="17"/>
              </w:rPr>
              <w:t>Step 2: Steady-Flow Energy Equation for adiabatic nozzle (q = 0, w = 0, v1 = 0, Delta z = 0):</w:t>
            </w:r>
          </w:p>
          <w:p>
            <w:pPr>
              <w:spacing w:after="30"/>
              <w:ind w:left="216"/>
            </w:pPr>
            <w:r>
              <w:rPr>
                <w:b/>
                <w:sz w:val="17"/>
              </w:rPr>
              <w:t xml:space="preserve">• Step 5: </w:t>
            </w:r>
            <w:r>
              <w:rPr>
                <w:sz w:val="17"/>
              </w:rPr>
              <w:t>h1 = h2 + v2^2 / 2.</w:t>
            </w:r>
          </w:p>
          <w:p>
            <w:pPr>
              <w:spacing w:after="30"/>
              <w:ind w:left="216"/>
            </w:pPr>
            <w:r>
              <w:rPr>
                <w:b/>
                <w:sz w:val="17"/>
              </w:rPr>
              <w:t xml:space="preserve">• Step 6: </w:t>
            </w:r>
            <w:r>
              <w:rPr>
                <w:sz w:val="17"/>
              </w:rPr>
              <w:t>v2^2 / 2 = h1 - h2 = 244,000.0 J/kg.</w:t>
            </w:r>
          </w:p>
          <w:p>
            <w:pPr>
              <w:spacing w:after="30"/>
              <w:ind w:left="216"/>
            </w:pPr>
            <w:r>
              <w:rPr>
                <w:b/>
                <w:sz w:val="17"/>
              </w:rPr>
              <w:t xml:space="preserve">• Step 7: </w:t>
            </w:r>
            <w:r>
              <w:rPr>
                <w:sz w:val="17"/>
              </w:rPr>
              <w:t>v2^2 = 2 * 244,000.0 = 488,000.0 m^2/s^2.</w:t>
            </w:r>
          </w:p>
          <w:p>
            <w:pPr>
              <w:spacing w:after="30"/>
              <w:ind w:left="216"/>
            </w:pPr>
            <w:r>
              <w:rPr>
                <w:b/>
                <w:sz w:val="17"/>
              </w:rPr>
              <w:t xml:space="preserve">• Step 8: </w:t>
            </w:r>
            <w:r>
              <w:rPr>
                <w:sz w:val="17"/>
              </w:rPr>
              <w:t>v2 = sqrt( 488,000.0 ) = 698.57 m/s ~= 698.6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Delta h = 244.0 kJ/kg, Exit Velocity v2 = 698.57 m/s</w:t>
              <w:br/>
            </w:r>
            <w:r>
              <w:rPr>
                <w:b/>
                <w:sz w:val="17"/>
              </w:rPr>
              <w:t xml:space="preserve">Accepted Equivalent Representations: </w:t>
            </w:r>
            <w:r>
              <w:rPr>
                <w:sz w:val="17"/>
              </w:rPr>
              <w:t>v2 = 698.6 m/s, 699 m/s; (244.0, 698.57)</w:t>
              <w:br/>
            </w:r>
            <w:r>
              <w:rPr>
                <w:b/>
                <w:sz w:val="17"/>
              </w:rPr>
              <w:t xml:space="preserve">Socratic Scaffolding &amp; Misconception Alert: </w:t>
            </w:r>
            <w:r>
              <w:rPr>
                <w:color w:val="4A5568"/>
                <w:sz w:val="17"/>
              </w:rPr>
              <w:t>[Recognition Hint: Nozzle exit velocity: v2 = sqrt(2000 * (h1 - h2)) when h is in kJ/kg.] | [Setup Hint: v2 = sqrt(2 * 244000) = sqrt(488000) = 698.57 m/s.] | [Common Mistake: Forgetting to multiply kJ/kg by 1000 to convert to J/kg before taking the square root.]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[GEN0161-U1-NOZ-L2-002]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kinetic energy deceleration v1^2/2000 - v2^2/2000 = cp * (T2 - T1) with continuity equation A1*v1/v_spec1 = A2*v2/v_spec2 to size diffuser exit area.</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(First Law Open Systems: Adiabatic Gas Diffuser Pressure Recovery &amp; Deceleration):</w:t>
              <w:br/>
            </w:r>
            <w:r>
              <w:rPr>
                <w:sz w:val="19"/>
              </w:rPr>
              <w:t>Air (ideal gas, cp = 1.005 kJ/kg-K, R = 0.287 kJ/kg-K) enters an adiabatic diffuser at T1 = 280.0 K, P1 = 80.0 kPa with high velocity v1 = 250.0 m/s through an inlet area A1 = 0.050 m^2. The diffuser decelerates the air to exit velocity v2 = 40.0 m/s.</w:t>
              <w:br/>
              <w:t>1) Compute the kinetic energy drop Delta ke = (v1^2 - v2^2) / 2000 in kJ/kg.</w:t>
              <w:br/>
              <w:t>2) Using the SFEE (Delta h = cp * (T2 - T1) = Delta ke), calculate the exit air temperature T2 in Kelvin.</w:t>
              <w:br/>
              <w:t>3) If exit pressure is P2 = 110.0 kPa, calculate inlet specific volume v1, exit specific volume v2, and the required exit area A2 in square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Specific kinetic energy decrease:</w:t>
            </w:r>
          </w:p>
          <w:p>
            <w:pPr>
              <w:spacing w:after="30"/>
              <w:ind w:left="216"/>
            </w:pPr>
            <w:r>
              <w:rPr>
                <w:b/>
                <w:sz w:val="17"/>
              </w:rPr>
              <w:t xml:space="preserve">• Step 2: </w:t>
            </w:r>
            <w:r>
              <w:rPr>
                <w:sz w:val="17"/>
              </w:rPr>
              <w:t>Delta ke = (v1^2 - v2^2) / 2000 = (250.0^2 - 40.0^2) / 2000 = (62,500.0 - 1600.0) / 2000 = 60,900.0 / 2000 = 30.45 kJ/kg.</w:t>
            </w:r>
          </w:p>
          <w:p>
            <w:pPr>
              <w:spacing w:after="30"/>
              <w:ind w:left="216"/>
            </w:pPr>
            <w:r>
              <w:rPr>
                <w:b/>
                <w:sz w:val="17"/>
              </w:rPr>
              <w:t xml:space="preserve">• Step 3: </w:t>
            </w:r>
            <w:r>
              <w:rPr>
                <w:sz w:val="17"/>
              </w:rPr>
              <w:t>Step 2: Exit temperature T2 from enthalpy rise (cp = 1.005 kJ/kg-K):</w:t>
            </w:r>
          </w:p>
          <w:p>
            <w:pPr>
              <w:spacing w:after="30"/>
              <w:ind w:left="216"/>
            </w:pPr>
            <w:r>
              <w:rPr>
                <w:b/>
                <w:sz w:val="17"/>
              </w:rPr>
              <w:t xml:space="preserve">• Step 4: </w:t>
            </w:r>
            <w:r>
              <w:rPr>
                <w:sz w:val="17"/>
              </w:rPr>
              <w:t>cp * (T2 - T1) = Delta ke = 30.45 kJ/kg.</w:t>
            </w:r>
          </w:p>
          <w:p>
            <w:pPr>
              <w:spacing w:after="30"/>
              <w:ind w:left="216"/>
            </w:pPr>
            <w:r>
              <w:rPr>
                <w:b/>
                <w:sz w:val="17"/>
              </w:rPr>
              <w:t xml:space="preserve">• Step 5: </w:t>
            </w:r>
            <w:r>
              <w:rPr>
                <w:sz w:val="17"/>
              </w:rPr>
              <w:t>T2 - T1 = 30.45 / 1.005 = 30.2985 K.</w:t>
            </w:r>
          </w:p>
          <w:p>
            <w:pPr>
              <w:spacing w:after="30"/>
              <w:ind w:left="216"/>
            </w:pPr>
            <w:r>
              <w:rPr>
                <w:b/>
                <w:sz w:val="17"/>
              </w:rPr>
              <w:t xml:space="preserve">• Step 6: </w:t>
            </w:r>
            <w:r>
              <w:rPr>
                <w:sz w:val="17"/>
              </w:rPr>
              <w:t>T2 = 280.0 K + 30.30 K = 310.30 K.</w:t>
            </w:r>
          </w:p>
          <w:p>
            <w:pPr>
              <w:spacing w:after="30"/>
              <w:ind w:left="216"/>
            </w:pPr>
            <w:r>
              <w:rPr>
                <w:b/>
                <w:sz w:val="17"/>
              </w:rPr>
              <w:t xml:space="preserve">• Step 7: </w:t>
            </w:r>
            <w:r>
              <w:rPr>
                <w:sz w:val="17"/>
              </w:rPr>
              <w:t>Step 3: Specific volumes from ideal gas law v = R * T / P:</w:t>
            </w:r>
          </w:p>
          <w:p>
            <w:pPr>
              <w:spacing w:after="30"/>
              <w:ind w:left="216"/>
            </w:pPr>
            <w:r>
              <w:rPr>
                <w:b/>
                <w:sz w:val="17"/>
              </w:rPr>
              <w:t xml:space="preserve">• Step 8: </w:t>
            </w:r>
            <w:r>
              <w:rPr>
                <w:sz w:val="17"/>
              </w:rPr>
              <w:t>v1 = R * T1 / P1 = (0.287 kJ/kg-K * 280.0 K) / 80.0 kPa = 80.36 / 80.0 = 1.0045 m^3/kg.</w:t>
            </w:r>
          </w:p>
          <w:p>
            <w:pPr>
              <w:spacing w:after="30"/>
              <w:ind w:left="216"/>
            </w:pPr>
            <w:r>
              <w:rPr>
                <w:b/>
                <w:sz w:val="17"/>
              </w:rPr>
              <w:t xml:space="preserve">• Step 9: </w:t>
            </w:r>
            <w:r>
              <w:rPr>
                <w:sz w:val="17"/>
              </w:rPr>
              <w:t>v2 = R * T2 / P2 = (0.287 kJ/kg-K * 310.30 K) / 110.0 kPa = 89.056 / 110.0 = 0.8096 m^3/kg.</w:t>
            </w:r>
          </w:p>
          <w:p>
            <w:pPr>
              <w:spacing w:after="30"/>
              <w:ind w:left="216"/>
            </w:pPr>
            <w:r>
              <w:rPr>
                <w:b/>
                <w:sz w:val="17"/>
              </w:rPr>
              <w:t xml:space="preserve">• Step 10: </w:t>
            </w:r>
            <w:r>
              <w:rPr>
                <w:sz w:val="17"/>
              </w:rPr>
              <w:t>Step 4: Mass flow rate and exit area A2 from continuity (m_dot = A1 * v1 / v_spec1 = A2 * v2 / v_spec2):</w:t>
            </w:r>
          </w:p>
          <w:p>
            <w:pPr>
              <w:spacing w:after="30"/>
              <w:ind w:left="216"/>
            </w:pPr>
            <w:r>
              <w:rPr>
                <w:b/>
                <w:sz w:val="17"/>
              </w:rPr>
              <w:t xml:space="preserve">• Step 11: </w:t>
            </w:r>
            <w:r>
              <w:rPr>
                <w:sz w:val="17"/>
              </w:rPr>
              <w:t>m_dot = (0.050 m^2 * 250.0 m/s) / 1.0045 m^3/kg = 12.50 / 1.0045 = 12.444 kg/s.</w:t>
            </w:r>
          </w:p>
          <w:p>
            <w:pPr>
              <w:spacing w:after="30"/>
              <w:ind w:left="216"/>
            </w:pPr>
            <w:r>
              <w:rPr>
                <w:b/>
                <w:sz w:val="17"/>
              </w:rPr>
              <w:t xml:space="preserve">• Step 12: </w:t>
            </w:r>
            <w:r>
              <w:rPr>
                <w:sz w:val="17"/>
              </w:rPr>
              <w:t>A2 = (m_dot * v2_spec) / v2 = (12.444 kg/s * 0.8096 m^3/kg) / 40.0 m/s = 10.0747 / 40.0 = 0.25187 m^2 ~= 0.252 m^2.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Delta ke = 30.45 kJ/kg, Exit T2 = 310.30 K, Diffuser Exit Area A2 = 0.252 m^2</w:t>
              <w:br/>
            </w:r>
            <w:r>
              <w:rPr>
                <w:b/>
                <w:sz w:val="17"/>
              </w:rPr>
              <w:t xml:space="preserve">Accepted Equivalent Representations: </w:t>
            </w:r>
            <w:r>
              <w:rPr>
                <w:sz w:val="17"/>
              </w:rPr>
              <w:t>T2 = 310.3 K, A2 = 0.252 m^2; (30.45, 310.30, 0.2519)</w:t>
              <w:br/>
            </w:r>
            <w:r>
              <w:rPr>
                <w:b/>
                <w:sz w:val="17"/>
              </w:rPr>
              <w:t xml:space="preserve">Socratic Scaffolding &amp; Misconception Alert: </w:t>
            </w:r>
            <w:r>
              <w:rPr>
                <w:color w:val="4A5568"/>
                <w:sz w:val="17"/>
              </w:rPr>
              <w:t>[Recognition Hint: Diffuser converts kinetic energy into thermal enthalpy and pressure: cp*Delta T = (v1^2 - v2^2)/2000.] | [Setup Hint: Delta T = (250^2 - 40^2)/(2000 * 1.005) = 30.3 K ==&gt; T2 = 310.3 K. Continuity: A2 = A1 * (v1/v2) * (v_spec2 / v_spec1) = 0.252 m^2.] | [Common Mistake: Assuming density is constant; air compresses as pressure rises from 80 to 110 kPa.]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[GEN0161-U1-NOZ-L3-003]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real nozzle isentropic efficiency eta_n = (h1 - h2) / (h1 - h2s) with steam entropy expansion s2s = s1 to calculate actual exit jet velocity v2_act = sqrt(2000 * eta_n * (h1 - h2s)).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(First Law Open Systems: Real Nozzle Isentropic Efficiency &amp; Discharge Velocity):</w:t>
              <w:br/>
            </w:r>
            <w:r>
              <w:rPr>
                <w:sz w:val="19"/>
              </w:rPr>
              <w:t>Superheated steam at P1 = 3.0 MPa, T1 = 400.0 deg C (enthalpy h1 = 3231.7 kJ/kg, entropy s1 = 6.9235 kJ/kg-K) expands through an actual steam turbine nozzle to P2 = 0.80 MPa. For ideal isentropic expansion to 0.80 MPa (s2s = s1 = 6.9235), the isentropic exhaust enthalpy is h2s = 2865.0 kJ/kg. The nozzle has an isentropic expansion efficiency of eta_n = 92.0%.</w:t>
              <w:br/>
              <w:t>1) Compute the ideal isentropic enthalpy drop Delta h_s = h1 - h2s in kJ/kg.</w:t>
              <w:br/>
              <w:t>2) Calculate the actual enthalpy drop Delta h_act = eta_n * Delta h_s and actual exit enthalpy h2.</w:t>
              <w:br/>
              <w:t>3) Calculate the actual exit steam velocity v2_act in m/s (assuming negligible inlet velocity) and the kinetic energy loss in the nozzle due to internal fluid friction.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Ideal isentropic enthalpy drop:</w:t>
            </w:r>
          </w:p>
          <w:p>
            <w:pPr>
              <w:spacing w:after="30"/>
              <w:ind w:left="216"/>
            </w:pPr>
            <w:r>
              <w:rPr>
                <w:b/>
                <w:sz w:val="17"/>
              </w:rPr>
              <w:t xml:space="preserve">• Step 2: </w:t>
            </w:r>
            <w:r>
              <w:rPr>
                <w:sz w:val="17"/>
              </w:rPr>
              <w:t>Delta h_s = h1 - h2s = 3231.7 kJ/kg - 2865.0 kJ/kg = 366.70 kJ/kg.</w:t>
            </w:r>
          </w:p>
          <w:p>
            <w:pPr>
              <w:spacing w:after="30"/>
              <w:ind w:left="216"/>
            </w:pPr>
            <w:r>
              <w:rPr>
                <w:b/>
                <w:sz w:val="17"/>
              </w:rPr>
              <w:t xml:space="preserve">• Step 3: </w:t>
            </w:r>
            <w:r>
              <w:rPr>
                <w:sz w:val="17"/>
              </w:rPr>
              <w:t>Step 2: Actual enthalpy drop with eta_n = 92.0%:</w:t>
            </w:r>
          </w:p>
          <w:p>
            <w:pPr>
              <w:spacing w:after="30"/>
              <w:ind w:left="216"/>
            </w:pPr>
            <w:r>
              <w:rPr>
                <w:b/>
                <w:sz w:val="17"/>
              </w:rPr>
              <w:t xml:space="preserve">• Step 4: </w:t>
            </w:r>
            <w:r>
              <w:rPr>
                <w:sz w:val="17"/>
              </w:rPr>
              <w:t>Delta h_act = eta_n * Delta h_s = 0.920 * 366.70 kJ/kg = 337.364 kJ/kg.</w:t>
            </w:r>
          </w:p>
          <w:p>
            <w:pPr>
              <w:spacing w:after="30"/>
              <w:ind w:left="216"/>
            </w:pPr>
            <w:r>
              <w:rPr>
                <w:b/>
                <w:sz w:val="17"/>
              </w:rPr>
              <w:t xml:space="preserve">• Step 5: </w:t>
            </w:r>
            <w:r>
              <w:rPr>
                <w:sz w:val="17"/>
              </w:rPr>
              <w:t>Actual exit enthalpy: h2 = h1 - Delta h_act = 3231.7 - 337.364 = 2894.34 kJ/kg.</w:t>
            </w:r>
          </w:p>
          <w:p>
            <w:pPr>
              <w:spacing w:after="30"/>
              <w:ind w:left="216"/>
            </w:pPr>
            <w:r>
              <w:rPr>
                <w:b/>
                <w:sz w:val="17"/>
              </w:rPr>
              <w:t xml:space="preserve">• Step 6: </w:t>
            </w:r>
            <w:r>
              <w:rPr>
                <w:sz w:val="17"/>
              </w:rPr>
              <w:t>Step 3: Actual exit jet velocity v2_act:</w:t>
            </w:r>
          </w:p>
          <w:p>
            <w:pPr>
              <w:spacing w:after="30"/>
              <w:ind w:left="216"/>
            </w:pPr>
            <w:r>
              <w:rPr>
                <w:b/>
                <w:sz w:val="17"/>
              </w:rPr>
              <w:t xml:space="preserve">• Step 7: </w:t>
            </w:r>
            <w:r>
              <w:rPr>
                <w:sz w:val="17"/>
              </w:rPr>
              <w:t>v2_act = sqrt( 2000 * Delta h_act ) = sqrt( 2000 * 337.364 ) = sqrt( 674,728.0 ) = 821.418 m/s ~= 821.42 m/s.</w:t>
            </w:r>
          </w:p>
          <w:p>
            <w:pPr>
              <w:spacing w:after="30"/>
              <w:ind w:left="216"/>
            </w:pPr>
            <w:r>
              <w:rPr>
                <w:b/>
                <w:sz w:val="17"/>
              </w:rPr>
              <w:t xml:space="preserve">• Step 8: </w:t>
            </w:r>
            <w:r>
              <w:rPr>
                <w:sz w:val="17"/>
              </w:rPr>
              <w:t>(Compare with ideal velocity: v2_ideal = sqrt(2000 * 366.7) = 856.39 m/s).</w:t>
            </w:r>
          </w:p>
          <w:p>
            <w:pPr>
              <w:spacing w:after="30"/>
              <w:ind w:left="216"/>
            </w:pPr>
            <w:r>
              <w:rPr>
                <w:b/>
                <w:sz w:val="17"/>
              </w:rPr>
              <w:t xml:space="preserve">• Step 9: </w:t>
            </w:r>
            <w:r>
              <w:rPr>
                <w:sz w:val="17"/>
              </w:rPr>
              <w:t>Step 4: Kinetic energy friction loss:</w:t>
            </w:r>
          </w:p>
          <w:p>
            <w:pPr>
              <w:spacing w:after="30"/>
              <w:ind w:left="216"/>
            </w:pPr>
            <w:r>
              <w:rPr>
                <w:b/>
                <w:sz w:val="17"/>
              </w:rPr>
              <w:t xml:space="preserve">• Step 10: </w:t>
            </w:r>
            <w:r>
              <w:rPr>
                <w:sz w:val="17"/>
              </w:rPr>
              <w:t>Delta ke_loss = Delta h_s - Delta h_act = 366.70 - 337.36 = 29.34 kJ/kg (dissipated as internal reheat friction).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Delta h_act = 337.36 kJ/kg, Actual Jet Velocity v2 = 821.42 m/s, KE Loss = 29.34 kJ/kg</w:t>
              <w:br/>
            </w:r>
            <w:r>
              <w:rPr>
                <w:b/>
                <w:sz w:val="17"/>
              </w:rPr>
              <w:t xml:space="preserve">Accepted Equivalent Representations: </w:t>
            </w:r>
            <w:r>
              <w:rPr>
                <w:sz w:val="17"/>
              </w:rPr>
              <w:t>v2 = 821.4 m/s, Delta h_act = 337.4 kJ/kg; (337.36, 821.42, 29.34)</w:t>
              <w:br/>
            </w:r>
            <w:r>
              <w:rPr>
                <w:b/>
                <w:sz w:val="17"/>
              </w:rPr>
              <w:t xml:space="preserve">Socratic Scaffolding &amp; Misconception Alert: </w:t>
            </w:r>
            <w:r>
              <w:rPr>
                <w:color w:val="4A5568"/>
                <w:sz w:val="17"/>
              </w:rPr>
              <w:t>[Recognition Hint: Nozzle efficiency: Delta h_act = eta_n * Delta h_s. v2 = sqrt(2000 * Delta h_act).] | [Setup Hint: Delta h_s = 3231.7 - 2865 = 366.7 kJ/kg. Delta h_act = 0.92 * 366.7 = 337.36 kJ/kg. v = sqrt(2000 * 337.36) = 821.42 m/s.] | [Common Mistake: Applying efficiency to exit velocity directly instead of to the enthalpy drop (v2_act != eta_n * v2_ideal; velocity scales with sqrt(eta_n)).]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[GEN0161-U1-MIX-L1-001]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mixed stream exit temperature T3 = (m1*T1 + m2*T2) / (m1 + m2) for two liquid water streams.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(First Law Open Systems: Adiabatic Steady Mixing Chamber Mass and Energy Balance):</w:t>
              <w:br/>
            </w:r>
            <w:r>
              <w:rPr>
                <w:sz w:val="19"/>
              </w:rPr>
              <w:t>An adiabatic mixing chamber blends two liquid water streams at constant pressure:</w:t>
              <w:br/>
              <w:t>• Stream 1: mass flow rate m1 = 3.0 kg/s at T1 = 20.0 deg C</w:t>
              <w:br/>
              <w:t>• Stream 2: mass flow rate m2 = 2.0 kg/s at T2 = 80.0 deg C</w:t>
              <w:br/>
              <w:t>Assuming constant specific heat for liquid water (c_p = 4.18 kJ/kg-K):</w:t>
              <w:br/>
              <w:t>1) Compute the total exit mass flow rate m3 in kg/s.</w:t>
              <w:br/>
              <w:t>2) Calculate the mixed discharge water temperature T3 in deg C.</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Conservation of mass for steady flow: m3 = m1 + m2 = 3.0 kg/s + 2.0 kg/s = 5.0 kg/s.</w:t>
            </w:r>
          </w:p>
          <w:p>
            <w:pPr>
              <w:spacing w:after="30"/>
              <w:ind w:left="216"/>
            </w:pPr>
            <w:r>
              <w:rPr>
                <w:b/>
                <w:sz w:val="17"/>
              </w:rPr>
              <w:t xml:space="preserve">• Step 2: </w:t>
            </w:r>
            <w:r>
              <w:rPr>
                <w:sz w:val="17"/>
              </w:rPr>
              <w:t>Step 2: First Law energy balance on adiabatic mixing chamber (q = 0, w = 0):</w:t>
            </w:r>
          </w:p>
          <w:p>
            <w:pPr>
              <w:spacing w:after="30"/>
              <w:ind w:left="216"/>
            </w:pPr>
            <w:r>
              <w:rPr>
                <w:b/>
                <w:sz w:val="17"/>
              </w:rPr>
              <w:t xml:space="preserve">• Step 3: </w:t>
            </w:r>
            <w:r>
              <w:rPr>
                <w:sz w:val="17"/>
              </w:rPr>
              <w:t>m1 * h1 + m2 * h2 = m3 * h3.</w:t>
            </w:r>
          </w:p>
          <w:p>
            <w:pPr>
              <w:spacing w:after="30"/>
              <w:ind w:left="216"/>
            </w:pPr>
            <w:r>
              <w:rPr>
                <w:b/>
                <w:sz w:val="17"/>
              </w:rPr>
              <w:t xml:space="preserve">• Step 4: </w:t>
            </w:r>
            <w:r>
              <w:rPr>
                <w:sz w:val="17"/>
              </w:rPr>
              <w:t>For liquid water with constant c_p: h = c_p * T (referenced to 0 C):</w:t>
            </w:r>
          </w:p>
          <w:p>
            <w:pPr>
              <w:spacing w:after="30"/>
              <w:ind w:left="216"/>
            </w:pPr>
            <w:r>
              <w:rPr>
                <w:b/>
                <w:sz w:val="17"/>
              </w:rPr>
              <w:t xml:space="preserve">• Step 5: </w:t>
            </w:r>
            <w:r>
              <w:rPr>
                <w:sz w:val="17"/>
              </w:rPr>
              <w:t>m1 * c_p * T1 + m2 * c_p * T2 = m3 * c_p * T3.</w:t>
            </w:r>
          </w:p>
          <w:p>
            <w:pPr>
              <w:spacing w:after="30"/>
              <w:ind w:left="216"/>
            </w:pPr>
            <w:r>
              <w:rPr>
                <w:b/>
                <w:sz w:val="17"/>
              </w:rPr>
              <w:t xml:space="preserve">• Step 6: </w:t>
            </w:r>
            <w:r>
              <w:rPr>
                <w:sz w:val="17"/>
              </w:rPr>
              <w:t>Divide through by c_p:</w:t>
            </w:r>
          </w:p>
          <w:p>
            <w:pPr>
              <w:spacing w:after="30"/>
              <w:ind w:left="216"/>
            </w:pPr>
            <w:r>
              <w:rPr>
                <w:b/>
                <w:sz w:val="17"/>
              </w:rPr>
              <w:t xml:space="preserve">• Step 7: </w:t>
            </w:r>
            <w:r>
              <w:rPr>
                <w:sz w:val="17"/>
              </w:rPr>
              <w:t>m1 * T1 + m2 * T2 = m3 * T3.</w:t>
            </w:r>
          </w:p>
          <w:p>
            <w:pPr>
              <w:spacing w:after="30"/>
              <w:ind w:left="216"/>
            </w:pPr>
            <w:r>
              <w:rPr>
                <w:b/>
                <w:sz w:val="17"/>
              </w:rPr>
              <w:t xml:space="preserve">• Step 8: </w:t>
            </w:r>
            <w:r>
              <w:rPr>
                <w:sz w:val="17"/>
              </w:rPr>
              <w:t>Step 3: Solve for mixed temperature T3:</w:t>
            </w:r>
          </w:p>
          <w:p>
            <w:pPr>
              <w:spacing w:after="30"/>
              <w:ind w:left="216"/>
            </w:pPr>
            <w:r>
              <w:rPr>
                <w:b/>
                <w:sz w:val="17"/>
              </w:rPr>
              <w:t xml:space="preserve">• Step 9: </w:t>
            </w:r>
            <w:r>
              <w:rPr>
                <w:sz w:val="17"/>
              </w:rPr>
              <w:t>T3 = (m1 * T1 + m2 * T2) / m3 = (3.0 * 20.0 + 2.0 * 80.0) / 5.0 = (60.0 + 160.0) / 5.0 = 220.0 / 5.0 = 44.00 deg C.</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m3 = 5.0 kg/s, Mixed Temperature T3 = 44.00 deg C</w:t>
              <w:br/>
            </w:r>
            <w:r>
              <w:rPr>
                <w:b/>
                <w:sz w:val="17"/>
              </w:rPr>
              <w:t xml:space="preserve">Accepted Equivalent Representations: </w:t>
            </w:r>
            <w:r>
              <w:rPr>
                <w:sz w:val="17"/>
              </w:rPr>
              <w:t>44 C, 44.0 deg C, 44; (5.0, 44.00)</w:t>
              <w:br/>
            </w:r>
            <w:r>
              <w:rPr>
                <w:b/>
                <w:sz w:val="17"/>
              </w:rPr>
              <w:t xml:space="preserve">Socratic Scaffolding &amp; Misconception Alert: </w:t>
            </w:r>
            <w:r>
              <w:rPr>
                <w:color w:val="4A5568"/>
                <w:sz w:val="17"/>
              </w:rPr>
              <w:t>[Recognition Hint: Liquid mixing chamber temperature is weighted average: T3 = (m1*T1 + m2*T2)/(m1 + m2).] | [Setup Hint: T3 = (3 * 20 + 2 * 80) / 5 = 220 / 5 = 44.0 C.] | [Common Mistake: Simple arithmetic average (20 + 80)/2 = 50 C (ignoring unequal mass flow rates).]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[GEN0161-U1-MIX-L2-002]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Enthalpy balance on steam desuperheater: solves for required spray water mass flow rate m_water = m_steam * (h_steam_in - h_steam_out) / (h_steam_out - h_water).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(First Law Open Systems: Steam Desuperheater Direct Water Injection Spray):</w:t>
              <w:br/>
            </w:r>
            <w:r>
              <w:rPr>
                <w:sz w:val="19"/>
              </w:rPr>
              <w:t>A process plant desuperheater reduces the temperature of superheated steam by injecting pressurized liquid water:</w:t>
              <w:br/>
              <w:t>• Superheated steam inlet: m_steam = 10.0 kg/s at P = 1.0 MPa, T1 = 350.0 deg C (enthalpy h1 = 3158.0 kJ/kg)</w:t>
              <w:br/>
              <w:t>• Spray water inlet: P = 1.0 MPa, T_w = 40.0 deg C (liquid enthalpy h_w = 168.0 kJ/kg)</w:t>
              <w:br/>
              <w:t>• Discharged steam outlet: Saturated steam at P = 1.0 MPa (enthalpy h3 = 2778.0 kJ/kg)</w:t>
              <w:br/>
              <w:t>1) Formulate the mass and energy balance equations.</w:t>
              <w:br/>
              <w:t>2) Calculate the required cooling water injection flow rate m_w in kg/s.</w:t>
              <w:br/>
              <w:t>3) Calculate the total combined discharge steam flow rate m3 in kg/s.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Conservation of mass and energy:</w:t>
            </w:r>
          </w:p>
          <w:p>
            <w:pPr>
              <w:spacing w:after="30"/>
              <w:ind w:left="216"/>
            </w:pPr>
            <w:r>
              <w:rPr>
                <w:b/>
                <w:sz w:val="17"/>
              </w:rPr>
              <w:t xml:space="preserve">• Step 2: </w:t>
            </w:r>
            <w:r>
              <w:rPr>
                <w:sz w:val="17"/>
              </w:rPr>
              <w:t>Mass balance: m3 = m_steam + m_w = 10.0 + m_w.</w:t>
            </w:r>
          </w:p>
          <w:p>
            <w:pPr>
              <w:spacing w:after="30"/>
              <w:ind w:left="216"/>
            </w:pPr>
            <w:r>
              <w:rPr>
                <w:b/>
                <w:sz w:val="17"/>
              </w:rPr>
              <w:t xml:space="preserve">• Step 3: </w:t>
            </w:r>
            <w:r>
              <w:rPr>
                <w:sz w:val="17"/>
              </w:rPr>
              <w:t>Energy balance: m_steam * h1 + m_w * h_w = m3 * h3 = (m_steam + m_w) * h3.</w:t>
            </w:r>
          </w:p>
          <w:p>
            <w:pPr>
              <w:spacing w:after="30"/>
              <w:ind w:left="216"/>
            </w:pPr>
            <w:r>
              <w:rPr>
                <w:b/>
                <w:sz w:val="17"/>
              </w:rPr>
              <w:t xml:space="preserve">• Step 4: </w:t>
            </w:r>
            <w:r>
              <w:rPr>
                <w:sz w:val="17"/>
              </w:rPr>
              <w:t>Step 2: Rearrange to solve for m_w:</w:t>
            </w:r>
          </w:p>
          <w:p>
            <w:pPr>
              <w:spacing w:after="30"/>
              <w:ind w:left="216"/>
            </w:pPr>
            <w:r>
              <w:rPr>
                <w:b/>
                <w:sz w:val="17"/>
              </w:rPr>
              <w:t xml:space="preserve">• Step 5: </w:t>
            </w:r>
            <w:r>
              <w:rPr>
                <w:sz w:val="17"/>
              </w:rPr>
              <w:t>m_steam * h1 + m_w * h_w = m_steam * h3 + m_w * h3.</w:t>
            </w:r>
          </w:p>
          <w:p>
            <w:pPr>
              <w:spacing w:after="30"/>
              <w:ind w:left="216"/>
            </w:pPr>
            <w:r>
              <w:rPr>
                <w:b/>
                <w:sz w:val="17"/>
              </w:rPr>
              <w:t xml:space="preserve">• Step 6: </w:t>
            </w:r>
            <w:r>
              <w:rPr>
                <w:sz w:val="17"/>
              </w:rPr>
              <w:t>m_steam * (h1 - h3) = m_w * (h3 - h_w).</w:t>
            </w:r>
          </w:p>
          <w:p>
            <w:pPr>
              <w:spacing w:after="30"/>
              <w:ind w:left="216"/>
            </w:pPr>
            <w:r>
              <w:rPr>
                <w:b/>
                <w:sz w:val="17"/>
              </w:rPr>
              <w:t xml:space="preserve">• Step 7: </w:t>
            </w:r>
            <w:r>
              <w:rPr>
                <w:sz w:val="17"/>
              </w:rPr>
              <w:t>m_w = m_steam * (h1 - h3) / (h3 - h_w).</w:t>
            </w:r>
          </w:p>
          <w:p>
            <w:pPr>
              <w:spacing w:after="30"/>
              <w:ind w:left="216"/>
            </w:pPr>
            <w:r>
              <w:rPr>
                <w:b/>
                <w:sz w:val="17"/>
              </w:rPr>
              <w:t xml:space="preserve">• Step 8: </w:t>
            </w:r>
            <w:r>
              <w:rPr>
                <w:sz w:val="17"/>
              </w:rPr>
              <w:t>Step 3: Evaluate enthalpies:</w:t>
            </w:r>
          </w:p>
          <w:p>
            <w:pPr>
              <w:spacing w:after="30"/>
              <w:ind w:left="216"/>
            </w:pPr>
            <w:r>
              <w:rPr>
                <w:b/>
                <w:sz w:val="17"/>
              </w:rPr>
              <w:t xml:space="preserve">• Step 9: </w:t>
            </w:r>
            <w:r>
              <w:rPr>
                <w:sz w:val="17"/>
              </w:rPr>
              <w:t>h1 - h3 = 3158.0 - 2778.0 = 380.0 kJ/kg (heat removed from superheated steam).</w:t>
            </w:r>
          </w:p>
          <w:p>
            <w:pPr>
              <w:spacing w:after="30"/>
              <w:ind w:left="216"/>
            </w:pPr>
            <w:r>
              <w:rPr>
                <w:b/>
                <w:sz w:val="17"/>
              </w:rPr>
              <w:t xml:space="preserve">• Step 10: </w:t>
            </w:r>
            <w:r>
              <w:rPr>
                <w:sz w:val="17"/>
              </w:rPr>
              <w:t>h3 - h_w = 2778.0 - 168.0 = 2610.0 kJ/kg (heat absorbed to vaporize spray water).</w:t>
            </w:r>
          </w:p>
          <w:p>
            <w:pPr>
              <w:spacing w:after="30"/>
              <w:ind w:left="216"/>
            </w:pPr>
            <w:r>
              <w:rPr>
                <w:b/>
                <w:sz w:val="17"/>
              </w:rPr>
              <w:t xml:space="preserve">• Step 11: </w:t>
            </w:r>
            <w:r>
              <w:rPr>
                <w:sz w:val="17"/>
              </w:rPr>
              <w:t>m_w = 10.0 kg/s * (380.0 / 2610.0) = 3800.0 / 2610.0 = 1.4559 kg/s ~= 1.46 kg/s.</w:t>
            </w:r>
          </w:p>
          <w:p>
            <w:pPr>
              <w:spacing w:after="30"/>
              <w:ind w:left="216"/>
            </w:pPr>
            <w:r>
              <w:rPr>
                <w:b/>
                <w:sz w:val="17"/>
              </w:rPr>
              <w:t xml:space="preserve">• Step 12: </w:t>
            </w:r>
            <w:r>
              <w:rPr>
                <w:sz w:val="17"/>
              </w:rPr>
              <w:t>Step 4: Total discharge flow:</w:t>
            </w:r>
          </w:p>
          <w:p>
            <w:pPr>
              <w:spacing w:after="30"/>
              <w:ind w:left="216"/>
            </w:pPr>
            <w:r>
              <w:rPr>
                <w:b/>
                <w:sz w:val="17"/>
              </w:rPr>
              <w:t xml:space="preserve">• Step 13: </w:t>
            </w:r>
            <w:r>
              <w:rPr>
                <w:sz w:val="17"/>
              </w:rPr>
              <w:t>m3 = 10.0 + 1.4559 = 11.4559 kg/s ~= 11.46 kg/s.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Spray Water Rate m_w = 1.46 kg/s, Total Output Flow m3 = 11.46 kg/s</w:t>
              <w:br/>
            </w:r>
            <w:r>
              <w:rPr>
                <w:b/>
                <w:sz w:val="17"/>
              </w:rPr>
              <w:t xml:space="preserve">Accepted Equivalent Representations: </w:t>
            </w:r>
            <w:r>
              <w:rPr>
                <w:sz w:val="17"/>
              </w:rPr>
              <w:t>m_w = 1.46 kg/s, m3 = 11.46 kg/s; (1.456, 11.456)</w:t>
              <w:br/>
            </w:r>
            <w:r>
              <w:rPr>
                <w:b/>
                <w:sz w:val="17"/>
              </w:rPr>
              <w:t xml:space="preserve">Socratic Scaffolding &amp; Misconception Alert: </w:t>
            </w:r>
            <w:r>
              <w:rPr>
                <w:color w:val="4A5568"/>
                <w:sz w:val="17"/>
              </w:rPr>
              <w:t>[Recognition Hint: Desuperheater energy balance: m_steam*(h1 - h3) = m_water*(h3 - h_water).] | [Setup Hint: m_w = 10 * (3158 - 2778) / (2778 - 168) = 3800 / 2610 = 1.456 kg/s. m3 = 11.456 kg/s.] | [Common Mistake: Using temperature difference instead of steam property table enthalpies.]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[GEN0161-U1-MIX-L3-003]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open feedwater heater (OFWH) mass/energy balance with entropy generation S_gen = m3*s3 - (m1*s1 + m2*s2) and Gouy-Stodola exergy destruction X_dest = T0 * S_gen.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(First Law Open Systems: Open Feedwater Heater Deaerator Second-Law Exergy Destruction):</w:t>
              <w:br/>
            </w:r>
            <w:r>
              <w:rPr>
                <w:sz w:val="19"/>
              </w:rPr>
              <w:t>An open feedwater heater (OFWH) operates at P = 0.50 MPa in a power plant:</w:t>
              <w:br/>
              <w:t>• Extraction Steam (Stream 1): m1 = 2.0 kg/s, superheated at P = 0.50 MPa, T1 = 200.0 deg C (h1 = 2855.8 kJ/kg, s1 = 7.0610 kJ/kg-K)</w:t>
              <w:br/>
              <w:t>• Subcooled Condensate (Stream 2): m2 = 8.0 kg/s at P = 0.50 MPa, T2 = 40.0 deg C (h2 = 168.0 kJ/kg, s2 = 0.5725 kJ/kg-K)</w:t>
              <w:br/>
              <w:t>• Mixed Output (Stream 3): Saturated liquid water leaves at P = 0.50 MPa (T_sat = 151.8 C, h3 = 640.2 kJ/kg, s3 = 1.8607 kJ/kg-K)</w:t>
              <w:br/>
              <w:t>Surrounding ambient dead-state temperature is T0 = 298.15 K (25.0 deg C).</w:t>
              <w:br/>
              <w:t>1) Verify whether the given mass flow rates (m1 = 2.0, m2 = 8.0 kg/s) satisfy the First Law energy balance.</w:t>
              <w:br/>
              <w:t>2) Compute the rate of entropy generation S_gen in kW/K: S_gen = m3*s3 - (m1*s1 + m2*s2).</w:t>
              <w:br/>
              <w:t>3) Calculate the Second-Law exergy destruction rate X_dest = T0 * S_gen in kiloWatts (kW).</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Law energy balance check:</w:t>
            </w:r>
          </w:p>
          <w:p>
            <w:pPr>
              <w:spacing w:after="30"/>
              <w:ind w:left="216"/>
            </w:pPr>
            <w:r>
              <w:rPr>
                <w:b/>
                <w:sz w:val="17"/>
              </w:rPr>
              <w:t xml:space="preserve">• Step 2: </w:t>
            </w:r>
            <w:r>
              <w:rPr>
                <w:sz w:val="17"/>
              </w:rPr>
              <w:t>Energy entering = m1 * h1 + m2 * h2 = (2.0 * 2855.8) + (8.0 * 168.0) = 5711.6 + 1344.0 = 7055.6 kW.</w:t>
            </w:r>
          </w:p>
          <w:p>
            <w:pPr>
              <w:spacing w:after="30"/>
              <w:ind w:left="216"/>
            </w:pPr>
            <w:r>
              <w:rPr>
                <w:b/>
                <w:sz w:val="17"/>
              </w:rPr>
              <w:t xml:space="preserve">• Step 3: </w:t>
            </w:r>
            <w:r>
              <w:rPr>
                <w:sz w:val="17"/>
              </w:rPr>
              <w:t>Energy leaving = m3 * h3 = (10.0 kg/s) * (640.2 kJ/kg) = 6402.0 kW.</w:t>
            </w:r>
          </w:p>
          <w:p>
            <w:pPr>
              <w:spacing w:after="30"/>
              <w:ind w:left="216"/>
            </w:pPr>
            <w:r>
              <w:rPr>
                <w:b/>
                <w:sz w:val="17"/>
              </w:rPr>
              <w:t xml:space="preserve">• Step 4: </w:t>
            </w:r>
            <w:r>
              <w:rPr>
                <w:sz w:val="17"/>
              </w:rPr>
              <w:t>Discrepancy Delta H = 7055.6 - 6402.0 = 653.6 kW (surplus steam heat).</w:t>
            </w:r>
          </w:p>
          <w:p>
            <w:pPr>
              <w:spacing w:after="30"/>
              <w:ind w:left="216"/>
            </w:pPr>
            <w:r>
              <w:rPr>
                <w:b/>
                <w:sz w:val="17"/>
              </w:rPr>
              <w:t xml:space="preserve">• Step 5: </w:t>
            </w:r>
            <w:r>
              <w:rPr>
                <w:sz w:val="17"/>
              </w:rPr>
              <w:t>Actual exact bleed steam mass fraction y = (h3 - h2) / (h1 - h2) = (640.2 - 168.0) / (2855.8 - 168.0) = 472.2 / 2687.8 = 0.17568.</w:t>
            </w:r>
          </w:p>
          <w:p>
            <w:pPr>
              <w:spacing w:after="30"/>
              <w:ind w:left="216"/>
            </w:pPr>
            <w:r>
              <w:rPr>
                <w:b/>
                <w:sz w:val="17"/>
              </w:rPr>
              <w:t xml:space="preserve">• Step 6: </w:t>
            </w:r>
            <w:r>
              <w:rPr>
                <w:sz w:val="17"/>
              </w:rPr>
              <w:t>For total m3 = 10.0 kg/s: exact m1 = 1.7568 kg/s and m2 = 8.2432 kg/s.</w:t>
            </w:r>
          </w:p>
          <w:p>
            <w:pPr>
              <w:spacing w:after="30"/>
              <w:ind w:left="216"/>
            </w:pPr>
            <w:r>
              <w:rPr>
                <w:b/>
                <w:sz w:val="17"/>
              </w:rPr>
              <w:t xml:space="preserve">• Step 7: </w:t>
            </w:r>
            <w:r>
              <w:rPr>
                <w:sz w:val="17"/>
              </w:rPr>
              <w:t>Step 2: Entropy generation using exact mass flows (m1 = 1.7568, m2 = 8.2432, m3 = 10.0 kg/s):</w:t>
            </w:r>
          </w:p>
          <w:p>
            <w:pPr>
              <w:spacing w:after="30"/>
              <w:ind w:left="216"/>
            </w:pPr>
            <w:r>
              <w:rPr>
                <w:b/>
                <w:sz w:val="17"/>
              </w:rPr>
              <w:t xml:space="preserve">• Step 8: </w:t>
            </w:r>
            <w:r>
              <w:rPr>
                <w:sz w:val="17"/>
              </w:rPr>
              <w:t>Entropy leaving: S_out = m3 * s3 = 10.0 kg/s * 1.8607 kJ/kg-K = 18.6070 kW/K.</w:t>
            </w:r>
          </w:p>
          <w:p>
            <w:pPr>
              <w:spacing w:after="30"/>
              <w:ind w:left="216"/>
            </w:pPr>
            <w:r>
              <w:rPr>
                <w:b/>
                <w:sz w:val="17"/>
              </w:rPr>
              <w:t xml:space="preserve">• Step 9: </w:t>
            </w:r>
            <w:r>
              <w:rPr>
                <w:sz w:val="17"/>
              </w:rPr>
              <w:t>Entropy entering: S_in = m1 * s1 + m2 * s2 = (1.7568 * 7.0610) + (8.2432 * 0.5725) = 12.4048 + 4.7192 = 17.1240 kW/K.</w:t>
            </w:r>
          </w:p>
          <w:p>
            <w:pPr>
              <w:spacing w:after="30"/>
              <w:ind w:left="216"/>
            </w:pPr>
            <w:r>
              <w:rPr>
                <w:b/>
                <w:sz w:val="17"/>
              </w:rPr>
              <w:t xml:space="preserve">• Step 10: </w:t>
            </w:r>
            <w:r>
              <w:rPr>
                <w:sz w:val="17"/>
              </w:rPr>
              <w:t>Rate of entropy generation: S_gen = S_out - S_in = 18.6070 - 17.1240 = 1.4830 kW/K.</w:t>
            </w:r>
          </w:p>
          <w:p>
            <w:pPr>
              <w:spacing w:after="30"/>
              <w:ind w:left="216"/>
            </w:pPr>
            <w:r>
              <w:rPr>
                <w:b/>
                <w:sz w:val="17"/>
              </w:rPr>
              <w:t xml:space="preserve">• Step 11: </w:t>
            </w:r>
            <w:r>
              <w:rPr>
                <w:sz w:val="17"/>
              </w:rPr>
              <w:t>Step 3: Gouy-Stodola Exergy Destruction (T0 = 298.15 K):</w:t>
            </w:r>
          </w:p>
          <w:p>
            <w:pPr>
              <w:spacing w:after="30"/>
              <w:ind w:left="216"/>
            </w:pPr>
            <w:r>
              <w:rPr>
                <w:b/>
                <w:sz w:val="17"/>
              </w:rPr>
              <w:t xml:space="preserve">• Step 12: </w:t>
            </w:r>
            <w:r>
              <w:rPr>
                <w:sz w:val="17"/>
              </w:rPr>
              <w:t>X_dest = T0 * S_gen = 298.15 K * 1.4830 kW/K = 442.16 kW.</w:t>
            </w:r>
          </w:p>
          <w:p>
            <w:pPr>
              <w:spacing w:after="30"/>
              <w:ind w:left="216"/>
            </w:pPr>
            <w:r>
              <w:rPr>
                <w:b/>
                <w:sz w:val="17"/>
              </w:rPr>
              <w:t xml:space="preserve">• Step 13: </w:t>
            </w:r>
            <w:r>
              <w:rPr>
                <w:sz w:val="17"/>
              </w:rPr>
              <w:t>(Thermodynamic insight: Mixing direct high-temperature steam with subcooled liquid destroys 442 kW of available work potential due to thermal irreversibility).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Exact Bleed Flow m1 = 1.76 kg/s, S_gen = 1.483 kW/K, Exergy Destroyed X_dest = 442.16 kW</w:t>
              <w:br/>
            </w:r>
            <w:r>
              <w:rPr>
                <w:b/>
                <w:sz w:val="17"/>
              </w:rPr>
              <w:t xml:space="preserve">Accepted Equivalent Representations: </w:t>
            </w:r>
            <w:r>
              <w:rPr>
                <w:sz w:val="17"/>
              </w:rPr>
              <w:t>S_gen = 1.48 kW/K, X_dest = 442.2 kW; (1.757, 1.483, 442.16)</w:t>
              <w:br/>
            </w:r>
            <w:r>
              <w:rPr>
                <w:b/>
                <w:sz w:val="17"/>
              </w:rPr>
              <w:t xml:space="preserve">Socratic Scaffolding &amp; Misconception Alert: </w:t>
            </w:r>
            <w:r>
              <w:rPr>
                <w:color w:val="4A5568"/>
                <w:sz w:val="17"/>
              </w:rPr>
              <w:t>[Recognition Hint: OFWH mass fraction: y = (h3 - h2)/(h1 - h2). Exergy destruction = T0 * [m3*s3 - m1*s1 - m2*s2].] | [Setup Hint: y = 472.2 / 2687.8 = 0.1757. S_gen = 10(1.8607) - [1.757(7.061) + 8.243(0.5725)] = 1.483 kW/K. X_dest = 298.15 * 1.483 = 442.2 kW.] | [Common Mistake: Using arbitrary assumed mass flow rates without balancing the first law enthalpy equation.]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[GEN0161-U1-STM-L1-001]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steam dryness fraction (quality x) from specific volume inside the saturation dome.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(Pure Substances: Wet Vapor Quality Evaluation):</w:t>
              <w:br/>
            </w:r>
            <w:r>
              <w:rPr>
                <w:sz w:val="19"/>
              </w:rPr>
              <w:t>A rigid vessel contains saturated liquid-vapor water mixture at T = 150 deg C (where saturated properties are vf = 0.001091 m^3/kg and vg = 0.39248 m^3/kg). If the mass of the mixture is 5.0 kg and the volume of the tank is 0.80 m^3, compute the steam quality x and the mass of vapor present in kg. Round to three decimal places.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average specific volume: v_avg = Volume / Mass = 0.80 m^3 / 5.0 kg = 0.1600 m^3/kg.</w:t>
            </w:r>
          </w:p>
          <w:p>
            <w:pPr>
              <w:spacing w:after="30"/>
              <w:ind w:left="216"/>
            </w:pPr>
            <w:r>
              <w:rPr>
                <w:b/>
                <w:sz w:val="17"/>
              </w:rPr>
              <w:t xml:space="preserve">• Step 2: </w:t>
            </w:r>
            <w:r>
              <w:rPr>
                <w:sz w:val="17"/>
              </w:rPr>
              <w:t>Recall mixture quality relationship: v_avg = vf + x * (vg - vf) ==&gt; x = (v_avg - vf) / (vg - vf).</w:t>
            </w:r>
          </w:p>
          <w:p>
            <w:pPr>
              <w:spacing w:after="30"/>
              <w:ind w:left="216"/>
            </w:pPr>
            <w:r>
              <w:rPr>
                <w:b/>
                <w:sz w:val="17"/>
              </w:rPr>
              <w:t xml:space="preserve">• Step 3: </w:t>
            </w:r>
            <w:r>
              <w:rPr>
                <w:sz w:val="17"/>
              </w:rPr>
              <w:t>Substitute property values: x = (0.1600 - 0.001091) / (0.39248 - 0.001091) = 0.158909 / 0.391389 = 0.4060.</w:t>
            </w:r>
          </w:p>
          <w:p>
            <w:pPr>
              <w:spacing w:after="30"/>
              <w:ind w:left="216"/>
            </w:pPr>
            <w:r>
              <w:rPr>
                <w:b/>
                <w:sz w:val="17"/>
              </w:rPr>
              <w:t xml:space="preserve">• Step 4: </w:t>
            </w:r>
            <w:r>
              <w:rPr>
                <w:sz w:val="17"/>
              </w:rPr>
              <w:t>Calculate mass of vapor: m_vapor = x * m_total = 0.4060 * 5.0 kg = 2.030 kg.</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x = 0.406, m_vapor = 2.030 kg</w:t>
              <w:br/>
            </w:r>
            <w:r>
              <w:rPr>
                <w:b/>
                <w:sz w:val="17"/>
              </w:rPr>
              <w:t xml:space="preserve">Accepted Equivalent Representations: </w:t>
            </w:r>
            <w:r>
              <w:rPr>
                <w:sz w:val="17"/>
              </w:rPr>
              <w:t>x = 0.406, m_g = 2.03 kg</w:t>
              <w:br/>
            </w:r>
            <w:r>
              <w:rPr>
                <w:b/>
                <w:sz w:val="17"/>
              </w:rPr>
              <w:t xml:space="preserve">Socratic Scaffolding &amp; Misconception Alert: </w:t>
            </w:r>
            <w:r>
              <w:rPr>
                <w:color w:val="4A5568"/>
                <w:sz w:val="17"/>
              </w:rPr>
              <w:t>[Recognition Hint: Two-phase liquid-vapor mixture: x = (v - vf)/(vg - vf).] | [Setup Hint: v_avg = 0.80/5 = 0.16 m^3/kg.] | [Common Mistake: Using mass of liquid instead of vapor for quality calculation.]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[GEN0161-U1-STM-L2-002]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First Law steady-flow energy equation for an adiabatic steam turbine: W_dot = m_dot * (h1 - h2), evaluating superheated inlet enthalpy and saturated exit enthalpy from given thermodynamic states.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(Open Systems: Steady-Flow Adiabatic Steam Turbine Power Output):</w:t>
              <w:br/>
            </w:r>
            <w:r>
              <w:rPr>
                <w:sz w:val="19"/>
              </w:rPr>
              <w:t>Superheated steam enters an adiabatic steady-flow turbine at P1 = 3.0 MPa and T1 = 400 deg C (inlet enthalpy h1 = 3231.7 kJ/kg). The steam exits the turbine at P2 = 50 kPa as a two-phase mixture with quality x2 = 0.92 (at 50 kPa: hf = 340.5 kJ/kg, hfg = 2304.7 kJ/kg). If the mass flow rate is m_dot = 4.5 kg/s, calculate:</w:t>
              <w:br/>
              <w:t>1) The exit enthalpy h2 in kJ/kg.</w:t>
              <w:br/>
              <w:t>2) The turbine power output in megawatts (MW). Round to two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exit enthalpy h2 of the wet steam mixture:</w:t>
            </w:r>
          </w:p>
          <w:p>
            <w:pPr>
              <w:spacing w:after="30"/>
              <w:ind w:left="216"/>
            </w:pPr>
            <w:r>
              <w:rPr>
                <w:b/>
                <w:sz w:val="17"/>
              </w:rPr>
              <w:t xml:space="preserve">• Step 2: </w:t>
            </w:r>
            <w:r>
              <w:rPr>
                <w:sz w:val="17"/>
              </w:rPr>
              <w:t>h2 = hf + x2 * hfg = 340.5 + 0.92 * (2304.7) = 340.5 + 2120.32 = 2460.82 kJ/kg.</w:t>
            </w:r>
          </w:p>
          <w:p>
            <w:pPr>
              <w:spacing w:after="30"/>
              <w:ind w:left="216"/>
            </w:pPr>
            <w:r>
              <w:rPr>
                <w:b/>
                <w:sz w:val="17"/>
              </w:rPr>
              <w:t xml:space="preserve">• Step 3: </w:t>
            </w:r>
            <w:r>
              <w:rPr>
                <w:sz w:val="17"/>
              </w:rPr>
              <w:t>Step 2: Apply Steady-Flow Energy Equation (SFEE) across adiabatic turbine (Q_dot = 0, Delta KE = 0, Delta PE = 0):</w:t>
            </w:r>
          </w:p>
          <w:p>
            <w:pPr>
              <w:spacing w:after="30"/>
              <w:ind w:left="216"/>
            </w:pPr>
            <w:r>
              <w:rPr>
                <w:b/>
                <w:sz w:val="17"/>
              </w:rPr>
              <w:t xml:space="preserve">• Step 4: </w:t>
            </w:r>
            <w:r>
              <w:rPr>
                <w:sz w:val="17"/>
              </w:rPr>
              <w:t>W_dot = m_dot * (h1 - h2).</w:t>
            </w:r>
          </w:p>
          <w:p>
            <w:pPr>
              <w:spacing w:after="30"/>
              <w:ind w:left="216"/>
            </w:pPr>
            <w:r>
              <w:rPr>
                <w:b/>
                <w:sz w:val="17"/>
              </w:rPr>
              <w:t xml:space="preserve">• Step 5: </w:t>
            </w:r>
            <w:r>
              <w:rPr>
                <w:sz w:val="17"/>
              </w:rPr>
              <w:t>Compute enthalpy drop: Delta h = h1 - h2 = 3231.7 - 2460.82 = 770.88 kJ/kg.</w:t>
            </w:r>
          </w:p>
          <w:p>
            <w:pPr>
              <w:spacing w:after="30"/>
              <w:ind w:left="216"/>
            </w:pPr>
            <w:r>
              <w:rPr>
                <w:b/>
                <w:sz w:val="17"/>
              </w:rPr>
              <w:t xml:space="preserve">• Step 6: </w:t>
            </w:r>
            <w:r>
              <w:rPr>
                <w:sz w:val="17"/>
              </w:rPr>
              <w:t>Step 3: Calculate power output:</w:t>
            </w:r>
          </w:p>
          <w:p>
            <w:pPr>
              <w:spacing w:after="30"/>
              <w:ind w:left="216"/>
            </w:pPr>
            <w:r>
              <w:rPr>
                <w:b/>
                <w:sz w:val="17"/>
              </w:rPr>
              <w:t xml:space="preserve">• Step 7: </w:t>
            </w:r>
            <w:r>
              <w:rPr>
                <w:sz w:val="17"/>
              </w:rPr>
              <w:t>W_dot = 4.5 kg/s * 770.88 kJ/kg = 3468.96 kW = 3.47 MW.</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h2 = 2460.82 kJ/kg, Power = 3.47 MW</w:t>
              <w:br/>
            </w:r>
            <w:r>
              <w:rPr>
                <w:b/>
                <w:sz w:val="17"/>
              </w:rPr>
              <w:t xml:space="preserve">Accepted Equivalent Representations: </w:t>
            </w:r>
            <w:r>
              <w:rPr>
                <w:sz w:val="17"/>
              </w:rPr>
              <w:t>h2 = 2461 kJ/kg, W_dot = 3.47 MW, 3469 kW</w:t>
              <w:br/>
            </w:r>
            <w:r>
              <w:rPr>
                <w:b/>
                <w:sz w:val="17"/>
              </w:rPr>
              <w:t xml:space="preserve">Socratic Scaffolding &amp; Misconception Alert: </w:t>
            </w:r>
            <w:r>
              <w:rPr>
                <w:color w:val="4A5568"/>
                <w:sz w:val="17"/>
              </w:rPr>
              <w:t>[Recognition Hint: Steady-flow open system turbine: Power = m_dot * (h1 - h2).] | [Setup Hint: h2 = hf + x2*hfg = 340.5 + 0.92(2304.7).] | [Common Mistake: Forgetting to convert kilowatts (kW) to megawatts (MW) by dividing by 1000.]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[GEN0161-U1-STM-L3-003]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Isenthalpic throttling process (h1 = h2) combined with phase transition from high-pressure wet vapor to low-pressure superheated vapor to determine initial line dryness fraction.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(Throttling Calorimeter: Determining Main Steam Line Moisture Fraction):</w:t>
              <w:br/>
            </w:r>
            <w:r>
              <w:rPr>
                <w:sz w:val="19"/>
              </w:rPr>
              <w:t>A throttling calorimeter is used to measure the quality of steam in a main distribution line at P1 = 2.0 MPa (where hf1 = 908.8 kJ/kg, hfg1 = 1890.7 kJ/kg). The sample is throttled adiabatically through an orifice into an expansion chamber at P2 = 100 kPa (atmospheric pressure). The temperature in the chamber is measured as T2 = 120 deg C. At 100 kPa and 120 deg C, steam is superheated with enthalpy h2 = 2716.5 kJ/kg.</w:t>
              <w:br/>
              <w:t>1) State the fundamental thermodynamic governing condition of an adiabatic throttling valve.</w:t>
              <w:br/>
              <w:t>2) Compute the steam quality x1 in the main pipeline.</w:t>
              <w:br/>
              <w:t>3) What is the moisture content (percentage of liquid) in the main pipeline? Round to two decimal places.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Governing principle of throttling process:</w:t>
            </w:r>
          </w:p>
          <w:p>
            <w:pPr>
              <w:spacing w:after="30"/>
              <w:ind w:left="216"/>
            </w:pPr>
            <w:r>
              <w:rPr>
                <w:b/>
                <w:sz w:val="17"/>
              </w:rPr>
              <w:t xml:space="preserve">• Step 2: </w:t>
            </w:r>
            <w:r>
              <w:rPr>
                <w:sz w:val="17"/>
              </w:rPr>
              <w:t>An adiabatic porous plug or throttling valve with negligible kinetic and potential energy changes is an ISENTHALPIC process: h1 = h2.</w:t>
            </w:r>
          </w:p>
          <w:p>
            <w:pPr>
              <w:spacing w:after="30"/>
              <w:ind w:left="216"/>
            </w:pPr>
            <w:r>
              <w:rPr>
                <w:b/>
                <w:sz w:val="17"/>
              </w:rPr>
              <w:t xml:space="preserve">• Step 3: </w:t>
            </w:r>
            <w:r>
              <w:rPr>
                <w:sz w:val="17"/>
              </w:rPr>
              <w:t>Step 2: Equate initial enthalpy to final superheated enthalpy:</w:t>
            </w:r>
          </w:p>
          <w:p>
            <w:pPr>
              <w:spacing w:after="30"/>
              <w:ind w:left="216"/>
            </w:pPr>
            <w:r>
              <w:rPr>
                <w:b/>
                <w:sz w:val="17"/>
              </w:rPr>
              <w:t xml:space="preserve">• Step 4: </w:t>
            </w:r>
            <w:r>
              <w:rPr>
                <w:sz w:val="17"/>
              </w:rPr>
              <w:t>h1 = hf1 + x1 * hfg1 = h2 = 2716.5 kJ/kg.</w:t>
            </w:r>
          </w:p>
          <w:p>
            <w:pPr>
              <w:spacing w:after="30"/>
              <w:ind w:left="216"/>
            </w:pPr>
            <w:r>
              <w:rPr>
                <w:b/>
                <w:sz w:val="17"/>
              </w:rPr>
              <w:t xml:space="preserve">• Step 5: </w:t>
            </w:r>
            <w:r>
              <w:rPr>
                <w:sz w:val="17"/>
              </w:rPr>
              <w:t>908.8 + x1 * (1890.7) = 2716.5.</w:t>
            </w:r>
          </w:p>
          <w:p>
            <w:pPr>
              <w:spacing w:after="30"/>
              <w:ind w:left="216"/>
            </w:pPr>
            <w:r>
              <w:rPr>
                <w:b/>
                <w:sz w:val="17"/>
              </w:rPr>
              <w:t xml:space="preserve">• Step 6: </w:t>
            </w:r>
            <w:r>
              <w:rPr>
                <w:sz w:val="17"/>
              </w:rPr>
              <w:t>x1 * 1890.7 = 2716.5 - 908.8 = 1807.7 kJ/kg.</w:t>
            </w:r>
          </w:p>
          <w:p>
            <w:pPr>
              <w:spacing w:after="30"/>
              <w:ind w:left="216"/>
            </w:pPr>
            <w:r>
              <w:rPr>
                <w:b/>
                <w:sz w:val="17"/>
              </w:rPr>
              <w:t xml:space="preserve">• Step 7: </w:t>
            </w:r>
            <w:r>
              <w:rPr>
                <w:sz w:val="17"/>
              </w:rPr>
              <w:t>x1 = 1807.7 / 1890.7 = 0.95610 ~= 0.956 (95.61% dry steam).</w:t>
            </w:r>
          </w:p>
          <w:p>
            <w:pPr>
              <w:spacing w:after="30"/>
              <w:ind w:left="216"/>
            </w:pPr>
            <w:r>
              <w:rPr>
                <w:b/>
                <w:sz w:val="17"/>
              </w:rPr>
              <w:t xml:space="preserve">• Step 8: </w:t>
            </w:r>
            <w:r>
              <w:rPr>
                <w:sz w:val="17"/>
              </w:rPr>
              <w:t>Step 3: Calculate moisture percentage (liquid fraction):</w:t>
            </w:r>
          </w:p>
          <w:p>
            <w:pPr>
              <w:spacing w:after="30"/>
              <w:ind w:left="216"/>
            </w:pPr>
            <w:r>
              <w:rPr>
                <w:b/>
                <w:sz w:val="17"/>
              </w:rPr>
              <w:t xml:space="preserve">• Step 9: </w:t>
            </w:r>
            <w:r>
              <w:rPr>
                <w:sz w:val="17"/>
              </w:rPr>
              <w:t>Moisture percentage = (1 - x1) * 100% = (1 - 0.9561) * 100% = 4.39%.</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x1 = 0.956, Moisture = 4.39%</w:t>
              <w:br/>
            </w:r>
            <w:r>
              <w:rPr>
                <w:b/>
                <w:sz w:val="17"/>
              </w:rPr>
              <w:t xml:space="preserve">Accepted Equivalent Representations: </w:t>
            </w:r>
            <w:r>
              <w:rPr>
                <w:sz w:val="17"/>
              </w:rPr>
              <w:t>x1 = 95.6%, Moisture = 4.39%; 0.9561, 4.39%</w:t>
              <w:br/>
            </w:r>
            <w:r>
              <w:rPr>
                <w:b/>
                <w:sz w:val="17"/>
              </w:rPr>
              <w:t xml:space="preserve">Socratic Scaffolding &amp; Misconception Alert: </w:t>
            </w:r>
            <w:r>
              <w:rPr>
                <w:color w:val="4A5568"/>
                <w:sz w:val="17"/>
              </w:rPr>
              <w:t>[Recognition Hint: Throttling is an isenthalpic process: h1 = h2.] | [Setup Hint: hf1 + x1*hfg1 = h2_superheated.] | [Common Mistake: Confusing steam quality (dryness fraction) with moisture content (liquid fraction = 1 - 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[GEN0161-U2-CYC-L1-001]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Carnot cycle thermal efficiency using absolute temperatures (Kelvin).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(Second Law: Maximum Carnot Thermal Efficiency):</w:t>
              <w:br/>
            </w:r>
            <w:r>
              <w:rPr>
                <w:sz w:val="19"/>
              </w:rPr>
              <w:t>A geothermal power plant operates on an ideal Carnot cycle between a heat source at T_H = 280 deg C and a cooling water sink at T_L = 25 deg C. Compute the maximum theoretical thermal efficiency eta_th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Convert temperatures to absolute Kelvin: T_H = 280 + 273.15 = 553.15 K; T_L = 25 + 273.15 = 298.15 K.</w:t>
            </w:r>
          </w:p>
          <w:p>
            <w:pPr>
              <w:spacing w:after="30"/>
              <w:ind w:left="216"/>
            </w:pPr>
            <w:r>
              <w:rPr>
                <w:b/>
                <w:sz w:val="17"/>
              </w:rPr>
              <w:t xml:space="preserve">• Step 2: </w:t>
            </w:r>
            <w:r>
              <w:rPr>
                <w:sz w:val="17"/>
              </w:rPr>
              <w:t>Carnot efficiency formula: eta_th,max = 1 - (T_L / T_H).</w:t>
            </w:r>
          </w:p>
          <w:p>
            <w:pPr>
              <w:spacing w:after="30"/>
              <w:ind w:left="216"/>
            </w:pPr>
            <w:r>
              <w:rPr>
                <w:b/>
                <w:sz w:val="17"/>
              </w:rPr>
              <w:t xml:space="preserve">• Step 3: </w:t>
            </w:r>
            <w:r>
              <w:rPr>
                <w:sz w:val="17"/>
              </w:rPr>
              <w:t>Compute efficiency: eta_th,max = 1 - (298.15 / 553.15) = 1 - 0.53899 = 0.46101 = 46.10%.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46.10%</w:t>
              <w:br/>
            </w:r>
            <w:r>
              <w:rPr>
                <w:b/>
                <w:sz w:val="17"/>
              </w:rPr>
              <w:t xml:space="preserve">Accepted Equivalent Representations: </w:t>
            </w:r>
            <w:r>
              <w:rPr>
                <w:sz w:val="17"/>
              </w:rPr>
              <w:t>46.10%, 46.1%, 0.461</w:t>
              <w:br/>
            </w:r>
            <w:r>
              <w:rPr>
                <w:b/>
                <w:sz w:val="17"/>
              </w:rPr>
              <w:t xml:space="preserve">Socratic Scaffolding &amp; Misconception Alert: </w:t>
            </w:r>
            <w:r>
              <w:rPr>
                <w:color w:val="4A5568"/>
                <w:sz w:val="17"/>
              </w:rPr>
              <w:t>[Recognition Hint: Carnot efficiency represents maximum reversible efficiency between two thermal reservoirs.] | [Setup Hint: Must convert Celsius to Kelvin: T_K = T_C + 273.15.] | [Common Mistake: Calculating with Celsius directly: 1 - 25/280 = 91% (completely invalid).]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[GEN0161-U2-CYC-L2-002]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Relates isentropic compressor work W_s to actual work W_a via isentropic efficiency eta_c, and calculates the rate of entropy generation s_gen.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(Second Law: Adiabatic Compressor Isentropic Efficiency &amp; Entropy Generation):</w:t>
              <w:br/>
            </w:r>
            <w:r>
              <w:rPr>
                <w:sz w:val="19"/>
              </w:rPr>
              <w:t>Air enters an adiabatic compressor at P1 = 100 kPa, T1 = 300 K and is compressed to P2 = 600 kPa. The isentropic efficiency of the compressor is eta_c = 0.82. Assume air is an ideal gas with constant specific heats (cp = 1.005 kJ/kg-K, k = 1.4, R = 0.287 kJ/kg-K).</w:t>
              <w:br/>
              <w:t>1) Determine the ideal isentropic exit temperature T2s in K.</w:t>
              <w:br/>
              <w:t>2) Compute the actual exit temperature T2a in K.</w:t>
              <w:br/>
              <w:t>3) Calculate the specific entropy generation s_gen in kJ/kg-K.</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isentropic exit temperature T2s for ideal gas with k = 1.4:</w:t>
            </w:r>
          </w:p>
          <w:p>
            <w:pPr>
              <w:spacing w:after="30"/>
              <w:ind w:left="216"/>
            </w:pPr>
            <w:r>
              <w:rPr>
                <w:b/>
                <w:sz w:val="17"/>
              </w:rPr>
              <w:t xml:space="preserve">• Step 2: </w:t>
            </w:r>
            <w:r>
              <w:rPr>
                <w:sz w:val="17"/>
              </w:rPr>
              <w:t>T2s = T1 * (P2 / P1)^((k - 1)/k) = 300 * (600 / 100)^((1.4 - 1)/1.4) = 300 * (6)^(0.4/1.4) = 300 * (6)^0.28571.</w:t>
            </w:r>
          </w:p>
          <w:p>
            <w:pPr>
              <w:spacing w:after="30"/>
              <w:ind w:left="216"/>
            </w:pPr>
            <w:r>
              <w:rPr>
                <w:b/>
                <w:sz w:val="17"/>
              </w:rPr>
              <w:t xml:space="preserve">• Step 3: </w:t>
            </w:r>
            <w:r>
              <w:rPr>
                <w:sz w:val="17"/>
              </w:rPr>
              <w:t>6^0.28571 ~= 1.6685 ==&gt; T2s = 300 * 1.6685 = 500.55 K.</w:t>
            </w:r>
          </w:p>
          <w:p>
            <w:pPr>
              <w:spacing w:after="30"/>
              <w:ind w:left="216"/>
            </w:pPr>
            <w:r>
              <w:rPr>
                <w:b/>
                <w:sz w:val="17"/>
              </w:rPr>
              <w:t xml:space="preserve">• Step 4: </w:t>
            </w:r>
            <w:r>
              <w:rPr>
                <w:sz w:val="17"/>
              </w:rPr>
              <w:t>Step 2: Use compressor isentropic efficiency eta_c = W_s / W_a = (T2s - T1) / (T2a - T1):</w:t>
            </w:r>
          </w:p>
          <w:p>
            <w:pPr>
              <w:spacing w:after="30"/>
              <w:ind w:left="216"/>
            </w:pPr>
            <w:r>
              <w:rPr>
                <w:b/>
                <w:sz w:val="17"/>
              </w:rPr>
              <w:t xml:space="preserve">• Step 5: </w:t>
            </w:r>
            <w:r>
              <w:rPr>
                <w:sz w:val="17"/>
              </w:rPr>
              <w:t>0.82 = (500.55 - 300) / (T2a - 300) = 200.55 / (T2a - 300).</w:t>
            </w:r>
          </w:p>
          <w:p>
            <w:pPr>
              <w:spacing w:after="30"/>
              <w:ind w:left="216"/>
            </w:pPr>
            <w:r>
              <w:rPr>
                <w:b/>
                <w:sz w:val="17"/>
              </w:rPr>
              <w:t xml:space="preserve">• Step 6: </w:t>
            </w:r>
            <w:r>
              <w:rPr>
                <w:sz w:val="17"/>
              </w:rPr>
              <w:t>T2a - 300 = 200.55 / 0.82 = 244.57 K ==&gt; T2a = 300 + 244.57 = 544.57 K.</w:t>
            </w:r>
          </w:p>
          <w:p>
            <w:pPr>
              <w:spacing w:after="30"/>
              <w:ind w:left="216"/>
            </w:pPr>
            <w:r>
              <w:rPr>
                <w:b/>
                <w:sz w:val="17"/>
              </w:rPr>
              <w:t xml:space="preserve">• Step 7: </w:t>
            </w:r>
            <w:r>
              <w:rPr>
                <w:sz w:val="17"/>
              </w:rPr>
              <w:t>Step 3: Calculate specific entropy change / generation for adiabatic device:</w:t>
            </w:r>
          </w:p>
          <w:p>
            <w:pPr>
              <w:spacing w:after="30"/>
              <w:ind w:left="216"/>
            </w:pPr>
            <w:r>
              <w:rPr>
                <w:b/>
                <w:sz w:val="17"/>
              </w:rPr>
              <w:t xml:space="preserve">• Step 8: </w:t>
            </w:r>
            <w:r>
              <w:rPr>
                <w:sz w:val="17"/>
              </w:rPr>
              <w:t>s_gen = Delta s = cp * ln(T2a / T1) - R * ln(P2 / P1).</w:t>
            </w:r>
          </w:p>
          <w:p>
            <w:pPr>
              <w:spacing w:after="30"/>
              <w:ind w:left="216"/>
            </w:pPr>
            <w:r>
              <w:rPr>
                <w:b/>
                <w:sz w:val="17"/>
              </w:rPr>
              <w:t xml:space="preserve">• Step 9: </w:t>
            </w:r>
            <w:r>
              <w:rPr>
                <w:sz w:val="17"/>
              </w:rPr>
              <w:t>cp * ln(T2a / T1) = 1.005 * ln(544.57 / 300) = 1.005 * ln(1.81523) = 1.005 * (0.59621) = 0.59919 kJ/kg-K.</w:t>
            </w:r>
          </w:p>
          <w:p>
            <w:pPr>
              <w:spacing w:after="30"/>
              <w:ind w:left="216"/>
            </w:pPr>
            <w:r>
              <w:rPr>
                <w:b/>
                <w:sz w:val="17"/>
              </w:rPr>
              <w:t xml:space="preserve">• Step 10: </w:t>
            </w:r>
            <w:r>
              <w:rPr>
                <w:sz w:val="17"/>
              </w:rPr>
              <w:t>R * ln(P2 / P1) = 0.287 * ln(600 / 100) = 0.287 * ln(6) = 0.287 * (1.79176) = 0.51423 kJ/kg-K.</w:t>
            </w:r>
          </w:p>
          <w:p>
            <w:pPr>
              <w:spacing w:after="30"/>
              <w:ind w:left="216"/>
            </w:pPr>
            <w:r>
              <w:rPr>
                <w:b/>
                <w:sz w:val="17"/>
              </w:rPr>
              <w:t xml:space="preserve">• Step 11: </w:t>
            </w:r>
            <w:r>
              <w:rPr>
                <w:sz w:val="17"/>
              </w:rPr>
              <w:t>s_gen = 0.59919 - 0.51423 = +0.08496 kJ/kg-K ~= +0.085 kJ/kg-K (Positive, satisfies Second Law).</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T2s = 500.55 K, T2a = 544.57 K, s_gen = 0.085 kJ/kg-K</w:t>
              <w:br/>
            </w:r>
            <w:r>
              <w:rPr>
                <w:b/>
                <w:sz w:val="17"/>
              </w:rPr>
              <w:t xml:space="preserve">Accepted Equivalent Representations: </w:t>
            </w:r>
            <w:r>
              <w:rPr>
                <w:sz w:val="17"/>
              </w:rPr>
              <w:t>T2s = 501 K, T2a = 545 K, s_gen = 0.085</w:t>
              <w:br/>
            </w:r>
            <w:r>
              <w:rPr>
                <w:b/>
                <w:sz w:val="17"/>
              </w:rPr>
              <w:t xml:space="preserve">Socratic Scaffolding &amp; Misconception Alert: </w:t>
            </w:r>
            <w:r>
              <w:rPr>
                <w:color w:val="4A5568"/>
                <w:sz w:val="17"/>
              </w:rPr>
              <w:t>[Recognition Hint: Compressor efficiency is isentropic work divided by actual work: eta_c = (h2s - h1)/(h2a - h1).] | [Setup Hint: T2s = T1*(P2/P1)^((k-1)/k), then T2a = T1 + (T2s - T1)/eta_c.] | [Common Mistake: Inverting the efficiency formula: multiplying by eta_c instead of dividing for a compressor.]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[GEN0161-U2-CYC-L3-003]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Steam power cycle analysis requiring mass and energy balance across an Open Feedwater Heater (OFWH) to find steam bleed extraction fraction 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(Regenerative Rankine Cycle with Open Feedwater Heater Mass Fraction):</w:t>
              <w:br/>
            </w:r>
            <w:r>
              <w:rPr>
                <w:sz w:val="19"/>
              </w:rPr>
              <w:t>An ideal regenerative Rankine cycle operates with an open feedwater heater (OFWH). Steam enters the turbine at P1 = 8.0 MPa and T1 = 480 deg C (enthalpy h1 = 3348.4 kJ/kg). Steam is extracted from the turbine at an intermediate pressure of P_bleed = 0.7 MPa (enthalpy h_bleed = 2680.0 kJ/kg) and directed to the OFWH. The remaining steam expands through the low-pressure turbine to the condenser at P_cond = 10 kPa (enthalpy h_cond = 2080.0 kJ/kg). Liquid exits the OFWH as saturated liquid at 0.7 MPa (enthalpy h_out = 697.2 kJ/kg), while water enters the OFWH from the condenser pump at enthalpy h_in = 191.8 kJ/kg.</w:t>
              <w:br/>
              <w:t>1) Write the steady-state energy balance for the adiabatic OFWH.</w:t>
              <w:br/>
              <w:t>2) Calculate the extraction mass fraction y (kg extracted per kg entering turbine).</w:t>
              <w:br/>
              <w:t>3) Compute the total turbine work output per kg of steam entering the turbine in kJ/kg.</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Energy balance on Open Feedwater Heater per unit total mass (1 kg):</w:t>
            </w:r>
          </w:p>
          <w:p>
            <w:pPr>
              <w:spacing w:after="30"/>
              <w:ind w:left="216"/>
            </w:pPr>
            <w:r>
              <w:rPr>
                <w:b/>
                <w:sz w:val="17"/>
              </w:rPr>
              <w:t xml:space="preserve">• Step 2: </w:t>
            </w:r>
            <w:r>
              <w:rPr>
                <w:sz w:val="17"/>
              </w:rPr>
              <w:t>Inflow streams: extracted steam fraction y at h_bleed, plus subcooled liquid (1 - y) at h_in.</w:t>
            </w:r>
          </w:p>
          <w:p>
            <w:pPr>
              <w:spacing w:after="30"/>
              <w:ind w:left="216"/>
            </w:pPr>
            <w:r>
              <w:rPr>
                <w:b/>
                <w:sz w:val="17"/>
              </w:rPr>
              <w:t xml:space="preserve">• Step 3: </w:t>
            </w:r>
            <w:r>
              <w:rPr>
                <w:sz w:val="17"/>
              </w:rPr>
              <w:t>Outflow stream: 1 kg saturated liquid at h_out.</w:t>
            </w:r>
          </w:p>
          <w:p>
            <w:pPr>
              <w:spacing w:after="30"/>
              <w:ind w:left="216"/>
            </w:pPr>
            <w:r>
              <w:rPr>
                <w:b/>
                <w:sz w:val="17"/>
              </w:rPr>
              <w:t xml:space="preserve">• Step 4: </w:t>
            </w:r>
            <w:r>
              <w:rPr>
                <w:sz w:val="17"/>
              </w:rPr>
              <w:t>y * h_bleed + (1 - y) * h_in = 1 * h_out.</w:t>
            </w:r>
          </w:p>
          <w:p>
            <w:pPr>
              <w:spacing w:after="30"/>
              <w:ind w:left="216"/>
            </w:pPr>
            <w:r>
              <w:rPr>
                <w:b/>
                <w:sz w:val="17"/>
              </w:rPr>
              <w:t xml:space="preserve">• Step 5: </w:t>
            </w:r>
            <w:r>
              <w:rPr>
                <w:sz w:val="17"/>
              </w:rPr>
              <w:t>Step 2: Solve for extraction fraction y:</w:t>
            </w:r>
          </w:p>
          <w:p>
            <w:pPr>
              <w:spacing w:after="30"/>
              <w:ind w:left="216"/>
            </w:pPr>
            <w:r>
              <w:rPr>
                <w:b/>
                <w:sz w:val="17"/>
              </w:rPr>
              <w:t xml:space="preserve">• Step 6: </w:t>
            </w:r>
            <w:r>
              <w:rPr>
                <w:sz w:val="17"/>
              </w:rPr>
              <w:t>y * (h_bleed - h_in) = h_out - h_in ==&gt; y = (h_out - h_in) / (h_bleed - h_in).</w:t>
            </w:r>
          </w:p>
          <w:p>
            <w:pPr>
              <w:spacing w:after="30"/>
              <w:ind w:left="216"/>
            </w:pPr>
            <w:r>
              <w:rPr>
                <w:b/>
                <w:sz w:val="17"/>
              </w:rPr>
              <w:t xml:space="preserve">• Step 7: </w:t>
            </w:r>
            <w:r>
              <w:rPr>
                <w:sz w:val="17"/>
              </w:rPr>
              <w:t>Substitute enthalpies: y = (697.2 - 191.8) / (2680.0 - 191.8) = 505.4 / 2488.2 = 0.2031 (20.31% extracted).</w:t>
            </w:r>
          </w:p>
          <w:p>
            <w:pPr>
              <w:spacing w:after="30"/>
              <w:ind w:left="216"/>
            </w:pPr>
            <w:r>
              <w:rPr>
                <w:b/>
                <w:sz w:val="17"/>
              </w:rPr>
              <w:t xml:space="preserve">• Step 8: </w:t>
            </w:r>
            <w:r>
              <w:rPr>
                <w:sz w:val="17"/>
              </w:rPr>
              <w:t>Step 3: Calculate turbine work output per kg entering turbine:</w:t>
            </w:r>
          </w:p>
          <w:p>
            <w:pPr>
              <w:spacing w:after="30"/>
              <w:ind w:left="216"/>
            </w:pPr>
            <w:r>
              <w:rPr>
                <w:b/>
                <w:sz w:val="17"/>
              </w:rPr>
              <w:t xml:space="preserve">• Step 9: </w:t>
            </w:r>
            <w:r>
              <w:rPr>
                <w:sz w:val="17"/>
              </w:rPr>
              <w:t>High-pressure expansion (1 kg): w_HP = 1 * (h1 - h_bleed) = 3348.4 - 2680.0 = 668.4 kJ/kg.</w:t>
            </w:r>
          </w:p>
          <w:p>
            <w:pPr>
              <w:spacing w:after="30"/>
              <w:ind w:left="216"/>
            </w:pPr>
            <w:r>
              <w:rPr>
                <w:b/>
                <w:sz w:val="17"/>
              </w:rPr>
              <w:t xml:space="preserve">• Step 10: </w:t>
            </w:r>
            <w:r>
              <w:rPr>
                <w:sz w:val="17"/>
              </w:rPr>
              <w:t>Low-pressure expansion ((1 - y) kg): w_LP = (1 - y) * (h_bleed - h_cond) = (1 - 0.2031) * (2680.0 - 2080.0) = 0.7969 * (600.0) = 478.14 kJ/kg.</w:t>
            </w:r>
          </w:p>
          <w:p>
            <w:pPr>
              <w:spacing w:after="30"/>
              <w:ind w:left="216"/>
            </w:pPr>
            <w:r>
              <w:rPr>
                <w:b/>
                <w:sz w:val="17"/>
              </w:rPr>
              <w:t xml:space="preserve">• Step 11: </w:t>
            </w:r>
            <w:r>
              <w:rPr>
                <w:sz w:val="17"/>
              </w:rPr>
              <w:t>Total Turbine Work w_turb = w_HP + w_LP = 668.4 + 478.14 = 1146.54 kJ/kg.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y = 0.2031, w_turb = 1146.54 kJ/kg</w:t>
              <w:br/>
            </w:r>
            <w:r>
              <w:rPr>
                <w:b/>
                <w:sz w:val="17"/>
              </w:rPr>
              <w:t xml:space="preserve">Accepted Equivalent Representations: </w:t>
            </w:r>
            <w:r>
              <w:rPr>
                <w:sz w:val="17"/>
              </w:rPr>
              <w:t>y = 20.3%, w_turb = 1146.5 kJ/kg; (0.203, 1146.5)</w:t>
              <w:br/>
            </w:r>
            <w:r>
              <w:rPr>
                <w:b/>
                <w:sz w:val="17"/>
              </w:rPr>
              <w:t xml:space="preserve">Socratic Scaffolding &amp; Misconception Alert: </w:t>
            </w:r>
            <w:r>
              <w:rPr>
                <w:color w:val="4A5568"/>
                <w:sz w:val="17"/>
              </w:rPr>
              <w:t>[Recognition Hint: OFWH mixes extracted steam and condenser feed to produce saturated liquid. Mass fraction balance: y*h_bleed + (1-y)*h_in = h_out.] | [Setup Hint: y = (h_out - h_in)/(h_bleed - h_in). Turbine work has two parts: 1*(h1 - h_bleed) + (1 - y)*(h_bleed - h_cond).] | [Common Mistake: Applying (1 - y) to the entire turbine expansion instead of only the low-pressure stage after the bleed point.]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[GEN0161-U2-IC-L1-001]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ideal Otto cycle efficiency from compression ratio r using specific heat ratio k = 1.4.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(Gas Power Cycles: Air-Standard Otto Cycle Thermal Efficiency):</w:t>
              <w:br/>
            </w:r>
            <w:r>
              <w:rPr>
                <w:sz w:val="19"/>
              </w:rPr>
              <w:t>An air-standard Otto cycle has a volumetric compression ratio of r = V1 / V2 = 8.5. Assuming ideal air with specific heat ratio k = 1.4, calculate the theoretical thermal efficiency eta_th,Otto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thermal efficiency formula for ideal air-standard Otto cycle:</w:t>
            </w:r>
          </w:p>
          <w:p>
            <w:pPr>
              <w:spacing w:after="30"/>
              <w:ind w:left="216"/>
            </w:pPr>
            <w:r>
              <w:rPr>
                <w:b/>
                <w:sz w:val="17"/>
              </w:rPr>
              <w:t xml:space="preserve">• Step 2: </w:t>
            </w:r>
            <w:r>
              <w:rPr>
                <w:sz w:val="17"/>
              </w:rPr>
              <w:t>eta_th,Otto = 1 - (1 / r^(k - 1)).</w:t>
            </w:r>
          </w:p>
          <w:p>
            <w:pPr>
              <w:spacing w:after="30"/>
              <w:ind w:left="216"/>
            </w:pPr>
            <w:r>
              <w:rPr>
                <w:b/>
                <w:sz w:val="17"/>
              </w:rPr>
              <w:t xml:space="preserve">• Step 3: </w:t>
            </w:r>
            <w:r>
              <w:rPr>
                <w:sz w:val="17"/>
              </w:rPr>
              <w:t>Given: r = 8.5, k = 1.4, so k - 1 = 0.4.</w:t>
            </w:r>
          </w:p>
          <w:p>
            <w:pPr>
              <w:spacing w:after="30"/>
              <w:ind w:left="216"/>
            </w:pPr>
            <w:r>
              <w:rPr>
                <w:b/>
                <w:sz w:val="17"/>
              </w:rPr>
              <w:t xml:space="preserve">• Step 4: </w:t>
            </w:r>
            <w:r>
              <w:rPr>
                <w:sz w:val="17"/>
              </w:rPr>
              <w:t>Compute power: r^(k - 1) = (8.5)^0.4.</w:t>
            </w:r>
          </w:p>
          <w:p>
            <w:pPr>
              <w:spacing w:after="30"/>
              <w:ind w:left="216"/>
            </w:pPr>
            <w:r>
              <w:rPr>
                <w:b/>
                <w:sz w:val="17"/>
              </w:rPr>
              <w:t xml:space="preserve">• Step 5: </w:t>
            </w:r>
            <w:r>
              <w:rPr>
                <w:sz w:val="17"/>
              </w:rPr>
              <w:t>(8.5)^0.4 = 2.3538.</w:t>
            </w:r>
          </w:p>
          <w:p>
            <w:pPr>
              <w:spacing w:after="30"/>
              <w:ind w:left="216"/>
            </w:pPr>
            <w:r>
              <w:rPr>
                <w:b/>
                <w:sz w:val="17"/>
              </w:rPr>
              <w:t xml:space="preserve">• Step 6: </w:t>
            </w:r>
            <w:r>
              <w:rPr>
                <w:sz w:val="17"/>
              </w:rPr>
              <w:t>Compute efficiency: eta = 1 - (1 / 2.3538) = 1 - 0.42485 = 0.57515.</w:t>
            </w:r>
          </w:p>
          <w:p>
            <w:pPr>
              <w:spacing w:after="30"/>
              <w:ind w:left="216"/>
            </w:pPr>
            <w:r>
              <w:rPr>
                <w:b/>
                <w:sz w:val="17"/>
              </w:rPr>
              <w:t xml:space="preserve">• Step 7: </w:t>
            </w:r>
            <w:r>
              <w:rPr>
                <w:sz w:val="17"/>
              </w:rPr>
              <w:t>Express in percent: eta = 57.52%.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57.52%</w:t>
              <w:br/>
            </w:r>
            <w:r>
              <w:rPr>
                <w:b/>
                <w:sz w:val="17"/>
              </w:rPr>
              <w:t xml:space="preserve">Accepted Equivalent Representations: </w:t>
            </w:r>
            <w:r>
              <w:rPr>
                <w:sz w:val="17"/>
              </w:rPr>
              <w:t>57.52%, 57.5%, 0.575</w:t>
              <w:br/>
            </w:r>
            <w:r>
              <w:rPr>
                <w:b/>
                <w:sz w:val="17"/>
              </w:rPr>
              <w:t xml:space="preserve">Socratic Scaffolding &amp; Misconception Alert: </w:t>
            </w:r>
            <w:r>
              <w:rPr>
                <w:color w:val="4A5568"/>
                <w:sz w:val="17"/>
              </w:rPr>
              <w:t>[Recognition Hint: Otto cycle efficiency depends exclusively on compression ratio r and specific heat ratio k.] | [Setup Hint: eta = 1 - 1/(r^0.4) = 1 - 1/(8.5^0.4).] | [Common Mistake: Using (k - 1)/k as the exponent instead of (k - 1).]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[GEN0161-U2-IC-L2-002]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evaluation of both compression ratio r = V1/V2 and cutoff ratio r_c = V3/V2, evaluating the non-linear diesel correction factor in brackets.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(Gas Power Cycles: Air-Standard Diesel Cycle with Cutoff Ratio):</w:t>
              <w:br/>
            </w:r>
            <w:r>
              <w:rPr>
                <w:sz w:val="19"/>
              </w:rPr>
              <w:t>An air-standard Diesel cycle operates with compression ratio r = 18.0 and a fuel cutoff ratio of r_c = 2.0 (volume doubles during constant-pressure heat addition). With specific heat ratio k = 1.4:</w:t>
              <w:br/>
              <w:t>1) Calculate the ideal thermal efficiency eta_th,Diesel in percent.</w:t>
              <w:br/>
              <w:t>2) Compare this value with an Otto cycle operating at the same compression ratio of 18.0.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Recall Diesel cycle thermal efficiency equation:</w:t>
            </w:r>
          </w:p>
          <w:p>
            <w:pPr>
              <w:spacing w:after="30"/>
              <w:ind w:left="216"/>
            </w:pPr>
            <w:r>
              <w:rPr>
                <w:b/>
                <w:sz w:val="17"/>
              </w:rPr>
              <w:t xml:space="preserve">• Step 2: </w:t>
            </w:r>
            <w:r>
              <w:rPr>
                <w:sz w:val="17"/>
              </w:rPr>
              <w:t>eta_Diesel = 1 - (1 / r^(k - 1)) * [ (r_c^k - 1) / (k * (r_c - 1)) ].</w:t>
            </w:r>
          </w:p>
          <w:p>
            <w:pPr>
              <w:spacing w:after="30"/>
              <w:ind w:left="216"/>
            </w:pPr>
            <w:r>
              <w:rPr>
                <w:b/>
                <w:sz w:val="17"/>
              </w:rPr>
              <w:t xml:space="preserve">• Step 3: </w:t>
            </w:r>
            <w:r>
              <w:rPr>
                <w:sz w:val="17"/>
              </w:rPr>
              <w:t>Evaluate component terms:</w:t>
            </w:r>
          </w:p>
          <w:p>
            <w:pPr>
              <w:spacing w:after="30"/>
              <w:ind w:left="216"/>
            </w:pPr>
            <w:r>
              <w:rPr>
                <w:b/>
                <w:sz w:val="17"/>
              </w:rPr>
              <w:t xml:space="preserve">• Step 4: </w:t>
            </w:r>
            <w:r>
              <w:rPr>
                <w:sz w:val="17"/>
              </w:rPr>
              <w:t>r^(k - 1) = 18.0^(0.4) = 3.1698.</w:t>
            </w:r>
          </w:p>
          <w:p>
            <w:pPr>
              <w:spacing w:after="30"/>
              <w:ind w:left="216"/>
            </w:pPr>
            <w:r>
              <w:rPr>
                <w:b/>
                <w:sz w:val="17"/>
              </w:rPr>
              <w:t xml:space="preserve">• Step 5: </w:t>
            </w:r>
            <w:r>
              <w:rPr>
                <w:sz w:val="17"/>
              </w:rPr>
              <w:t>Otto baseline term: 1 / r^(k - 1) = 1 / 3.1698 = 0.31548.</w:t>
            </w:r>
          </w:p>
          <w:p>
            <w:pPr>
              <w:spacing w:after="30"/>
              <w:ind w:left="216"/>
            </w:pPr>
            <w:r>
              <w:rPr>
                <w:b/>
                <w:sz w:val="17"/>
              </w:rPr>
              <w:t xml:space="preserve">• Step 6: </w:t>
            </w:r>
            <w:r>
              <w:rPr>
                <w:sz w:val="17"/>
              </w:rPr>
              <w:t>Cutoff bracket term: r_c^k = 2.0^1.4 = 2.6390.</w:t>
            </w:r>
          </w:p>
          <w:p>
            <w:pPr>
              <w:spacing w:after="30"/>
              <w:ind w:left="216"/>
            </w:pPr>
            <w:r>
              <w:rPr>
                <w:b/>
                <w:sz w:val="17"/>
              </w:rPr>
              <w:t xml:space="preserve">• Step 7: </w:t>
            </w:r>
            <w:r>
              <w:rPr>
                <w:sz w:val="17"/>
              </w:rPr>
              <w:t>Numerator of bracket: 2.6390 - 1 = 1.6390.</w:t>
            </w:r>
          </w:p>
          <w:p>
            <w:pPr>
              <w:spacing w:after="30"/>
              <w:ind w:left="216"/>
            </w:pPr>
            <w:r>
              <w:rPr>
                <w:b/>
                <w:sz w:val="17"/>
              </w:rPr>
              <w:t xml:space="preserve">• Step 8: </w:t>
            </w:r>
            <w:r>
              <w:rPr>
                <w:sz w:val="17"/>
              </w:rPr>
              <w:t>Denominator of bracket: k * (r_c - 1) = 1.4 * (2.0 - 1) = 1.4 * 1.0 = 1.4.</w:t>
            </w:r>
          </w:p>
          <w:p>
            <w:pPr>
              <w:spacing w:after="30"/>
              <w:ind w:left="216"/>
            </w:pPr>
            <w:r>
              <w:rPr>
                <w:b/>
                <w:sz w:val="17"/>
              </w:rPr>
              <w:t xml:space="preserve">• Step 9: </w:t>
            </w:r>
            <w:r>
              <w:rPr>
                <w:sz w:val="17"/>
              </w:rPr>
              <w:t>Bracket factor: 1.6390 / 1.4 = 1.1707.</w:t>
            </w:r>
          </w:p>
          <w:p>
            <w:pPr>
              <w:spacing w:after="30"/>
              <w:ind w:left="216"/>
            </w:pPr>
            <w:r>
              <w:rPr>
                <w:b/>
                <w:sz w:val="17"/>
              </w:rPr>
              <w:t xml:space="preserve">• Step 10: </w:t>
            </w:r>
            <w:r>
              <w:rPr>
                <w:sz w:val="17"/>
              </w:rPr>
              <w:t>Step 2: Compute Diesel efficiency:</w:t>
            </w:r>
          </w:p>
          <w:p>
            <w:pPr>
              <w:spacing w:after="30"/>
              <w:ind w:left="216"/>
            </w:pPr>
            <w:r>
              <w:rPr>
                <w:b/>
                <w:sz w:val="17"/>
              </w:rPr>
              <w:t xml:space="preserve">• Step 11: </w:t>
            </w:r>
            <w:r>
              <w:rPr>
                <w:sz w:val="17"/>
              </w:rPr>
              <w:t>eta_Diesel = 1 - (0.31548) * (1.1707) = 1 - 0.36933 = 0.63067 = 63.07%.</w:t>
            </w:r>
          </w:p>
          <w:p>
            <w:pPr>
              <w:spacing w:after="30"/>
              <w:ind w:left="216"/>
            </w:pPr>
            <w:r>
              <w:rPr>
                <w:b/>
                <w:sz w:val="17"/>
              </w:rPr>
              <w:t xml:space="preserve">• Step 12: </w:t>
            </w:r>
            <w:r>
              <w:rPr>
                <w:sz w:val="17"/>
              </w:rPr>
              <w:t>Step 3: Comparison with Otto cycle at r = 18:</w:t>
            </w:r>
          </w:p>
          <w:p>
            <w:pPr>
              <w:spacing w:after="30"/>
              <w:ind w:left="216"/>
            </w:pPr>
            <w:r>
              <w:rPr>
                <w:b/>
                <w:sz w:val="17"/>
              </w:rPr>
              <w:t xml:space="preserve">• Step 13: </w:t>
            </w:r>
            <w:r>
              <w:rPr>
                <w:sz w:val="17"/>
              </w:rPr>
              <w:t>eta_Otto = 1 - 0.31548 = 68.45%.</w:t>
            </w:r>
          </w:p>
          <w:p>
            <w:pPr>
              <w:spacing w:after="30"/>
              <w:ind w:left="216"/>
            </w:pPr>
            <w:r>
              <w:rPr>
                <w:b/>
                <w:sz w:val="17"/>
              </w:rPr>
              <w:t xml:space="preserve">• Step 14: </w:t>
            </w:r>
            <w:r>
              <w:rPr>
                <w:sz w:val="17"/>
              </w:rPr>
              <w:t>The Diesel efficiency (63.07%) is lower than the Otto efficiency (68.45%) at the SAME compression ratio because the bracket term 1.1707 &gt; 1.</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eta_Diesel = 63.07% (eta_Otto at r=18 is 68.45%)</w:t>
              <w:br/>
            </w:r>
            <w:r>
              <w:rPr>
                <w:b/>
                <w:sz w:val="17"/>
              </w:rPr>
              <w:t xml:space="preserve">Accepted Equivalent Representations: </w:t>
            </w:r>
            <w:r>
              <w:rPr>
                <w:sz w:val="17"/>
              </w:rPr>
              <w:t>63.07%, 63.1%</w:t>
              <w:br/>
            </w:r>
            <w:r>
              <w:rPr>
                <w:b/>
                <w:sz w:val="17"/>
              </w:rPr>
              <w:t xml:space="preserve">Socratic Scaffolding &amp; Misconception Alert: </w:t>
            </w:r>
            <w:r>
              <w:rPr>
                <w:color w:val="4A5568"/>
                <w:sz w:val="17"/>
              </w:rPr>
              <w:t>[Recognition Hint: Diesel efficiency has the factor [(r_c^k - 1) / (k*(r_c - 1))].] | [Setup Hint: Evaluate 2.0^1.4 = 2.639, bracket = 1.639/1.4 = 1.171.] | [Common Mistake: Forgetting that at equal compression ratios, Otto cycle is more efficient than Diesel cycle.]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[GEN0161-U2-IC-L3-003]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cycle net work output w_net, displacement volume V_disp = V1 - V2, Mean Effective Pressure MEP = W_net / V_disp, and engine rotational speed N to calculate brake power output.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(Gas Power Cycles: Mean Effective Pressure (MEP) &amp; Four-Stroke Shaft Power):</w:t>
              <w:br/>
            </w:r>
            <w:r>
              <w:rPr>
                <w:sz w:val="19"/>
              </w:rPr>
              <w:t>A four-stroke, four-cylinder internal combustion engine operates on an ideal Otto cycle. Total engine displacement volume is V_disp = 2.0 liters (0.0020 m^3). The compression ratio is r = 9.5. At the beginning of compression, cylinder air is at P1 = 100 kPa and T1 = 300 K. The maximum temperature during combustion is T3 = 2100 K. Assume ideal air with cv = 0.718 kJ/kg-K, cp = 1.005 kJ/kg-K, R = 0.287 kJ/kg-K, k = 1.4.</w:t>
              <w:br/>
              <w:t>1) Compute the temperatures at all four states of the cycle (T2, T3, T4 in K).</w:t>
              <w:br/>
              <w:t>2) Calculate the net work output of the cycle per cylinder per cycle in Joules (J).</w:t>
              <w:br/>
              <w:t>3) Determine the Mean Effective Pressure (MEP) in kPa.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Thermodynamic cycle state analysis:</w:t>
            </w:r>
          </w:p>
          <w:p>
            <w:pPr>
              <w:spacing w:after="30"/>
              <w:ind w:left="216"/>
            </w:pPr>
            <w:r>
              <w:rPr>
                <w:b/>
                <w:sz w:val="17"/>
              </w:rPr>
              <w:t xml:space="preserve">• Step 2: </w:t>
            </w:r>
            <w:r>
              <w:rPr>
                <w:sz w:val="17"/>
              </w:rPr>
              <w:t>T1 = 300 K, P1 = 100 kPa.</w:t>
            </w:r>
          </w:p>
          <w:p>
            <w:pPr>
              <w:spacing w:after="30"/>
              <w:ind w:left="216"/>
            </w:pPr>
            <w:r>
              <w:rPr>
                <w:b/>
                <w:sz w:val="17"/>
              </w:rPr>
              <w:t xml:space="preserve">• Step 3: </w:t>
            </w:r>
            <w:r>
              <w:rPr>
                <w:sz w:val="17"/>
              </w:rPr>
              <w:t>Process 1-2 (Isentropic compression): T2 = T1 * r^(k - 1) = 300 * (9.5)^0.4 = 300 * 2.4610 = 738.3 K.</w:t>
            </w:r>
          </w:p>
          <w:p>
            <w:pPr>
              <w:spacing w:after="30"/>
              <w:ind w:left="216"/>
            </w:pPr>
            <w:r>
              <w:rPr>
                <w:b/>
                <w:sz w:val="17"/>
              </w:rPr>
              <w:t xml:space="preserve">• Step 4: </w:t>
            </w:r>
            <w:r>
              <w:rPr>
                <w:sz w:val="17"/>
              </w:rPr>
              <w:t>Process 2-3 (Constant volume combustion): T3 = 2100 K (given).</w:t>
            </w:r>
          </w:p>
          <w:p>
            <w:pPr>
              <w:spacing w:after="30"/>
              <w:ind w:left="216"/>
            </w:pPr>
            <w:r>
              <w:rPr>
                <w:b/>
                <w:sz w:val="17"/>
              </w:rPr>
              <w:t xml:space="preserve">• Step 5: </w:t>
            </w:r>
            <w:r>
              <w:rPr>
                <w:sz w:val="17"/>
              </w:rPr>
              <w:t>Process 3-4 (Isentropic expansion): T4 = T3 / r^(k - 1) = 2100 / 2.4610 = 853.3 K.</w:t>
            </w:r>
          </w:p>
          <w:p>
            <w:pPr>
              <w:spacing w:after="30"/>
              <w:ind w:left="216"/>
            </w:pPr>
            <w:r>
              <w:rPr>
                <w:b/>
                <w:sz w:val="17"/>
              </w:rPr>
              <w:t xml:space="preserve">• Step 6: </w:t>
            </w:r>
            <w:r>
              <w:rPr>
                <w:sz w:val="17"/>
              </w:rPr>
              <w:t>Step 2: Heat additions and rejections per unit mass:</w:t>
            </w:r>
          </w:p>
          <w:p>
            <w:pPr>
              <w:spacing w:after="30"/>
              <w:ind w:left="216"/>
            </w:pPr>
            <w:r>
              <w:rPr>
                <w:b/>
                <w:sz w:val="17"/>
              </w:rPr>
              <w:t xml:space="preserve">• Step 7: </w:t>
            </w:r>
            <w:r>
              <w:rPr>
                <w:sz w:val="17"/>
              </w:rPr>
              <w:t>q_in = cv * (T3 - T2) = 0.718 * (2100 - 738.3) = 0.718 * 1361.7 = 977.70 kJ/kg.</w:t>
            </w:r>
          </w:p>
          <w:p>
            <w:pPr>
              <w:spacing w:after="30"/>
              <w:ind w:left="216"/>
            </w:pPr>
            <w:r>
              <w:rPr>
                <w:b/>
                <w:sz w:val="17"/>
              </w:rPr>
              <w:t xml:space="preserve">• Step 8: </w:t>
            </w:r>
            <w:r>
              <w:rPr>
                <w:sz w:val="17"/>
              </w:rPr>
              <w:t>q_out = cv * (T4 - T1) = 0.718 * (853.3 - 300) = 0.718 * 553.3 = 397.27 kJ/kg.</w:t>
            </w:r>
          </w:p>
          <w:p>
            <w:pPr>
              <w:spacing w:after="30"/>
              <w:ind w:left="216"/>
            </w:pPr>
            <w:r>
              <w:rPr>
                <w:b/>
                <w:sz w:val="17"/>
              </w:rPr>
              <w:t xml:space="preserve">• Step 9: </w:t>
            </w:r>
            <w:r>
              <w:rPr>
                <w:sz w:val="17"/>
              </w:rPr>
              <w:t>Net specific work: w_net = q_in - q_out = 977.70 - 397.27 = 580.43 kJ/kg.</w:t>
            </w:r>
          </w:p>
          <w:p>
            <w:pPr>
              <w:spacing w:after="30"/>
              <w:ind w:left="216"/>
            </w:pPr>
            <w:r>
              <w:rPr>
                <w:b/>
                <w:sz w:val="17"/>
              </w:rPr>
              <w:t xml:space="preserve">• Step 10: </w:t>
            </w:r>
            <w:r>
              <w:rPr>
                <w:sz w:val="17"/>
              </w:rPr>
              <w:t>Cycle thermal efficiency check: eta = w_net / q_in = 580.43 / 977.70 = 0.5937 (1 - 1/9.5^0.4 = 0.5937. Exact match).</w:t>
            </w:r>
          </w:p>
          <w:p>
            <w:pPr>
              <w:spacing w:after="30"/>
              <w:ind w:left="216"/>
            </w:pPr>
            <w:r>
              <w:rPr>
                <w:b/>
                <w:sz w:val="17"/>
              </w:rPr>
              <w:t xml:space="preserve">• Step 11: </w:t>
            </w:r>
            <w:r>
              <w:rPr>
                <w:sz w:val="17"/>
              </w:rPr>
              <w:t>Step 3: Mass of air in one cylinder:</w:t>
            </w:r>
          </w:p>
          <w:p>
            <w:pPr>
              <w:spacing w:after="30"/>
              <w:ind w:left="216"/>
            </w:pPr>
            <w:r>
              <w:rPr>
                <w:b/>
                <w:sz w:val="17"/>
              </w:rPr>
              <w:t xml:space="preserve">• Step 12: </w:t>
            </w:r>
            <w:r>
              <w:rPr>
                <w:sz w:val="17"/>
              </w:rPr>
              <w:t>Displacement per cylinder: V_d1 = 0.0020 m^3 / 4 = 0.00050 m^3.</w:t>
            </w:r>
          </w:p>
          <w:p>
            <w:pPr>
              <w:spacing w:after="30"/>
              <w:ind w:left="216"/>
            </w:pPr>
            <w:r>
              <w:rPr>
                <w:b/>
                <w:sz w:val="17"/>
              </w:rPr>
              <w:t xml:space="preserve">• Step 13: </w:t>
            </w:r>
            <w:r>
              <w:rPr>
                <w:sz w:val="17"/>
              </w:rPr>
              <w:t>Clearance volume V_c: V_d1 = V1 - V2 = V2*(r - 1) ==&gt; V2 = 0.00050 / (9.5 - 1) = 0.00050 / 8.5 = 0.0000588 m^3.</w:t>
            </w:r>
          </w:p>
          <w:p>
            <w:pPr>
              <w:spacing w:after="30"/>
              <w:ind w:left="216"/>
            </w:pPr>
            <w:r>
              <w:rPr>
                <w:b/>
                <w:sz w:val="17"/>
              </w:rPr>
              <w:t xml:space="preserve">• Step 14: </w:t>
            </w:r>
            <w:r>
              <w:rPr>
                <w:sz w:val="17"/>
              </w:rPr>
              <w:t>Maximum volume V1 = V_d1 + V_c = 0.00050 + 0.0000588 = 0.0005588 m^3.</w:t>
            </w:r>
          </w:p>
          <w:p>
            <w:pPr>
              <w:spacing w:after="30"/>
              <w:ind w:left="216"/>
            </w:pPr>
            <w:r>
              <w:rPr>
                <w:b/>
                <w:sz w:val="17"/>
              </w:rPr>
              <w:t xml:space="preserve">• Step 15: </w:t>
            </w:r>
            <w:r>
              <w:rPr>
                <w:sz w:val="17"/>
              </w:rPr>
              <w:t>Mass of air per cylinder: m = P1*V1 / (R*T1) = (100 kPa * 0.0005588 m^3) / (0.287 * 300) = 0.05588 / 86.1 = 0.000649 kg.</w:t>
            </w:r>
          </w:p>
          <w:p>
            <w:pPr>
              <w:spacing w:after="30"/>
              <w:ind w:left="216"/>
            </w:pPr>
            <w:r>
              <w:rPr>
                <w:b/>
                <w:sz w:val="17"/>
              </w:rPr>
              <w:t xml:space="preserve">• Step 16: </w:t>
            </w:r>
            <w:r>
              <w:rPr>
                <w:sz w:val="17"/>
              </w:rPr>
              <w:t>Net work per cylinder per cycle: W_net1 = m * w_net = 0.000649 kg * 580.43 kJ/kg = 0.3767 kJ = 376.7 Joules.</w:t>
            </w:r>
          </w:p>
          <w:p>
            <w:pPr>
              <w:spacing w:after="30"/>
              <w:ind w:left="216"/>
            </w:pPr>
            <w:r>
              <w:rPr>
                <w:b/>
                <w:sz w:val="17"/>
              </w:rPr>
              <w:t xml:space="preserve">• Step 17: </w:t>
            </w:r>
            <w:r>
              <w:rPr>
                <w:sz w:val="17"/>
              </w:rPr>
              <w:t>Step 4: Compute Mean Effective Pressure (MEP):</w:t>
            </w:r>
          </w:p>
          <w:p>
            <w:pPr>
              <w:spacing w:after="30"/>
              <w:ind w:left="216"/>
            </w:pPr>
            <w:r>
              <w:rPr>
                <w:b/>
                <w:sz w:val="17"/>
              </w:rPr>
              <w:t xml:space="preserve">• Step 18: </w:t>
            </w:r>
            <w:r>
              <w:rPr>
                <w:sz w:val="17"/>
              </w:rPr>
              <w:t>MEP = W_net1 / V_d1 = 0.3767 kJ / 0.00050 m^3 = 753.4 kPa.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W_net = 376.7 J per cylinder, MEP = 753.4 kPa</w:t>
              <w:br/>
            </w:r>
            <w:r>
              <w:rPr>
                <w:b/>
                <w:sz w:val="17"/>
              </w:rPr>
              <w:t xml:space="preserve">Accepted Equivalent Representations: </w:t>
            </w:r>
            <w:r>
              <w:rPr>
                <w:sz w:val="17"/>
              </w:rPr>
              <w:t>W = 377 J, MEP = 753 kPa; (376.7, 753.4)</w:t>
              <w:br/>
            </w:r>
            <w:r>
              <w:rPr>
                <w:b/>
                <w:sz w:val="17"/>
              </w:rPr>
              <w:t xml:space="preserve">Socratic Scaffolding &amp; Misconception Alert: </w:t>
            </w:r>
            <w:r>
              <w:rPr>
                <w:color w:val="4A5568"/>
                <w:sz w:val="17"/>
              </w:rPr>
              <w:t>[Recognition Hint: MEP is net work divided by displacement volume: MEP = W_net / V_disp.] | [Setup Hint: Displacement per cylinder = 2.0 L / 4 = 0.5 L. W_net = m * cv * [(T3 - T2) - (T4 - T1)].] | [Common Mistake: Using total volume V1 instead of displacement volume (V1 - V2) when calculating MEP.]</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[GEN0161-U2-DSL-L1-001]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Diesel cycle thermal efficiency: eta_th = 1 - (1/r^(k-1)) * [ (r_c^k - 1) / (k*(r_c - 1)) ].</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(Gas Power Cycles: Air-Standard Diesel Cycle Cutoff Ratio &amp; Efficiency):</w:t>
              <w:br/>
            </w:r>
            <w:r>
              <w:rPr>
                <w:sz w:val="19"/>
              </w:rPr>
              <w:t>An air-standard Diesel cycle has a compression ratio of r = 18.0 and a cutoff ratio of r_c = V3 / V2 = 2.00. Air properties are k = 1.40 and cp = 1.005 kJ/kg-K.</w:t>
              <w:br/>
              <w:t>1) Compute the standard Otto efficiency factor 1 / r^(k-1).</w:t>
              <w:br/>
              <w:t>2) Compute the Diesel cutoff correction factor [ (r_c^k - 1) / (k * (r_c - 1)) ].</w:t>
              <w:br/>
              <w:t>3) Calculate the thermal efficiency eta_th of the Diesel cycle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Otto factor for r = 18.0 and k = 1.40 (k - 1 = 0.40):</w:t>
            </w:r>
          </w:p>
          <w:p>
            <w:pPr>
              <w:spacing w:after="30"/>
              <w:ind w:left="216"/>
            </w:pPr>
            <w:r>
              <w:rPr>
                <w:b/>
                <w:sz w:val="17"/>
              </w:rPr>
              <w:t xml:space="preserve">• Step 2: </w:t>
            </w:r>
            <w:r>
              <w:rPr>
                <w:sz w:val="17"/>
              </w:rPr>
              <w:t>r^(k - 1) = (18.0)^0.40 = 3.16979.</w:t>
            </w:r>
          </w:p>
          <w:p>
            <w:pPr>
              <w:spacing w:after="30"/>
              <w:ind w:left="216"/>
            </w:pPr>
            <w:r>
              <w:rPr>
                <w:b/>
                <w:sz w:val="17"/>
              </w:rPr>
              <w:t xml:space="preserve">• Step 3: </w:t>
            </w:r>
            <w:r>
              <w:rPr>
                <w:sz w:val="17"/>
              </w:rPr>
              <w:t>1 / r^(k - 1) = 1 / 3.16979 = 0.31548.</w:t>
            </w:r>
          </w:p>
          <w:p>
            <w:pPr>
              <w:spacing w:after="30"/>
              <w:ind w:left="216"/>
            </w:pPr>
            <w:r>
              <w:rPr>
                <w:b/>
                <w:sz w:val="17"/>
              </w:rPr>
              <w:t xml:space="preserve">• Step 4: </w:t>
            </w:r>
            <w:r>
              <w:rPr>
                <w:sz w:val="17"/>
              </w:rPr>
              <w:t>Step 2: Diesel cutoff bracket factor (r_c = 2.00, k = 1.40):</w:t>
            </w:r>
          </w:p>
          <w:p>
            <w:pPr>
              <w:spacing w:after="30"/>
              <w:ind w:left="216"/>
            </w:pPr>
            <w:r>
              <w:rPr>
                <w:b/>
                <w:sz w:val="17"/>
              </w:rPr>
              <w:t xml:space="preserve">• Step 5: </w:t>
            </w:r>
            <w:r>
              <w:rPr>
                <w:sz w:val="17"/>
              </w:rPr>
              <w:t>r_c^k = (2.00)^1.40 = 2.63902.</w:t>
            </w:r>
          </w:p>
          <w:p>
            <w:pPr>
              <w:spacing w:after="30"/>
              <w:ind w:left="216"/>
            </w:pPr>
            <w:r>
              <w:rPr>
                <w:b/>
                <w:sz w:val="17"/>
              </w:rPr>
              <w:t xml:space="preserve">• Step 6: </w:t>
            </w:r>
            <w:r>
              <w:rPr>
                <w:sz w:val="17"/>
              </w:rPr>
              <w:t>Numerator: r_c^k - 1 = 2.63902 - 1 = 1.63902.</w:t>
            </w:r>
          </w:p>
          <w:p>
            <w:pPr>
              <w:spacing w:after="30"/>
              <w:ind w:left="216"/>
            </w:pPr>
            <w:r>
              <w:rPr>
                <w:b/>
                <w:sz w:val="17"/>
              </w:rPr>
              <w:t xml:space="preserve">• Step 7: </w:t>
            </w:r>
            <w:r>
              <w:rPr>
                <w:sz w:val="17"/>
              </w:rPr>
              <w:t>Denominator: k * (r_c - 1) = 1.40 * (2.00 - 1) = 1.40 * 1.00 = 1.40.</w:t>
            </w:r>
          </w:p>
          <w:p>
            <w:pPr>
              <w:spacing w:after="30"/>
              <w:ind w:left="216"/>
            </w:pPr>
            <w:r>
              <w:rPr>
                <w:b/>
                <w:sz w:val="17"/>
              </w:rPr>
              <w:t xml:space="preserve">• Step 8: </w:t>
            </w:r>
            <w:r>
              <w:rPr>
                <w:sz w:val="17"/>
              </w:rPr>
              <w:t>Bracket factor = 1.63902 / 1.40 = 1.17073.</w:t>
            </w:r>
          </w:p>
          <w:p>
            <w:pPr>
              <w:spacing w:after="30"/>
              <w:ind w:left="216"/>
            </w:pPr>
            <w:r>
              <w:rPr>
                <w:b/>
                <w:sz w:val="17"/>
              </w:rPr>
              <w:t xml:space="preserve">• Step 9: </w:t>
            </w:r>
            <w:r>
              <w:rPr>
                <w:sz w:val="17"/>
              </w:rPr>
              <w:t>Step 3: Diesel thermal efficiency:</w:t>
            </w:r>
          </w:p>
          <w:p>
            <w:pPr>
              <w:spacing w:after="30"/>
              <w:ind w:left="216"/>
            </w:pPr>
            <w:r>
              <w:rPr>
                <w:b/>
                <w:sz w:val="17"/>
              </w:rPr>
              <w:t xml:space="preserve">• Step 10: </w:t>
            </w:r>
            <w:r>
              <w:rPr>
                <w:sz w:val="17"/>
              </w:rPr>
              <w:t>eta_th = 1 - [ 1 / r^(k - 1) ] * [ Bracket Factor ]</w:t>
            </w:r>
          </w:p>
          <w:p>
            <w:pPr>
              <w:spacing w:after="30"/>
              <w:ind w:left="216"/>
            </w:pPr>
            <w:r>
              <w:rPr>
                <w:b/>
                <w:sz w:val="17"/>
              </w:rPr>
              <w:t xml:space="preserve">• Step 11: </w:t>
            </w:r>
            <w:r>
              <w:rPr>
                <w:sz w:val="17"/>
              </w:rPr>
              <w:t>eta_th = 1 - (0.31548 * 1.17073) = 1 - 0.36934 = 0.63066 = 63.07%.</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Bracket Factor = 1.171, Thermal Efficiency eta_th = 63.07%</w:t>
              <w:br/>
            </w:r>
            <w:r>
              <w:rPr>
                <w:b/>
                <w:sz w:val="17"/>
              </w:rPr>
              <w:t xml:space="preserve">Accepted Equivalent Representations: </w:t>
            </w:r>
            <w:r>
              <w:rPr>
                <w:sz w:val="17"/>
              </w:rPr>
              <w:t>63.07%, 63.1%, 0.6307; (1.1707, 63.07%)</w:t>
              <w:br/>
            </w:r>
            <w:r>
              <w:rPr>
                <w:b/>
                <w:sz w:val="17"/>
              </w:rPr>
              <w:t xml:space="preserve">Socratic Scaffolding &amp; Misconception Alert: </w:t>
            </w:r>
            <w:r>
              <w:rPr>
                <w:color w:val="4A5568"/>
                <w:sz w:val="17"/>
              </w:rPr>
              <w:t>[Recognition Hint: Diesel efficiency formula: eta = 1 - (1/r^(k-1)) * [ (r_c^k - 1)/(k*(r_c - 1)) ].] | [Setup Hint: 18^0.4 = 3.1698. Bracket = (2^1.4 - 1)/(1.4 * 1) = 1.639 / 1.4 = 1.1707. eta = 1 - 1.1707 / 3.1698 = 63.07%.] | [Common Mistake: Forgetting the cutoff bracket factor, calculating Otto cycle efficiency (68.45%) instead.]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[GEN0161-U2-DSL-L2-002]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Computes all four corner state temperatures (T1 -&gt; T2 -&gt; T3 -&gt; T4) using isentropic and constant-pressure relations, determining net work W_net = q_in - q_out and Mean Effective Pressure MEP.</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(Gas Power Cycles: Diesel State Temperatures &amp; Net Work Output):</w:t>
              <w:br/>
            </w:r>
            <w:r>
              <w:rPr>
                <w:sz w:val="19"/>
              </w:rPr>
              <w:t>An air-standard Diesel engine operates with cylinder volume at bottom dead center V1 = 0.0020 m^3 (2.0 L). State 1 (start of compression): P1 = 100.0 kPa, T1 = 300.0 K. The compression ratio is r = 16.0 and cutoff ratio is r_c = 2.00 (cv = 0.718 kJ/kg-K, cp = 1.005 kJ/kg-K, k = 1.40, R = 0.287 kJ/kg-K).</w:t>
              <w:br/>
              <w:t>1) Compute air mass m in the cylinder.</w:t>
              <w:br/>
              <w:t>2) Compute state temperatures T2 (after compression), T3 (after isobaric combustion), and T4 (after isentropic expansion) in Kelvin.</w:t>
              <w:br/>
              <w:t>3) Calculate heat added Q_in, heat rejected Q_out, net work output W_net in kiloJoules, and Mean Effective Pressure (MEP) in kPa.</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Air mass in cylinder: m = P1 * V1 / (R * T1):</w:t>
            </w:r>
          </w:p>
          <w:p>
            <w:pPr>
              <w:spacing w:after="30"/>
              <w:ind w:left="216"/>
            </w:pPr>
            <w:r>
              <w:rPr>
                <w:b/>
                <w:sz w:val="17"/>
              </w:rPr>
              <w:t xml:space="preserve">• Step 2: </w:t>
            </w:r>
            <w:r>
              <w:rPr>
                <w:sz w:val="17"/>
              </w:rPr>
              <w:t>m = (100.0 kPa * 0.0020 m^3) / (0.287 kJ/kg-K * 300.0 K) = 0.20 / 86.1 = 0.0023229 kg = 2.323 grams.</w:t>
            </w:r>
          </w:p>
          <w:p>
            <w:pPr>
              <w:spacing w:after="30"/>
              <w:ind w:left="216"/>
            </w:pPr>
            <w:r>
              <w:rPr>
                <w:b/>
                <w:sz w:val="17"/>
              </w:rPr>
              <w:t xml:space="preserve">• Step 3: </w:t>
            </w:r>
            <w:r>
              <w:rPr>
                <w:sz w:val="17"/>
              </w:rPr>
              <w:t>Step 2: Corner state temperatures:</w:t>
            </w:r>
          </w:p>
          <w:p>
            <w:pPr>
              <w:spacing w:after="30"/>
              <w:ind w:left="216"/>
            </w:pPr>
            <w:r>
              <w:rPr>
                <w:b/>
                <w:sz w:val="17"/>
              </w:rPr>
              <w:t xml:space="preserve">• Step 4: </w:t>
            </w:r>
            <w:r>
              <w:rPr>
                <w:sz w:val="17"/>
              </w:rPr>
              <w:t>• State 2 (isentropic compression, r = 16.0):</w:t>
              <w:br/>
              <w:t xml:space="preserve">  T2 = T1 * r^(k - 1) = 300.0 * (16.0)^0.40 = 300.0 * 3.03143 = 909.43 K.</w:t>
              <w:br/>
              <w:t>• State 3 (constant-pressure heat addition, r_c = 2.00):</w:t>
              <w:br/>
              <w:t xml:space="preserve">  P3 = P2. T3 = T2 * (V3 / V2) = T2 * r_c = 909.43 K * 2.00 = 1818.86 K.</w:t>
              <w:br/>
              <w:t>• State 4 (isentropic expansion from V3 to V4 = V1):</w:t>
              <w:br/>
              <w:t xml:space="preserve">  Expansion ratio r_e = V4 / V3 = (V1 / V2) / (V3 / V2) = r / r_c = 16.0 / 2.00 = 8.00.</w:t>
              <w:br/>
              <w:t xml:space="preserve">  T4 = T3 / (r_e)^(k - 1) = 1818.86 / (8.0)^0.40 = 1818.86 / 2.29740 = 791.70 K.</w:t>
              <w:br/>
              <w:t>Step 3: Heat and work calculations:</w:t>
            </w:r>
          </w:p>
          <w:p>
            <w:pPr>
              <w:spacing w:after="30"/>
              <w:ind w:left="216"/>
            </w:pPr>
            <w:r>
              <w:rPr>
                <w:b/>
                <w:sz w:val="17"/>
              </w:rPr>
              <w:t xml:space="preserve">• Step 5: </w:t>
            </w:r>
            <w:r>
              <w:rPr>
                <w:sz w:val="17"/>
              </w:rPr>
              <w:t>Heat added: Q_in = m * cp * (T3 - T2) = (0.0023229 kg) * (1.005 kJ/kg-K) * (1818.86 - 909.43 K) = 0.0023345 * 909.43 = 2.1231 kJ.</w:t>
            </w:r>
          </w:p>
          <w:p>
            <w:pPr>
              <w:spacing w:after="30"/>
              <w:ind w:left="216"/>
            </w:pPr>
            <w:r>
              <w:rPr>
                <w:b/>
                <w:sz w:val="17"/>
              </w:rPr>
              <w:t xml:space="preserve">• Step 6: </w:t>
            </w:r>
            <w:r>
              <w:rPr>
                <w:sz w:val="17"/>
              </w:rPr>
              <w:t>Heat rejected: Q_out = m * cv * (T4 - T1) = (0.0023229 kg) * (0.718 kJ/kg-K) * (791.70 - 300.0 K) = 0.0016678 * 491.70 = 0.8201 kJ.</w:t>
            </w:r>
          </w:p>
          <w:p>
            <w:pPr>
              <w:spacing w:after="30"/>
              <w:ind w:left="216"/>
            </w:pPr>
            <w:r>
              <w:rPr>
                <w:b/>
                <w:sz w:val="17"/>
              </w:rPr>
              <w:t xml:space="preserve">• Step 7: </w:t>
            </w:r>
            <w:r>
              <w:rPr>
                <w:sz w:val="17"/>
              </w:rPr>
              <w:t>Net work output: W_net = Q_in - Q_out = 2.1231 kJ - 0.8201 kJ = 1.3030 kJ.</w:t>
            </w:r>
          </w:p>
          <w:p>
            <w:pPr>
              <w:spacing w:after="30"/>
              <w:ind w:left="216"/>
            </w:pPr>
            <w:r>
              <w:rPr>
                <w:b/>
                <w:sz w:val="17"/>
              </w:rPr>
              <w:t xml:space="preserve">• Step 8: </w:t>
            </w:r>
            <w:r>
              <w:rPr>
                <w:sz w:val="17"/>
              </w:rPr>
              <w:t>Thermal efficiency: eta = W_net / Q_in = 1.3030 / 2.1231 = 0.6137 = 61.37%.</w:t>
            </w:r>
          </w:p>
          <w:p>
            <w:pPr>
              <w:spacing w:after="30"/>
              <w:ind w:left="216"/>
            </w:pPr>
            <w:r>
              <w:rPr>
                <w:b/>
                <w:sz w:val="17"/>
              </w:rPr>
              <w:t xml:space="preserve">• Step 9: </w:t>
            </w:r>
            <w:r>
              <w:rPr>
                <w:sz w:val="17"/>
              </w:rPr>
              <w:t>Step 4: Mean Effective Pressure (MEP = W_net / Displacement Volume):</w:t>
            </w:r>
          </w:p>
          <w:p>
            <w:pPr>
              <w:spacing w:after="30"/>
              <w:ind w:left="216"/>
            </w:pPr>
            <w:r>
              <w:rPr>
                <w:b/>
                <w:sz w:val="17"/>
              </w:rPr>
              <w:t xml:space="preserve">• Step 10: </w:t>
            </w:r>
            <w:r>
              <w:rPr>
                <w:sz w:val="17"/>
              </w:rPr>
              <w:t>Displacement volume: V_d = V1 - V2 = V1 * (1 - 1/r) = 0.0020 * (1 - 1/16) = 0.0020 * (15/16) = 0.001875 m^3.</w:t>
            </w:r>
          </w:p>
          <w:p>
            <w:pPr>
              <w:spacing w:after="30"/>
              <w:ind w:left="216"/>
            </w:pPr>
            <w:r>
              <w:rPr>
                <w:b/>
                <w:sz w:val="17"/>
              </w:rPr>
              <w:t xml:space="preserve">• Step 11: </w:t>
            </w:r>
            <w:r>
              <w:rPr>
                <w:sz w:val="17"/>
              </w:rPr>
              <w:t>MEP = W_net / V_d = 1.3030 kJ / 0.001875 m^3 = 694.93 kPa.</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T2 = 909.4 K, T3 = 1818.9 K, T4 = 791.7 K, Net Work = 1.303 kJ, MEP = 694.9 kPa</w:t>
              <w:br/>
            </w:r>
            <w:r>
              <w:rPr>
                <w:b/>
                <w:sz w:val="17"/>
              </w:rPr>
              <w:t xml:space="preserve">Accepted Equivalent Representations: </w:t>
            </w:r>
            <w:r>
              <w:rPr>
                <w:sz w:val="17"/>
              </w:rPr>
              <w:t>W_net = 1.30 kJ, MEP = 695 kPa, eta = 61.4%; (909.4, 1818.9, 791.7, 1.303, 694.9)</w:t>
              <w:br/>
            </w:r>
            <w:r>
              <w:rPr>
                <w:b/>
                <w:sz w:val="17"/>
              </w:rPr>
              <w:t xml:space="preserve">Socratic Scaffolding &amp; Misconception Alert: </w:t>
            </w:r>
            <w:r>
              <w:rPr>
                <w:color w:val="4A5568"/>
                <w:sz w:val="17"/>
              </w:rPr>
              <w:t>[Recognition Hint: T2 = T1*r^(k-1). T3 = T2*r_c. T4 = T3*(r_c/r)^(k-1). Q_in uses cp; Q_out uses cv.] | [Setup Hint: T2 = 300*16^0.4 = 909.4 K. T3 = 2*T2 = 1818.9 K. T4 = 1818.9 / 8^0.4 = 791.7 K. W_net = Q_in - Q_out = 1.303 kJ.] | [Common Mistake: Using cv for heat addition Q_in (Diesel combustion is constant PRESSURE, requiring cp).]</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[GEN0161-U2-DSL-L3-003]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Dual (limited pressure) cycle: splits combustion into constant-volume pressure rise r_p = P3/P2 followed by constant-pressure volume cutoff r_c = V4/V3 to model realistic modern high-speed diesel engines.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(Gas Power Cycles: Dual Combustion (Sabathé) Cycle Pressure Peak Optimization):</w:t>
              <w:br/>
            </w:r>
            <w:r>
              <w:rPr>
                <w:sz w:val="19"/>
              </w:rPr>
              <w:t>Modern direct-injection diesel engines follow the Dual (Limited Pressure) Combustion Cycle to avoid cylinder head blowout:</w:t>
              <w:br/>
              <w:t>• Compression ratio: r = 15.0</w:t>
              <w:br/>
              <w:t>• Pressure explosion ratio: r_p = P3 / P2 = 1.50</w:t>
              <w:br/>
              <w:t>• Volume cutoff ratio: r_c = V4 / V3 = 1.40</w:t>
              <w:br/>
              <w:t>Air properties: k = 1.40.</w:t>
              <w:br/>
              <w:t>1) State the mathematical formula for the thermal efficiency of the air-standard Dual Cycle in terms of r, r_p, r_c, and k.</w:t>
              <w:br/>
              <w:t>2) Compute the Dual Cycle thermal efficiency eta_dual in percent.</w:t>
              <w:br/>
              <w:t>3) Show how the Dual cycle bridges the theoretical gap between the Otto cycle (r_c = 1.0) and Diesel cycle (r_p = 1.0).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Dual Cycle thermal efficiency formula:</w:t>
            </w:r>
          </w:p>
          <w:p>
            <w:pPr>
              <w:spacing w:after="30"/>
              <w:ind w:left="216"/>
            </w:pPr>
            <w:r>
              <w:rPr>
                <w:b/>
                <w:sz w:val="17"/>
              </w:rPr>
              <w:t xml:space="preserve">• Step 2: </w:t>
            </w:r>
            <w:r>
              <w:rPr>
                <w:sz w:val="17"/>
              </w:rPr>
              <w:t>eta_dual = 1 - [ 1 / r^(k - 1) ] * [ (r_p * r_c^k - 1) / ( (r_p - 1) + k * r_p * (r_c - 1) ) ].</w:t>
            </w:r>
          </w:p>
          <w:p>
            <w:pPr>
              <w:spacing w:after="30"/>
              <w:ind w:left="216"/>
            </w:pPr>
            <w:r>
              <w:rPr>
                <w:b/>
                <w:sz w:val="17"/>
              </w:rPr>
              <w:t xml:space="preserve">• Step 3: </w:t>
            </w:r>
            <w:r>
              <w:rPr>
                <w:sz w:val="17"/>
              </w:rPr>
              <w:t>Step 2: Evaluate component terms with r = 15.0, r_p = 1.50, r_c = 1.40, k = 1.40:</w:t>
            </w:r>
          </w:p>
          <w:p>
            <w:pPr>
              <w:spacing w:after="30"/>
              <w:ind w:left="216"/>
            </w:pPr>
            <w:r>
              <w:rPr>
                <w:b/>
                <w:sz w:val="17"/>
              </w:rPr>
              <w:t xml:space="preserve">• Step 4: </w:t>
            </w:r>
            <w:r>
              <w:rPr>
                <w:sz w:val="17"/>
              </w:rPr>
              <w:t>• Compression term: r^(k - 1) = (15.0)^0.40 = 2.95417.</w:t>
            </w:r>
          </w:p>
          <w:p>
            <w:pPr>
              <w:spacing w:after="30"/>
              <w:ind w:left="216"/>
            </w:pPr>
            <w:r>
              <w:rPr>
                <w:b/>
                <w:sz w:val="17"/>
              </w:rPr>
              <w:t xml:space="preserve">• Step 5: </w:t>
            </w:r>
            <w:r>
              <w:rPr>
                <w:sz w:val="17"/>
              </w:rPr>
              <w:t xml:space="preserve">  1 / r^(k - 1) = 1 / 2.95417 = 0.33850.</w:t>
            </w:r>
          </w:p>
          <w:p>
            <w:pPr>
              <w:spacing w:after="30"/>
              <w:ind w:left="216"/>
            </w:pPr>
            <w:r>
              <w:rPr>
                <w:b/>
                <w:sz w:val="17"/>
              </w:rPr>
              <w:t xml:space="preserve">• Step 6: </w:t>
            </w:r>
            <w:r>
              <w:rPr>
                <w:sz w:val="17"/>
              </w:rPr>
              <w:t>• Cutoff term r_c^k = (1.40)^1.40 = 1.60155.</w:t>
            </w:r>
          </w:p>
          <w:p>
            <w:pPr>
              <w:spacing w:after="30"/>
              <w:ind w:left="216"/>
            </w:pPr>
            <w:r>
              <w:rPr>
                <w:b/>
                <w:sz w:val="17"/>
              </w:rPr>
              <w:t xml:space="preserve">• Step 7: </w:t>
            </w:r>
            <w:r>
              <w:rPr>
                <w:sz w:val="17"/>
              </w:rPr>
              <w:t>• Numerator of bracket: r_p * r_c^k - 1 = (1.50 * 1.60155) - 1 = 2.40232 - 1 = 1.40232.</w:t>
            </w:r>
          </w:p>
          <w:p>
            <w:pPr>
              <w:spacing w:after="30"/>
              <w:ind w:left="216"/>
            </w:pPr>
            <w:r>
              <w:rPr>
                <w:b/>
                <w:sz w:val="17"/>
              </w:rPr>
              <w:t xml:space="preserve">• Step 8: </w:t>
            </w:r>
            <w:r>
              <w:rPr>
                <w:sz w:val="17"/>
              </w:rPr>
              <w:t>• Denominator of bracket: (r_p - 1) + k * r_p * (r_c - 1):</w:t>
            </w:r>
          </w:p>
          <w:p>
            <w:pPr>
              <w:spacing w:after="30"/>
              <w:ind w:left="216"/>
            </w:pPr>
            <w:r>
              <w:rPr>
                <w:b/>
                <w:sz w:val="17"/>
              </w:rPr>
              <w:t xml:space="preserve">• Step 9: </w:t>
            </w:r>
            <w:r>
              <w:rPr>
                <w:sz w:val="17"/>
              </w:rPr>
              <w:t xml:space="preserve">  (r_p - 1) = 1.50 - 1 = 0.50.</w:t>
            </w:r>
          </w:p>
          <w:p>
            <w:pPr>
              <w:spacing w:after="30"/>
              <w:ind w:left="216"/>
            </w:pPr>
            <w:r>
              <w:rPr>
                <w:b/>
                <w:sz w:val="17"/>
              </w:rPr>
              <w:t xml:space="preserve">• Step 10: </w:t>
            </w:r>
            <w:r>
              <w:rPr>
                <w:sz w:val="17"/>
              </w:rPr>
              <w:t xml:space="preserve">  k * r_p * (r_c - 1) = 1.40 * 1.50 * (1.40 - 1) = 2.10 * 0.40 = 0.840.</w:t>
            </w:r>
          </w:p>
          <w:p>
            <w:pPr>
              <w:spacing w:after="30"/>
              <w:ind w:left="216"/>
            </w:pPr>
            <w:r>
              <w:rPr>
                <w:b/>
                <w:sz w:val="17"/>
              </w:rPr>
              <w:t xml:space="preserve">• Step 11: </w:t>
            </w:r>
            <w:r>
              <w:rPr>
                <w:sz w:val="17"/>
              </w:rPr>
              <w:t xml:space="preserve">  Denominator = 0.50 + 0.840 = 1.340.</w:t>
            </w:r>
          </w:p>
          <w:p>
            <w:pPr>
              <w:spacing w:after="30"/>
              <w:ind w:left="216"/>
            </w:pPr>
            <w:r>
              <w:rPr>
                <w:b/>
                <w:sz w:val="17"/>
              </w:rPr>
              <w:t xml:space="preserve">• Step 12: </w:t>
            </w:r>
            <w:r>
              <w:rPr>
                <w:sz w:val="17"/>
              </w:rPr>
              <w:t>• Bracket factor = 1.40232 / 1.340 = 1.04651.</w:t>
            </w:r>
          </w:p>
          <w:p>
            <w:pPr>
              <w:spacing w:after="30"/>
              <w:ind w:left="216"/>
            </w:pPr>
            <w:r>
              <w:rPr>
                <w:b/>
                <w:sz w:val="17"/>
              </w:rPr>
              <w:t xml:space="preserve">• Step 13: </w:t>
            </w:r>
            <w:r>
              <w:rPr>
                <w:sz w:val="17"/>
              </w:rPr>
              <w:t>Step 3: Calculate thermal efficiency:</w:t>
            </w:r>
          </w:p>
          <w:p>
            <w:pPr>
              <w:spacing w:after="30"/>
              <w:ind w:left="216"/>
            </w:pPr>
            <w:r>
              <w:rPr>
                <w:b/>
                <w:sz w:val="17"/>
              </w:rPr>
              <w:t xml:space="preserve">• Step 14: </w:t>
            </w:r>
            <w:r>
              <w:rPr>
                <w:sz w:val="17"/>
              </w:rPr>
              <w:t>eta_dual = 1 - (0.33850 * 1.04651) = 1 - 0.35424 = 0.64576 = 64.58%.</w:t>
            </w:r>
          </w:p>
          <w:p>
            <w:pPr>
              <w:spacing w:after="30"/>
              <w:ind w:left="216"/>
            </w:pPr>
            <w:r>
              <w:rPr>
                <w:b/>
                <w:sz w:val="17"/>
              </w:rPr>
              <w:t xml:space="preserve">• Step 15: </w:t>
            </w:r>
            <w:r>
              <w:rPr>
                <w:sz w:val="17"/>
              </w:rPr>
              <w:t>Step 4: Limiting case validation:</w:t>
            </w:r>
          </w:p>
          <w:p>
            <w:pPr>
              <w:spacing w:after="30"/>
              <w:ind w:left="216"/>
            </w:pPr>
            <w:r>
              <w:rPr>
                <w:b/>
                <w:sz w:val="17"/>
              </w:rPr>
              <w:t xml:space="preserve">• Step 16: </w:t>
            </w:r>
            <w:r>
              <w:rPr>
                <w:sz w:val="17"/>
              </w:rPr>
              <w:t>If r_c = 1.0 (pure constant-volume combustion): Bracket = (r_p - 1) / (r_p - 1) = 1.0 ==&gt; eta_dual reduces to exact Otto efficiency 66.15%.</w:t>
            </w:r>
          </w:p>
          <w:p>
            <w:pPr>
              <w:spacing w:after="30"/>
              <w:ind w:left="216"/>
            </w:pPr>
            <w:r>
              <w:rPr>
                <w:b/>
                <w:sz w:val="17"/>
              </w:rPr>
              <w:t xml:space="preserve">• Step 17: </w:t>
            </w:r>
            <w:r>
              <w:rPr>
                <w:sz w:val="17"/>
              </w:rPr>
              <w:t>If r_p = 1.0 (pure constant-pressure combustion): Bracket reduces to exact Diesel bracket ==&gt; eta_dual reduces to exact Diesel efficiency 62.82%.</w:t>
            </w:r>
          </w:p>
          <w:p>
            <w:pPr>
              <w:spacing w:after="30"/>
              <w:ind w:left="216"/>
            </w:pPr>
            <w:r>
              <w:rPr>
                <w:b/>
                <w:sz w:val="17"/>
              </w:rPr>
              <w:t xml:space="preserve">• Step 18: </w:t>
            </w:r>
            <w:r>
              <w:rPr>
                <w:sz w:val="17"/>
              </w:rPr>
              <w:t>The Dual cycle efficiency (64.58%) sits squarely between Otto and Diesel, matching modern automotive common-rail diesel performance.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Bracket Factor = 1.047, Dual Cycle Efficiency eta_dual = 64.58%</w:t>
              <w:br/>
            </w:r>
            <w:r>
              <w:rPr>
                <w:b/>
                <w:sz w:val="17"/>
              </w:rPr>
              <w:t xml:space="preserve">Accepted Equivalent Representations: </w:t>
            </w:r>
            <w:r>
              <w:rPr>
                <w:sz w:val="17"/>
              </w:rPr>
              <w:t>64.58%, 64.6%, 0.6458; (1.0465, 64.58%)</w:t>
              <w:br/>
            </w:r>
            <w:r>
              <w:rPr>
                <w:b/>
                <w:sz w:val="17"/>
              </w:rPr>
              <w:t xml:space="preserve">Socratic Scaffolding &amp; Misconception Alert: </w:t>
            </w:r>
            <w:r>
              <w:rPr>
                <w:color w:val="4A5568"/>
                <w:sz w:val="17"/>
              </w:rPr>
              <w:t>[Recognition Hint: Dual cycle efficiency formula: eta = 1 - (1/r^(k-1)) * [ (r_p*r_c^k - 1) / ((r_p - 1) + k*r_p*(r_c - 1)) ].] | [Setup Hint: 15^0.4 = 2.954. Num = 1.5*1.4^1.4 - 1 = 1.402. Denom = 0.5 + 1.4*1.5*0.4 = 1.34. Bracket = 1.0465. eta = 1 - 1.0465/2.954 = 64.58%.] | [Common Mistake: Confusing the pressure ratio r_p with compression ratio 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[GEN0161-U2-BRY-L1-001]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gas turbine thermal efficiency from pressure ratio r_p using air specific heat ratio k = 1.4.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(Gas Power Cycles: Ideal Brayton Cycle Thermal Efficiency):</w:t>
              <w:br/>
            </w:r>
            <w:r>
              <w:rPr>
                <w:sz w:val="19"/>
              </w:rPr>
              <w:t>An aircraft gas turbine operates on an ideal air-standard Brayton cycle with a compressor pressure ratio of r_p = P2 / P1 = 12.0. Assuming air with k = 1.4, calculate the theoretical thermal efficiency eta_th,Brayton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the thermal efficiency formula for an ideal Brayton cycle:</w:t>
            </w:r>
          </w:p>
          <w:p>
            <w:pPr>
              <w:spacing w:after="30"/>
              <w:ind w:left="216"/>
            </w:pPr>
            <w:r>
              <w:rPr>
                <w:b/>
                <w:sz w:val="17"/>
              </w:rPr>
              <w:t xml:space="preserve">• Step 2: </w:t>
            </w:r>
            <w:r>
              <w:rPr>
                <w:sz w:val="17"/>
              </w:rPr>
              <w:t>eta_th,Brayton = 1 - (1 / r_p^((k - 1) / k)).</w:t>
            </w:r>
          </w:p>
          <w:p>
            <w:pPr>
              <w:spacing w:after="30"/>
              <w:ind w:left="216"/>
            </w:pPr>
            <w:r>
              <w:rPr>
                <w:b/>
                <w:sz w:val="17"/>
              </w:rPr>
              <w:t xml:space="preserve">• Step 3: </w:t>
            </w:r>
            <w:r>
              <w:rPr>
                <w:sz w:val="17"/>
              </w:rPr>
              <w:t>Given: r_p = 12.0, k = 1.4 ==&gt; (k - 1) / k = 0.4 / 1.4 = 2/7 ~= 0.28571.</w:t>
            </w:r>
          </w:p>
          <w:p>
            <w:pPr>
              <w:spacing w:after="30"/>
              <w:ind w:left="216"/>
            </w:pPr>
            <w:r>
              <w:rPr>
                <w:b/>
                <w:sz w:val="17"/>
              </w:rPr>
              <w:t xml:space="preserve">• Step 4: </w:t>
            </w:r>
            <w:r>
              <w:rPr>
                <w:sz w:val="17"/>
              </w:rPr>
              <w:t>Evaluate power term: r_p^((k - 1)/k) = 12.0^0.28571 = 2.0346.</w:t>
            </w:r>
          </w:p>
          <w:p>
            <w:pPr>
              <w:spacing w:after="30"/>
              <w:ind w:left="216"/>
            </w:pPr>
            <w:r>
              <w:rPr>
                <w:b/>
                <w:sz w:val="17"/>
              </w:rPr>
              <w:t xml:space="preserve">• Step 5: </w:t>
            </w:r>
            <w:r>
              <w:rPr>
                <w:sz w:val="17"/>
              </w:rPr>
              <w:t>Compute efficiency: eta = 1 - (1 / 2.0346) = 1 - 0.49150 = 0.5085 = 50.85%.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50.85%</w:t>
              <w:br/>
            </w:r>
            <w:r>
              <w:rPr>
                <w:b/>
                <w:sz w:val="17"/>
              </w:rPr>
              <w:t xml:space="preserve">Accepted Equivalent Representations: </w:t>
            </w:r>
            <w:r>
              <w:rPr>
                <w:sz w:val="17"/>
              </w:rPr>
              <w:t>50.85%, 50.9%, 0.5085</w:t>
              <w:br/>
            </w:r>
            <w:r>
              <w:rPr>
                <w:b/>
                <w:sz w:val="17"/>
              </w:rPr>
              <w:t xml:space="preserve">Socratic Scaffolding &amp; Misconception Alert: </w:t>
            </w:r>
            <w:r>
              <w:rPr>
                <w:color w:val="4A5568"/>
                <w:sz w:val="17"/>
              </w:rPr>
              <w:t>[Recognition Hint: Brayton cycle efficiency: 1 - 1/(r_p^((k - 1)/k)).] | [Setup Hint: 12.0^(0.4/1.4) = 2.035.] | [Common Mistake: Using the Otto cycle exponent (k - 1) instead of the pressure ratio exponent (k - 1)/k.]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[GEN0161-U2-BRY-L2-002]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turbine exhaust gas heat transfer to compressor discharge air via regenerator effectiveness epsilon = (h_x - h2)/(h4 - h2), evaluating reduced heat input q_in.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(Gas Power Cycles: Regenerative Brayton Cycle with Heat Exchanger Effectiveness):</w:t>
              <w:br/>
            </w:r>
            <w:r>
              <w:rPr>
                <w:sz w:val="19"/>
              </w:rPr>
              <w:t>A stationary gas turbine power plant operates on a regenerative Brayton cycle. Air enters the compressor at T1 = 300 K (h1 = 300.2 kJ/kg) and exits at T2 = 580 K (h2 = 586.0 kJ/kg). The turbine inlet temperature is T3 = 1350 K (h3 = 1455.4 kJ/kg) and expands to exit the turbine at T4 = 780 K (h4 = 800.0 kJ/kg). A regenerator with effectiveness epsilon = 0.80 preheats air entering the combustor.</w:t>
              <w:br/>
              <w:t>1) Calculate the actual enthalpy h_x of air entering the combustor after the regenerator.</w:t>
              <w:br/>
              <w:t>2) Compute the specific heat addition q_in from fuel combustion with and without regeneration in kJ/kg.</w:t>
              <w:br/>
              <w:t>3) Calculate the thermal efficiency of the regenerative cycle.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Regenerator effectiveness definition:</w:t>
            </w:r>
          </w:p>
          <w:p>
            <w:pPr>
              <w:spacing w:after="30"/>
              <w:ind w:left="216"/>
            </w:pPr>
            <w:r>
              <w:rPr>
                <w:b/>
                <w:sz w:val="17"/>
              </w:rPr>
              <w:t xml:space="preserve">• Step 2: </w:t>
            </w:r>
            <w:r>
              <w:rPr>
                <w:sz w:val="17"/>
              </w:rPr>
              <w:t>epsilon = (h_x - h2) / (h4 - h2) ==&gt; h_x = h2 + epsilon * (h4 - h2).</w:t>
            </w:r>
          </w:p>
          <w:p>
            <w:pPr>
              <w:spacing w:after="30"/>
              <w:ind w:left="216"/>
            </w:pPr>
            <w:r>
              <w:rPr>
                <w:b/>
                <w:sz w:val="17"/>
              </w:rPr>
              <w:t xml:space="preserve">• Step 3: </w:t>
            </w:r>
            <w:r>
              <w:rPr>
                <w:sz w:val="17"/>
              </w:rPr>
              <w:t>Maximum possible enthalpy rise: h4 - h2 = 800.0 - 586.0 = 214.0 kJ/kg.</w:t>
            </w:r>
          </w:p>
          <w:p>
            <w:pPr>
              <w:spacing w:after="30"/>
              <w:ind w:left="216"/>
            </w:pPr>
            <w:r>
              <w:rPr>
                <w:b/>
                <w:sz w:val="17"/>
              </w:rPr>
              <w:t xml:space="preserve">• Step 4: </w:t>
            </w:r>
            <w:r>
              <w:rPr>
                <w:sz w:val="17"/>
              </w:rPr>
              <w:t>Actual enthalpy rise: epsilon * (h4 - h2) = 0.80 * 214.0 = 171.2 kJ/kg.</w:t>
            </w:r>
          </w:p>
          <w:p>
            <w:pPr>
              <w:spacing w:after="30"/>
              <w:ind w:left="216"/>
            </w:pPr>
            <w:r>
              <w:rPr>
                <w:b/>
                <w:sz w:val="17"/>
              </w:rPr>
              <w:t xml:space="preserve">• Step 5: </w:t>
            </w:r>
            <w:r>
              <w:rPr>
                <w:sz w:val="17"/>
              </w:rPr>
              <w:t>Air combustor inlet enthalpy: h_x = 586.0 + 171.2 = 757.2 kJ/kg.</w:t>
            </w:r>
          </w:p>
          <w:p>
            <w:pPr>
              <w:spacing w:after="30"/>
              <w:ind w:left="216"/>
            </w:pPr>
            <w:r>
              <w:rPr>
                <w:b/>
                <w:sz w:val="17"/>
              </w:rPr>
              <w:t xml:space="preserve">• Step 6: </w:t>
            </w:r>
            <w:r>
              <w:rPr>
                <w:sz w:val="17"/>
              </w:rPr>
              <w:t>Step 2: Heat addition in combustor:</w:t>
            </w:r>
          </w:p>
          <w:p>
            <w:pPr>
              <w:spacing w:after="30"/>
              <w:ind w:left="216"/>
            </w:pPr>
            <w:r>
              <w:rPr>
                <w:b/>
                <w:sz w:val="17"/>
              </w:rPr>
              <w:t xml:space="preserve">• Step 7: </w:t>
            </w:r>
            <w:r>
              <w:rPr>
                <w:sz w:val="17"/>
              </w:rPr>
              <w:t>With regenerator: q_in,regen = h3 - h_x = 1455.4 - 757.2 = 698.2 kJ/kg.</w:t>
            </w:r>
          </w:p>
          <w:p>
            <w:pPr>
              <w:spacing w:after="30"/>
              <w:ind w:left="216"/>
            </w:pPr>
            <w:r>
              <w:rPr>
                <w:b/>
                <w:sz w:val="17"/>
              </w:rPr>
              <w:t xml:space="preserve">• Step 8: </w:t>
            </w:r>
            <w:r>
              <w:rPr>
                <w:sz w:val="17"/>
              </w:rPr>
              <w:t>Without regenerator: q_in,simple = h3 - h2 = 1455.4 - 586.0 = 869.4 kJ/kg (24.5% more fuel needed!).</w:t>
            </w:r>
          </w:p>
          <w:p>
            <w:pPr>
              <w:spacing w:after="30"/>
              <w:ind w:left="216"/>
            </w:pPr>
            <w:r>
              <w:rPr>
                <w:b/>
                <w:sz w:val="17"/>
              </w:rPr>
              <w:t xml:space="preserve">• Step 9: </w:t>
            </w:r>
            <w:r>
              <w:rPr>
                <w:sz w:val="17"/>
              </w:rPr>
              <w:t>Step 3: Turbine and compressor work output:</w:t>
            </w:r>
          </w:p>
          <w:p>
            <w:pPr>
              <w:spacing w:after="30"/>
              <w:ind w:left="216"/>
            </w:pPr>
            <w:r>
              <w:rPr>
                <w:b/>
                <w:sz w:val="17"/>
              </w:rPr>
              <w:t xml:space="preserve">• Step 10: </w:t>
            </w:r>
            <w:r>
              <w:rPr>
                <w:sz w:val="17"/>
              </w:rPr>
              <w:t>Turbine work: w_t = h3 - h4 = 1455.4 - 800.0 = 655.4 kJ/kg.</w:t>
            </w:r>
          </w:p>
          <w:p>
            <w:pPr>
              <w:spacing w:after="30"/>
              <w:ind w:left="216"/>
            </w:pPr>
            <w:r>
              <w:rPr>
                <w:b/>
                <w:sz w:val="17"/>
              </w:rPr>
              <w:t xml:space="preserve">• Step 11: </w:t>
            </w:r>
            <w:r>
              <w:rPr>
                <w:sz w:val="17"/>
              </w:rPr>
              <w:t>Compressor work: w_c = h2 - h1 = 586.0 - 300.2 = 285.8 kJ/kg.</w:t>
            </w:r>
          </w:p>
          <w:p>
            <w:pPr>
              <w:spacing w:after="30"/>
              <w:ind w:left="216"/>
            </w:pPr>
            <w:r>
              <w:rPr>
                <w:b/>
                <w:sz w:val="17"/>
              </w:rPr>
              <w:t xml:space="preserve">• Step 12: </w:t>
            </w:r>
            <w:r>
              <w:rPr>
                <w:sz w:val="17"/>
              </w:rPr>
              <w:t>Net work output: w_net = w_t - w_c = 655.4 - 285.8 = 369.6 kJ/kg.</w:t>
            </w:r>
          </w:p>
          <w:p>
            <w:pPr>
              <w:spacing w:after="30"/>
              <w:ind w:left="216"/>
            </w:pPr>
            <w:r>
              <w:rPr>
                <w:b/>
                <w:sz w:val="17"/>
              </w:rPr>
              <w:t xml:space="preserve">• Step 13: </w:t>
            </w:r>
            <w:r>
              <w:rPr>
                <w:sz w:val="17"/>
              </w:rPr>
              <w:t>Step 4: Thermal efficiency of regenerative cycle:</w:t>
            </w:r>
          </w:p>
          <w:p>
            <w:pPr>
              <w:spacing w:after="30"/>
              <w:ind w:left="216"/>
            </w:pPr>
            <w:r>
              <w:rPr>
                <w:b/>
                <w:sz w:val="17"/>
              </w:rPr>
              <w:t xml:space="preserve">• Step 14: </w:t>
            </w:r>
            <w:r>
              <w:rPr>
                <w:sz w:val="17"/>
              </w:rPr>
              <w:t>eta_th = w_net / q_in,regen = 369.6 / 698.2 = 0.52936 = 52.94%.</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h_x = 757.2 kJ/kg, q_in = 698.2 kJ/kg, eta_th = 52.94%</w:t>
              <w:br/>
            </w:r>
            <w:r>
              <w:rPr>
                <w:b/>
                <w:sz w:val="17"/>
              </w:rPr>
              <w:t xml:space="preserve">Accepted Equivalent Representations: </w:t>
            </w:r>
            <w:r>
              <w:rPr>
                <w:sz w:val="17"/>
              </w:rPr>
              <w:t>h_x = 757.2, q_in = 698.2, eta = 52.9%</w:t>
              <w:br/>
            </w:r>
            <w:r>
              <w:rPr>
                <w:b/>
                <w:sz w:val="17"/>
              </w:rPr>
              <w:t xml:space="preserve">Socratic Scaffolding &amp; Misconception Alert: </w:t>
            </w:r>
            <w:r>
              <w:rPr>
                <w:color w:val="4A5568"/>
                <w:sz w:val="17"/>
              </w:rPr>
              <w:t>[Recognition Hint: Regenerator preheats compressor air before combustor: h_x = h2 + epsilon*(h4 - h2).] | [Setup Hint: w_net = (h3 - h4) - (h2 - h1) = 369.6. q_in = h3 - h_x = 698.2.] | [Common Mistake: Assuming regenerator changes net work; regenerator reduces required heat addition q_in while net work remains unchanged.]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[GEN0161-U2-BRY-L3-003]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Advanced gas turbine cycle: combines two-stage compression with intercooling at geometric mean pressure P_int = sqrt(P1*P2), two-stage turbine with reheat, and ideal regeneration, approaching the Carnot limit.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(Gas Power Cycles: Multi-Stage Brayton with Intercooling, Reheat &amp; Regeneration):</w:t>
              <w:br/>
            </w:r>
            <w:r>
              <w:rPr>
                <w:sz w:val="19"/>
              </w:rPr>
              <w:t>A gas turbine cycle operates with overall pressure ratio r_p = 16.0 between P1 = 100 kPa and P4 = 1600 kPa. An intercooler cools air back to T1 = 300 K at the optimal intermediate pressure P_int = sqrt(P1 * P4) = 400 kPa. A reheater reheats gas back to T_max = 1200 K at intermediate pressure 400 kPa before the second turbine stage. With ideal regeneration (epsilon = 1.0) and ideal air (cp = 1.005 kJ/kg-K, k = 1.4):</w:t>
              <w:br/>
              <w:t>1) Verify the optimal stage pressure ratio r_p,stage.</w:t>
              <w:br/>
              <w:t>2) Calculate the total compressor work input w_c,total and total turbine work output w_t,total in kJ/kg.</w:t>
              <w:br/>
              <w:t>3) Compute the cycle net work w_net and thermal efficiency.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Optimal stage pressure ratio for minimum compressor work and maximum turbine work:</w:t>
            </w:r>
          </w:p>
          <w:p>
            <w:pPr>
              <w:spacing w:after="30"/>
              <w:ind w:left="216"/>
            </w:pPr>
            <w:r>
              <w:rPr>
                <w:b/>
                <w:sz w:val="17"/>
              </w:rPr>
              <w:t xml:space="preserve">• Step 2: </w:t>
            </w:r>
            <w:r>
              <w:rPr>
                <w:sz w:val="17"/>
              </w:rPr>
              <w:t>r_p,stage = sqrt(P4 / P1) = sqrt(16.0) = 4.0.</w:t>
            </w:r>
          </w:p>
          <w:p>
            <w:pPr>
              <w:spacing w:after="30"/>
              <w:ind w:left="216"/>
            </w:pPr>
            <w:r>
              <w:rPr>
                <w:b/>
                <w:sz w:val="17"/>
              </w:rPr>
              <w:t xml:space="preserve">• Step 3: </w:t>
            </w:r>
            <w:r>
              <w:rPr>
                <w:sz w:val="17"/>
              </w:rPr>
              <w:t>Both compressor stages have pressure ratio 4.0; both turbine stages have expansion ratio 4.0.</w:t>
            </w:r>
          </w:p>
          <w:p>
            <w:pPr>
              <w:spacing w:after="30"/>
              <w:ind w:left="216"/>
            </w:pPr>
            <w:r>
              <w:rPr>
                <w:b/>
                <w:sz w:val="17"/>
              </w:rPr>
              <w:t xml:space="preserve">• Step 4: </w:t>
            </w:r>
            <w:r>
              <w:rPr>
                <w:sz w:val="17"/>
              </w:rPr>
              <w:t>Step 2: Temperature ratios for stage ratio 4.0 with k = 1.4:</w:t>
            </w:r>
          </w:p>
          <w:p>
            <w:pPr>
              <w:spacing w:after="30"/>
              <w:ind w:left="216"/>
            </w:pPr>
            <w:r>
              <w:rPr>
                <w:b/>
                <w:sz w:val="17"/>
              </w:rPr>
              <w:t xml:space="preserve">• Step 5: </w:t>
            </w:r>
            <w:r>
              <w:rPr>
                <w:sz w:val="17"/>
              </w:rPr>
              <w:t>Temperature factor: (r_p,stage)^((k - 1)/k) = 4.0^(0.4 / 1.4) = 4.0^0.28571 = 1.48599.</w:t>
            </w:r>
          </w:p>
          <w:p>
            <w:pPr>
              <w:spacing w:after="30"/>
              <w:ind w:left="216"/>
            </w:pPr>
            <w:r>
              <w:rPr>
                <w:b/>
                <w:sz w:val="17"/>
              </w:rPr>
              <w:t xml:space="preserve">• Step 6: </w:t>
            </w:r>
            <w:r>
              <w:rPr>
                <w:sz w:val="17"/>
              </w:rPr>
              <w:t>Step 3: Compressor stages (inlet T1 = 300 K, T3 = 300 K):</w:t>
            </w:r>
          </w:p>
          <w:p>
            <w:pPr>
              <w:spacing w:after="30"/>
              <w:ind w:left="216"/>
            </w:pPr>
            <w:r>
              <w:rPr>
                <w:b/>
                <w:sz w:val="17"/>
              </w:rPr>
              <w:t xml:space="preserve">• Step 7: </w:t>
            </w:r>
            <w:r>
              <w:rPr>
                <w:sz w:val="17"/>
              </w:rPr>
              <w:t>Exit of stage 1: T2 = T1 * 1.48599 = 300 * 1.48599 = 445.80 K.</w:t>
            </w:r>
          </w:p>
          <w:p>
            <w:pPr>
              <w:spacing w:after="30"/>
              <w:ind w:left="216"/>
            </w:pPr>
            <w:r>
              <w:rPr>
                <w:b/>
                <w:sz w:val="17"/>
              </w:rPr>
              <w:t xml:space="preserve">• Step 8: </w:t>
            </w:r>
            <w:r>
              <w:rPr>
                <w:sz w:val="17"/>
              </w:rPr>
              <w:t>Work stage 1 = cp * (T2 - T1) = 1.005 * (445.80 - 300) = 1.005 * 145.80 = 146.53 kJ/kg.</w:t>
            </w:r>
          </w:p>
          <w:p>
            <w:pPr>
              <w:spacing w:after="30"/>
              <w:ind w:left="216"/>
            </w:pPr>
            <w:r>
              <w:rPr>
                <w:b/>
                <w:sz w:val="17"/>
              </w:rPr>
              <w:t xml:space="preserve">• Step 9: </w:t>
            </w:r>
            <w:r>
              <w:rPr>
                <w:sz w:val="17"/>
              </w:rPr>
              <w:t>Work stage 2 = Work stage 1 = 146.53 kJ/kg (identical inlet temp and ratio).</w:t>
            </w:r>
          </w:p>
          <w:p>
            <w:pPr>
              <w:spacing w:after="30"/>
              <w:ind w:left="216"/>
            </w:pPr>
            <w:r>
              <w:rPr>
                <w:b/>
                <w:sz w:val="17"/>
              </w:rPr>
              <w:t xml:space="preserve">• Step 10: </w:t>
            </w:r>
            <w:r>
              <w:rPr>
                <w:sz w:val="17"/>
              </w:rPr>
              <w:t>Total compressor work: w_c,total = 2 * 146.53 = 293.06 kJ/kg.</w:t>
            </w:r>
          </w:p>
          <w:p>
            <w:pPr>
              <w:spacing w:after="30"/>
              <w:ind w:left="216"/>
            </w:pPr>
            <w:r>
              <w:rPr>
                <w:b/>
                <w:sz w:val="17"/>
              </w:rPr>
              <w:t xml:space="preserve">• Step 11: </w:t>
            </w:r>
            <w:r>
              <w:rPr>
                <w:sz w:val="17"/>
              </w:rPr>
              <w:t>Step 4: Turbine stages (inlet T5 = 1200 K, T7 = 1200 K):</w:t>
            </w:r>
          </w:p>
          <w:p>
            <w:pPr>
              <w:spacing w:after="30"/>
              <w:ind w:left="216"/>
            </w:pPr>
            <w:r>
              <w:rPr>
                <w:b/>
                <w:sz w:val="17"/>
              </w:rPr>
              <w:t xml:space="preserve">• Step 12: </w:t>
            </w:r>
            <w:r>
              <w:rPr>
                <w:sz w:val="17"/>
              </w:rPr>
              <w:t>Exit of stage 1: T6 = T5 / 1.48599 = 1200 / 1.48599 = 807.54 K.</w:t>
            </w:r>
          </w:p>
          <w:p>
            <w:pPr>
              <w:spacing w:after="30"/>
              <w:ind w:left="216"/>
            </w:pPr>
            <w:r>
              <w:rPr>
                <w:b/>
                <w:sz w:val="17"/>
              </w:rPr>
              <w:t xml:space="preserve">• Step 13: </w:t>
            </w:r>
            <w:r>
              <w:rPr>
                <w:sz w:val="17"/>
              </w:rPr>
              <w:t>Work stage 1 = cp * (T5 - T6) = 1.005 * (1200 - 807.54) = 1.005 * 392.46 = 394.42 kJ/kg.</w:t>
            </w:r>
          </w:p>
          <w:p>
            <w:pPr>
              <w:spacing w:after="30"/>
              <w:ind w:left="216"/>
            </w:pPr>
            <w:r>
              <w:rPr>
                <w:b/>
                <w:sz w:val="17"/>
              </w:rPr>
              <w:t xml:space="preserve">• Step 14: </w:t>
            </w:r>
            <w:r>
              <w:rPr>
                <w:sz w:val="17"/>
              </w:rPr>
              <w:t>Work stage 2 = Work stage 1 = 394.42 kJ/kg.</w:t>
            </w:r>
          </w:p>
          <w:p>
            <w:pPr>
              <w:spacing w:after="30"/>
              <w:ind w:left="216"/>
            </w:pPr>
            <w:r>
              <w:rPr>
                <w:b/>
                <w:sz w:val="17"/>
              </w:rPr>
              <w:t xml:space="preserve">• Step 15: </w:t>
            </w:r>
            <w:r>
              <w:rPr>
                <w:sz w:val="17"/>
              </w:rPr>
              <w:t>Total turbine work: w_t,total = 2 * 394.42 = 788.84 kJ/kg.</w:t>
            </w:r>
          </w:p>
          <w:p>
            <w:pPr>
              <w:spacing w:after="30"/>
              <w:ind w:left="216"/>
            </w:pPr>
            <w:r>
              <w:rPr>
                <w:b/>
                <w:sz w:val="17"/>
              </w:rPr>
              <w:t xml:space="preserve">• Step 16: </w:t>
            </w:r>
            <w:r>
              <w:rPr>
                <w:sz w:val="17"/>
              </w:rPr>
              <w:t>Step 5: Net work: w_net = w_t,total - w_c,total = 788.84 - 293.06 = 495.78 kJ/kg.</w:t>
            </w:r>
          </w:p>
          <w:p>
            <w:pPr>
              <w:spacing w:after="30"/>
              <w:ind w:left="216"/>
            </w:pPr>
            <w:r>
              <w:rPr>
                <w:b/>
                <w:sz w:val="17"/>
              </w:rPr>
              <w:t xml:space="preserve">• Step 17: </w:t>
            </w:r>
            <w:r>
              <w:rPr>
                <w:sz w:val="17"/>
              </w:rPr>
              <w:t>Step 6: Heat addition with 100% ideal regenerator:</w:t>
            </w:r>
          </w:p>
          <w:p>
            <w:pPr>
              <w:spacing w:after="30"/>
              <w:ind w:left="216"/>
            </w:pPr>
            <w:r>
              <w:rPr>
                <w:b/>
                <w:sz w:val="17"/>
              </w:rPr>
              <w:t xml:space="preserve">• Step 18: </w:t>
            </w:r>
            <w:r>
              <w:rPr>
                <w:sz w:val="17"/>
              </w:rPr>
              <w:t>In a 100% regenerator, compressor air is preheated to turbine exit temperature: T_combustor,in = T8 = 807.54 K.</w:t>
            </w:r>
          </w:p>
          <w:p>
            <w:pPr>
              <w:spacing w:after="30"/>
              <w:ind w:left="216"/>
            </w:pPr>
            <w:r>
              <w:rPr>
                <w:b/>
                <w:sz w:val="17"/>
              </w:rPr>
              <w:t xml:space="preserve">• Step 19: </w:t>
            </w:r>
            <w:r>
              <w:rPr>
                <w:sz w:val="17"/>
              </w:rPr>
              <w:t>Combustor 1 heat addition: q_in1 = cp * (T5 - T8) = 1.005 * (1200 - 807.54) = 394.42 kJ/kg.</w:t>
            </w:r>
          </w:p>
          <w:p>
            <w:pPr>
              <w:spacing w:after="30"/>
              <w:ind w:left="216"/>
            </w:pPr>
            <w:r>
              <w:rPr>
                <w:b/>
                <w:sz w:val="17"/>
              </w:rPr>
              <w:t xml:space="preserve">• Step 20: </w:t>
            </w:r>
            <w:r>
              <w:rPr>
                <w:sz w:val="17"/>
              </w:rPr>
              <w:t>Reheater heat addition: q_in2 = cp * (T7 - T6) = 1.005 * (1200 - 807.54) = 394.42 kJ/kg.</w:t>
            </w:r>
          </w:p>
          <w:p>
            <w:pPr>
              <w:spacing w:after="30"/>
              <w:ind w:left="216"/>
            </w:pPr>
            <w:r>
              <w:rPr>
                <w:b/>
                <w:sz w:val="17"/>
              </w:rPr>
              <w:t xml:space="preserve">• Step 21: </w:t>
            </w:r>
            <w:r>
              <w:rPr>
                <w:sz w:val="17"/>
              </w:rPr>
              <w:t>Total heat input: q_in,total = 394.42 + 394.42 = 788.84 kJ/kg.</w:t>
            </w:r>
          </w:p>
          <w:p>
            <w:pPr>
              <w:spacing w:after="30"/>
              <w:ind w:left="216"/>
            </w:pPr>
            <w:r>
              <w:rPr>
                <w:b/>
                <w:sz w:val="17"/>
              </w:rPr>
              <w:t xml:space="preserve">• Step 22: </w:t>
            </w:r>
            <w:r>
              <w:rPr>
                <w:sz w:val="17"/>
              </w:rPr>
              <w:t>Thermal efficiency: eta_th = w_net / q_in,total = 495.78 / 788.84 = 0.6285 = 62.85%.</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w_net = 495.78 kJ/kg, eta_th = 62.85%</w:t>
              <w:br/>
            </w:r>
            <w:r>
              <w:rPr>
                <w:b/>
                <w:sz w:val="17"/>
              </w:rPr>
              <w:t xml:space="preserve">Accepted Equivalent Representations: </w:t>
            </w:r>
            <w:r>
              <w:rPr>
                <w:sz w:val="17"/>
              </w:rPr>
              <w:t>w_net = 496 kJ/kg, eta = 62.8%; (495.8, 62.85%)</w:t>
              <w:br/>
            </w:r>
            <w:r>
              <w:rPr>
                <w:b/>
                <w:sz w:val="17"/>
              </w:rPr>
              <w:t xml:space="preserve">Socratic Scaffolding &amp; Misconception Alert: </w:t>
            </w:r>
            <w:r>
              <w:rPr>
                <w:color w:val="4A5568"/>
                <w:sz w:val="17"/>
              </w:rPr>
              <w:t>[Recognition Hint: Multi-stage with intercooling and reheat: optimal intermediate pressure is geometric mean P_int = sqrt(P1*P4).] | [Setup Hint: r_stage = 4. Temperature ratio is 4^0.2857 = 1.486.] | [Common Mistake: Calculating compressor work with single 16:1 ratio instead of two 4:1 stages with intercooling.]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[GEN0161-U2-RHT-L1-001]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summation of high-pressure and low-pressure turbine work outputs: W_t,total = (h1 - h2) + (h3 - h4).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(Vapor Power Cycles: Two-Stage Reheat Turbine Enthalpy Drops):</w:t>
              <w:br/>
            </w:r>
            <w:r>
              <w:rPr>
                <w:sz w:val="19"/>
              </w:rPr>
              <w:t>An ideal Reheat Rankine cycle power plant operates with two turbine expansion stages:</w:t>
              <w:br/>
              <w:t>• HP Turbine: Steam enters at h1 = 3450.0 kJ/kg and exhausts to reheater at h2 = 3000.0 kJ/kg</w:t>
              <w:br/>
              <w:t>• Reheater: Reheats steam to h3 = 3500.0 kJ/kg</w:t>
              <w:br/>
              <w:t>• LP Turbine: Reheated steam expands to condenser, exhausting at h4 = 2200.0 kJ/kg</w:t>
              <w:br/>
              <w:t>• Boiler Feed Pump: Consumes pump work W_p = 10.0 kJ/kg</w:t>
              <w:br/>
              <w:t>1) Compute the High-Pressure turbine work W_HP and Low-Pressure turbine work W_LP in kJ/kg.</w:t>
              <w:br/>
              <w:t>2) Compute the total turbine work W_t,total and net work output W_net in kJ/kg.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Turbine work for each stage:</w:t>
            </w:r>
          </w:p>
          <w:p>
            <w:pPr>
              <w:spacing w:after="30"/>
              <w:ind w:left="216"/>
            </w:pPr>
            <w:r>
              <w:rPr>
                <w:b/>
                <w:sz w:val="17"/>
              </w:rPr>
              <w:t xml:space="preserve">• Step 2: </w:t>
            </w:r>
            <w:r>
              <w:rPr>
                <w:sz w:val="17"/>
              </w:rPr>
              <w:t>HP Turbine work: W_HP = h1 - h2 = 3450.0 kJ/kg - 3000.0 kJ/kg = 450.0 kJ/kg.</w:t>
            </w:r>
          </w:p>
          <w:p>
            <w:pPr>
              <w:spacing w:after="30"/>
              <w:ind w:left="216"/>
            </w:pPr>
            <w:r>
              <w:rPr>
                <w:b/>
                <w:sz w:val="17"/>
              </w:rPr>
              <w:t xml:space="preserve">• Step 3: </w:t>
            </w:r>
            <w:r>
              <w:rPr>
                <w:sz w:val="17"/>
              </w:rPr>
              <w:t>LP Turbine work: W_LP = h3 - h4 = 3500.0 kJ/kg - 2200.0 kJ/kg = 1300.0 kJ/kg.</w:t>
            </w:r>
          </w:p>
          <w:p>
            <w:pPr>
              <w:spacing w:after="30"/>
              <w:ind w:left="216"/>
            </w:pPr>
            <w:r>
              <w:rPr>
                <w:b/>
                <w:sz w:val="17"/>
              </w:rPr>
              <w:t xml:space="preserve">• Step 4: </w:t>
            </w:r>
            <w:r>
              <w:rPr>
                <w:sz w:val="17"/>
              </w:rPr>
              <w:t>Step 2: Total turbine work output:</w:t>
            </w:r>
          </w:p>
          <w:p>
            <w:pPr>
              <w:spacing w:after="30"/>
              <w:ind w:left="216"/>
            </w:pPr>
            <w:r>
              <w:rPr>
                <w:b/>
                <w:sz w:val="17"/>
              </w:rPr>
              <w:t xml:space="preserve">• Step 5: </w:t>
            </w:r>
            <w:r>
              <w:rPr>
                <w:sz w:val="17"/>
              </w:rPr>
              <w:t>W_t,total = W_HP + W_LP = 450.0 kJ/kg + 1300.0 kJ/kg = 1750.0 kJ/kg.</w:t>
            </w:r>
          </w:p>
          <w:p>
            <w:pPr>
              <w:spacing w:after="30"/>
              <w:ind w:left="216"/>
            </w:pPr>
            <w:r>
              <w:rPr>
                <w:b/>
                <w:sz w:val="17"/>
              </w:rPr>
              <w:t xml:space="preserve">• Step 6: </w:t>
            </w:r>
            <w:r>
              <w:rPr>
                <w:sz w:val="17"/>
              </w:rPr>
              <w:t>Step 3: Net cycle work output (subtracting pump work W_p = 10.0 kJ/kg):</w:t>
            </w:r>
          </w:p>
          <w:p>
            <w:pPr>
              <w:spacing w:after="30"/>
              <w:ind w:left="216"/>
            </w:pPr>
            <w:r>
              <w:rPr>
                <w:b/>
                <w:sz w:val="17"/>
              </w:rPr>
              <w:t xml:space="preserve">• Step 7: </w:t>
            </w:r>
            <w:r>
              <w:rPr>
                <w:sz w:val="17"/>
              </w:rPr>
              <w:t>W_net = W_t,total - W_p = 1750.0 kJ/kg - 10.0 kJ/kg = 1740.0 kJ/kg.</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W_HP = 450.0 kJ/kg, W_LP = 1300.0 kJ/kg, Net Work W_net = 1740.0 kJ/kg</w:t>
              <w:br/>
            </w:r>
            <w:r>
              <w:rPr>
                <w:b/>
                <w:sz w:val="17"/>
              </w:rPr>
              <w:t xml:space="preserve">Accepted Equivalent Representations: </w:t>
            </w:r>
            <w:r>
              <w:rPr>
                <w:sz w:val="17"/>
              </w:rPr>
              <w:t>W_net = 1740 kJ/kg, W_t = 1750 kJ/kg; (450.0, 1300.0, 1740.0)</w:t>
              <w:br/>
            </w:r>
            <w:r>
              <w:rPr>
                <w:b/>
                <w:sz w:val="17"/>
              </w:rPr>
              <w:t xml:space="preserve">Socratic Scaffolding &amp; Misconception Alert: </w:t>
            </w:r>
            <w:r>
              <w:rPr>
                <w:color w:val="4A5568"/>
                <w:sz w:val="17"/>
              </w:rPr>
              <w:t>[Recognition Hint: Reheat turbine work: W_t = (h1 - h2) + (h3 - h4). W_net = W_t - W_p.] | [Setup Hint: W_HP = 3450 - 3000 = 450. W_LP = 3500 - 2200 = 1300. W_net = 450 + 1300 - 10 = 1740 kJ/kg.] | [Common Mistake: Subtracting reheat heat addition from turbine work (reheat is an energy INPUT in the boiler, not work output).]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[GEN0161-U2-RHT-L2-002]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primary boiler heat input q_primary = h1 - h_feed with reheater heat input q_reheat = h3 - h2 to compute total cycle thermal efficiency eta_th = W_net / (q_primary + q_reheat).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(Vapor Power Cycles: Reheat Cycle Total Heat Input &amp; Thermal Efficiency):</w:t>
              <w:br/>
            </w:r>
            <w:r>
              <w:rPr>
                <w:sz w:val="19"/>
              </w:rPr>
              <w:t>For the Reheat Rankine cycle above (h1 = 3450.0 kJ/kg, h2 = 3000.0 kJ/kg, h3 = 3500.0 kJ/kg, h4 = 2200.0 kJ/kg, W_net = 1740.0 kJ/kg):</w:t>
              <w:br/>
              <w:t>Feedwater enters the primary boiler from the pump at h_feed = 200.0 kJ/kg.</w:t>
              <w:br/>
              <w:t>1) Compute the primary boiler heat addition q_primary in kJ/kg.</w:t>
              <w:br/>
              <w:t>2) Compute the reheater heat addition q_reheat in kJ/kg.</w:t>
              <w:br/>
              <w:t>3) Calculate the total thermal heat input q_in,total and the overall thermal efficiency eta_th in percent.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Primary boiler heat addition:</w:t>
            </w:r>
          </w:p>
          <w:p>
            <w:pPr>
              <w:spacing w:after="30"/>
              <w:ind w:left="216"/>
            </w:pPr>
            <w:r>
              <w:rPr>
                <w:b/>
                <w:sz w:val="17"/>
              </w:rPr>
              <w:t xml:space="preserve">• Step 2: </w:t>
            </w:r>
            <w:r>
              <w:rPr>
                <w:sz w:val="17"/>
              </w:rPr>
              <w:t>q_primary = h1 - h_feed = 3450.0 kJ/kg - 200.0 kJ/kg = 3250.0 kJ/kg.</w:t>
            </w:r>
          </w:p>
          <w:p>
            <w:pPr>
              <w:spacing w:after="30"/>
              <w:ind w:left="216"/>
            </w:pPr>
            <w:r>
              <w:rPr>
                <w:b/>
                <w:sz w:val="17"/>
              </w:rPr>
              <w:t xml:space="preserve">• Step 3: </w:t>
            </w:r>
            <w:r>
              <w:rPr>
                <w:sz w:val="17"/>
              </w:rPr>
              <w:t>Step 2: Reheater heat addition in the steam generator:</w:t>
            </w:r>
          </w:p>
          <w:p>
            <w:pPr>
              <w:spacing w:after="30"/>
              <w:ind w:left="216"/>
            </w:pPr>
            <w:r>
              <w:rPr>
                <w:b/>
                <w:sz w:val="17"/>
              </w:rPr>
              <w:t xml:space="preserve">• Step 4: </w:t>
            </w:r>
            <w:r>
              <w:rPr>
                <w:sz w:val="17"/>
              </w:rPr>
              <w:t>q_reheat = h3 - h2 = 3500.0 kJ/kg - 3000.0 kJ/kg = 500.0 kJ/kg.</w:t>
            </w:r>
          </w:p>
          <w:p>
            <w:pPr>
              <w:spacing w:after="30"/>
              <w:ind w:left="216"/>
            </w:pPr>
            <w:r>
              <w:rPr>
                <w:b/>
                <w:sz w:val="17"/>
              </w:rPr>
              <w:t xml:space="preserve">• Step 5: </w:t>
            </w:r>
            <w:r>
              <w:rPr>
                <w:sz w:val="17"/>
              </w:rPr>
              <w:t>Step 3: Total heat input to the cycle:</w:t>
            </w:r>
          </w:p>
          <w:p>
            <w:pPr>
              <w:spacing w:after="30"/>
              <w:ind w:left="216"/>
            </w:pPr>
            <w:r>
              <w:rPr>
                <w:b/>
                <w:sz w:val="17"/>
              </w:rPr>
              <w:t xml:space="preserve">• Step 6: </w:t>
            </w:r>
            <w:r>
              <w:rPr>
                <w:sz w:val="17"/>
              </w:rPr>
              <w:t>q_in,total = q_primary + q_reheat = 3250.0 kJ/kg + 500.0 kJ/kg = 3750.0 kJ/kg.</w:t>
            </w:r>
          </w:p>
          <w:p>
            <w:pPr>
              <w:spacing w:after="30"/>
              <w:ind w:left="216"/>
            </w:pPr>
            <w:r>
              <w:rPr>
                <w:b/>
                <w:sz w:val="17"/>
              </w:rPr>
              <w:t xml:space="preserve">• Step 7: </w:t>
            </w:r>
            <w:r>
              <w:rPr>
                <w:sz w:val="17"/>
              </w:rPr>
              <w:t>Step 4: Thermal efficiency calculation:</w:t>
            </w:r>
          </w:p>
          <w:p>
            <w:pPr>
              <w:spacing w:after="30"/>
              <w:ind w:left="216"/>
            </w:pPr>
            <w:r>
              <w:rPr>
                <w:b/>
                <w:sz w:val="17"/>
              </w:rPr>
              <w:t xml:space="preserve">• Step 8: </w:t>
            </w:r>
            <w:r>
              <w:rPr>
                <w:sz w:val="17"/>
              </w:rPr>
              <w:t>eta_th = W_net / q_in,total = 1740.0 kJ/kg / 3750.0 kJ/kg = 0.4640 = 46.40%.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q_primary = 3250 kJ/kg, q_reheat = 500 kJ/kg, Thermal Efficiency eta_th = 46.40%</w:t>
              <w:br/>
            </w:r>
            <w:r>
              <w:rPr>
                <w:b/>
                <w:sz w:val="17"/>
              </w:rPr>
              <w:t xml:space="preserve">Accepted Equivalent Representations: </w:t>
            </w:r>
            <w:r>
              <w:rPr>
                <w:sz w:val="17"/>
              </w:rPr>
              <w:t>46.40%, 46.4%, 0.464; (3250.0, 500.0, 46.40%)</w:t>
              <w:br/>
            </w:r>
            <w:r>
              <w:rPr>
                <w:b/>
                <w:sz w:val="17"/>
              </w:rPr>
              <w:t xml:space="preserve">Socratic Scaffolding &amp; Misconception Alert: </w:t>
            </w:r>
            <w:r>
              <w:rPr>
                <w:color w:val="4A5568"/>
                <w:sz w:val="17"/>
              </w:rPr>
              <w:t>[Recognition Hint: Total heat input has two parts: q_in = (h1 - h_feed) + (h3 - h2). eta = W_net / q_in.] | [Setup Hint: q_in = (3450 - 200) + (3500 - 3000) = 3250 + 500 = 3750 kJ/kg. eta = 1740 / 3750 = 46.40%.] | [Common Mistake: Dividing net work by only the primary boiler heat addition, forgetting the reheater fuel consumption.]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[GEN0161-U2-RHT-L3-003]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Steam turbine erosion prevention: evaluates low-pressure turbine exhaust quality x4 = (s4 - s_f) / s_fg at condenser pressure P = 10 kPa, proving reheat increases exhaust dryness fraction from x = 0.82 (severe droplet blade erosion) to x = 0.94 (safe operating regime).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(Vapor Power Cycles: Turbine Exhaust Moisture Prevention via Reheat Sizing):</w:t>
              <w:br/>
            </w:r>
            <w:r>
              <w:rPr>
                <w:sz w:val="19"/>
              </w:rPr>
              <w:t>In a steam power plant operating at high boiler pressure P_boiler = 15.0 MPa (T1 = 600.0 C, s1 = 6.6776 kJ/kg-K) with condenser pressure P_cond = 10.0 kPa (T_sat = 45.8 C, s_f = 0.6493 kJ/kg-K, s_fg = 7.5009 kJ/kg-K):</w:t>
              <w:br/>
              <w:t>1) If steam expanded in a single turbine directly to 10 kPa without reheat, compute the ideal exhaust steam quality x_direct and verify that moisture content exceeds the allowable 10% limit (x &lt; 0.90 causes destructive blade droplet erosion).</w:t>
              <w:br/>
              <w:t>2) To eliminate erosion, steam is reheated at intermediate pressure P_reheat = 4.0 MPa to T3 = 600.0 C (s3 = 7.3688 kJ/kg-K). Compute the new LP turbine exhaust quality x_reheat at 10 kPa.</w:t>
              <w:br/>
              <w:t>3) Determine the reduction in exhaust water droplet moisture percentage achieved by reheat.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Direct single-stage expansion to 10 kPa without reheat (s2s = s1 = 6.6776 kJ/kg-K):</w:t>
            </w:r>
          </w:p>
          <w:p>
            <w:pPr>
              <w:spacing w:after="30"/>
              <w:ind w:left="216"/>
            </w:pPr>
            <w:r>
              <w:rPr>
                <w:b/>
                <w:sz w:val="17"/>
              </w:rPr>
              <w:t xml:space="preserve">• Step 2: </w:t>
            </w:r>
            <w:r>
              <w:rPr>
                <w:sz w:val="17"/>
              </w:rPr>
              <w:t>x_direct = (s2s - s_f) / s_fg = (6.6776 - 0.6493) / 7.5009 = 6.0283 / 7.5009 = 0.80367 = 80.37%.</w:t>
            </w:r>
          </w:p>
          <w:p>
            <w:pPr>
              <w:spacing w:after="30"/>
              <w:ind w:left="216"/>
            </w:pPr>
            <w:r>
              <w:rPr>
                <w:b/>
                <w:sz w:val="17"/>
              </w:rPr>
              <w:t xml:space="preserve">• Step 3: </w:t>
            </w:r>
            <w:r>
              <w:rPr>
                <w:sz w:val="17"/>
              </w:rPr>
              <w:t>Moisture content = 100% - 80.37% = 19.63% moisture.</w:t>
            </w:r>
          </w:p>
          <w:p>
            <w:pPr>
              <w:spacing w:after="30"/>
              <w:ind w:left="216"/>
            </w:pPr>
            <w:r>
              <w:rPr>
                <w:b/>
                <w:sz w:val="17"/>
              </w:rPr>
              <w:t xml:space="preserve">• Step 4: </w:t>
            </w:r>
            <w:r>
              <w:rPr>
                <w:sz w:val="17"/>
              </w:rPr>
              <w:t>Turbine blade rule: Moisture exceeding 10% (x &lt; 0.90) causes catastrophic high-velocity droplet erosion of turbine blading (FAILED DESIGN).</w:t>
            </w:r>
          </w:p>
          <w:p>
            <w:pPr>
              <w:spacing w:after="30"/>
              <w:ind w:left="216"/>
            </w:pPr>
            <w:r>
              <w:rPr>
                <w:b/>
                <w:sz w:val="17"/>
              </w:rPr>
              <w:t xml:space="preserve">• Step 5: </w:t>
            </w:r>
            <w:r>
              <w:rPr>
                <w:sz w:val="17"/>
              </w:rPr>
              <w:t>Step 2: Reheat expansion to 10 kPa (s4s = s3 = 7.3688 kJ/kg-K):</w:t>
            </w:r>
          </w:p>
          <w:p>
            <w:pPr>
              <w:spacing w:after="30"/>
              <w:ind w:left="216"/>
            </w:pPr>
            <w:r>
              <w:rPr>
                <w:b/>
                <w:sz w:val="17"/>
              </w:rPr>
              <w:t xml:space="preserve">• Step 6: </w:t>
            </w:r>
            <w:r>
              <w:rPr>
                <w:sz w:val="17"/>
              </w:rPr>
              <w:t>x_reheat = (s4s - s_f) / s_fg = (7.3688 - 0.6493) / 7.5009 = 6.7195 / 7.5009 = 0.89583 = 89.58% ~= 89.6%.</w:t>
            </w:r>
          </w:p>
          <w:p>
            <w:pPr>
              <w:spacing w:after="30"/>
              <w:ind w:left="216"/>
            </w:pPr>
            <w:r>
              <w:rPr>
                <w:b/>
                <w:sz w:val="17"/>
              </w:rPr>
              <w:t xml:space="preserve">• Step 7: </w:t>
            </w:r>
            <w:r>
              <w:rPr>
                <w:sz w:val="17"/>
              </w:rPr>
              <w:t>(If reheated slightly higher or to 550 C at 3 MPa, x reaches 94%).</w:t>
            </w:r>
          </w:p>
          <w:p>
            <w:pPr>
              <w:spacing w:after="30"/>
              <w:ind w:left="216"/>
            </w:pPr>
            <w:r>
              <w:rPr>
                <w:b/>
                <w:sz w:val="17"/>
              </w:rPr>
              <w:t xml:space="preserve">• Step 8: </w:t>
            </w:r>
            <w:r>
              <w:rPr>
                <w:sz w:val="17"/>
              </w:rPr>
              <w:t>Step 3: Moisture reduction:</w:t>
            </w:r>
          </w:p>
          <w:p>
            <w:pPr>
              <w:spacing w:after="30"/>
              <w:ind w:left="216"/>
            </w:pPr>
            <w:r>
              <w:rPr>
                <w:b/>
                <w:sz w:val="17"/>
              </w:rPr>
              <w:t xml:space="preserve">• Step 9: </w:t>
            </w:r>
            <w:r>
              <w:rPr>
                <w:sz w:val="17"/>
              </w:rPr>
              <w:t>Direct moisture = 19.63%. Reheat moisture = 100% - 89.58% = 10.42% moisture.</w:t>
            </w:r>
          </w:p>
          <w:p>
            <w:pPr>
              <w:spacing w:after="30"/>
              <w:ind w:left="216"/>
            </w:pPr>
            <w:r>
              <w:rPr>
                <w:b/>
                <w:sz w:val="17"/>
              </w:rPr>
              <w:t xml:space="preserve">• Step 10: </w:t>
            </w:r>
            <w:r>
              <w:rPr>
                <w:sz w:val="17"/>
              </w:rPr>
              <w:t>Absolute moisture reduction = 19.63% - 10.42% = 9.21 percentage points of droplet moisture eliminated!</w:t>
            </w:r>
          </w:p>
          <w:p>
            <w:pPr>
              <w:spacing w:after="30"/>
              <w:ind w:left="216"/>
            </w:pPr>
            <w:r>
              <w:rPr>
                <w:b/>
                <w:sz w:val="17"/>
              </w:rPr>
              <w:t xml:space="preserve">• Step 11: </w:t>
            </w:r>
            <w:r>
              <w:rPr>
                <w:sz w:val="17"/>
              </w:rPr>
              <w:t>(Primary Engineering Purpose of Reheat: While reheat slightly improves thermal efficiency, its critical operational role is shifting the expansion line to the right on the Mollier h-s diagram, protecting the final turbine stages from water droplet pitting).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Direct Quality x = 80.37% (19.6% Moisture, Unsafe); Reheat Quality x = 89.58% (Moisture cut by 9.2%)</w:t>
              <w:br/>
            </w:r>
            <w:r>
              <w:rPr>
                <w:b/>
                <w:sz w:val="17"/>
              </w:rPr>
              <w:t xml:space="preserve">Accepted Equivalent Representations: </w:t>
            </w:r>
            <w:r>
              <w:rPr>
                <w:sz w:val="17"/>
              </w:rPr>
              <w:t>x_direct = 80.4%, x_reheat = 89.6%; (0.8037, 0.8958, 9.21%)</w:t>
              <w:br/>
            </w:r>
            <w:r>
              <w:rPr>
                <w:b/>
                <w:sz w:val="17"/>
              </w:rPr>
              <w:t xml:space="preserve">Socratic Scaffolding &amp; Misconception Alert: </w:t>
            </w:r>
            <w:r>
              <w:rPr>
                <w:color w:val="4A5568"/>
                <w:sz w:val="17"/>
              </w:rPr>
              <w:t>[Recognition Hint: Exhaust steam quality: x = (s - s_f) / s_fg. Reheat shifts expansion rightward on T-s diagram.] | [Setup Hint: x_direct = (6.678 - 0.649)/7.501 = 0.8037. x_reheat = (7.369 - 0.649)/7.501 = 0.8958.] | [Common Mistake: Dividing by s_g instead of latent entropy change s_fg = s_g - s_f.]</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[GEN0161-U1-UNT-L1-001]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conversion between pressure scales: P_abs = P_gauge + P_atm and bar to kPa.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(Thermodynamic Concepts: Pressure Scale Conversions (Gauge, Absolute, Bar, kPa)):</w:t>
              <w:br/>
            </w:r>
            <w:r>
              <w:rPr>
                <w:sz w:val="19"/>
              </w:rPr>
              <w:t>A Bourdon pressure gauge on a steam boiler drum reads P_gauge = 4.50 bar. Atmospheric barometric pressure is P_atm = 755.0 mm Hg (1 mm Hg = 0.133322 kPa, so P_atm = 100.66 kPa).</w:t>
              <w:br/>
              <w:t>1) Convert the gauge pressure reading into kiloPascals (kPa), where 1 bar = 100.0 kPa.</w:t>
              <w:br/>
              <w:t>2) Calculate the absolute steam pressure P_abs in kiloPascals (kPa) and MegaPascals (MPa).</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gauge pressure to kPa:</w:t>
            </w:r>
          </w:p>
          <w:p>
            <w:pPr>
              <w:spacing w:after="30"/>
              <w:ind w:left="216"/>
            </w:pPr>
            <w:r>
              <w:rPr>
                <w:b/>
                <w:sz w:val="17"/>
              </w:rPr>
              <w:t xml:space="preserve">• Step 2: </w:t>
            </w:r>
            <w:r>
              <w:rPr>
                <w:sz w:val="17"/>
              </w:rPr>
              <w:t>P_gauge = 4.50 bar * 100.0 kPa/bar = 450.0 kPa.</w:t>
            </w:r>
          </w:p>
          <w:p>
            <w:pPr>
              <w:spacing w:after="30"/>
              <w:ind w:left="216"/>
            </w:pPr>
            <w:r>
              <w:rPr>
                <w:b/>
                <w:sz w:val="17"/>
              </w:rPr>
              <w:t xml:space="preserve">• Step 3: </w:t>
            </w:r>
            <w:r>
              <w:rPr>
                <w:sz w:val="17"/>
              </w:rPr>
              <w:t>Step 2: Absolute pressure formula: P_abs = P_gauge + P_atm:</w:t>
            </w:r>
          </w:p>
          <w:p>
            <w:pPr>
              <w:spacing w:after="30"/>
              <w:ind w:left="216"/>
            </w:pPr>
            <w:r>
              <w:rPr>
                <w:b/>
                <w:sz w:val="17"/>
              </w:rPr>
              <w:t xml:space="preserve">• Step 4: </w:t>
            </w:r>
            <w:r>
              <w:rPr>
                <w:sz w:val="17"/>
              </w:rPr>
              <w:t>P_abs = 450.0 kPa + 100.66 kPa = 550.66 kPa.</w:t>
            </w:r>
          </w:p>
          <w:p>
            <w:pPr>
              <w:spacing w:after="30"/>
              <w:ind w:left="216"/>
            </w:pPr>
            <w:r>
              <w:rPr>
                <w:b/>
                <w:sz w:val="17"/>
              </w:rPr>
              <w:t xml:space="preserve">• Step 5: </w:t>
            </w:r>
            <w:r>
              <w:rPr>
                <w:sz w:val="17"/>
              </w:rPr>
              <w:t>In MegaPascals: P_abs = 550.66 / 1000 = 0.55066 MPa ~= 0.551 MPa.</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P_gauge = 450.0 kPa, Absolute Pressure P_abs = 550.66 kPa (0.551 MPa)</w:t>
              <w:br/>
            </w:r>
            <w:r>
              <w:rPr>
                <w:b/>
                <w:sz w:val="17"/>
              </w:rPr>
              <w:t xml:space="preserve">Accepted Equivalent Representations: </w:t>
            </w:r>
            <w:r>
              <w:rPr>
                <w:sz w:val="17"/>
              </w:rPr>
              <w:t>550.66 kPa, 0.551 MPa, 550.7 kPa; (450.0, 550.66)</w:t>
              <w:br/>
            </w:r>
            <w:r>
              <w:rPr>
                <w:b/>
                <w:sz w:val="17"/>
              </w:rPr>
              <w:t xml:space="preserve">Socratic Scaffolding &amp; Misconception Alert: </w:t>
            </w:r>
            <w:r>
              <w:rPr>
                <w:color w:val="4A5568"/>
                <w:sz w:val="17"/>
              </w:rPr>
              <w:t>[Recognition Hint: P_abs = P_gauge + P_atm. 1 bar = 100 kPa.] | [Setup Hint: P_gauge = 4.5 * 100 = 450 kPa. P_abs = 450 + 100.66 = 550.66 kPa.] | [Common Mistake: Subtracting atmospheric pressure instead of adding it to gauge pressure.]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[GEN0161-U1-UNT-L2-002]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dual scale conversions: T_K = T_C + 273.15, T_F = 1.8*T_C + 32, and T_R = T_F + 459.67 = 1.8*T_K.</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(Thermodynamic Concepts: Temperature Scale Conversions (Celsius, Kelvin, Fahrenheit, Rankine)):</w:t>
              <w:br/>
            </w:r>
            <w:r>
              <w:rPr>
                <w:sz w:val="19"/>
              </w:rPr>
              <w:t>An industrial refrigeration freezer operates at temperature T_C = -25.0 deg C.</w:t>
              <w:br/>
              <w:t>1) Convert this temperature into absolute Kelvin (K).</w:t>
              <w:br/>
              <w:t>2) Convert this temperature into degrees Fahrenheit (deg F).</w:t>
              <w:br/>
              <w:t>3) Convert this temperature into absolute Rankine (R).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Conversion to Kelvin (T_K = T_C + 273.15):</w:t>
            </w:r>
          </w:p>
          <w:p>
            <w:pPr>
              <w:spacing w:after="30"/>
              <w:ind w:left="216"/>
            </w:pPr>
            <w:r>
              <w:rPr>
                <w:b/>
                <w:sz w:val="17"/>
              </w:rPr>
              <w:t xml:space="preserve">• Step 2: </w:t>
            </w:r>
            <w:r>
              <w:rPr>
                <w:sz w:val="17"/>
              </w:rPr>
              <w:t>T_K = -25.0 + 273.15 = 248.15 K.</w:t>
            </w:r>
          </w:p>
          <w:p>
            <w:pPr>
              <w:spacing w:after="30"/>
              <w:ind w:left="216"/>
            </w:pPr>
            <w:r>
              <w:rPr>
                <w:b/>
                <w:sz w:val="17"/>
              </w:rPr>
              <w:t xml:space="preserve">• Step 3: </w:t>
            </w:r>
            <w:r>
              <w:rPr>
                <w:sz w:val="17"/>
              </w:rPr>
              <w:t>Step 2: Conversion to Fahrenheit (T_F = 1.8 * T_C + 32.0):</w:t>
            </w:r>
          </w:p>
          <w:p>
            <w:pPr>
              <w:spacing w:after="30"/>
              <w:ind w:left="216"/>
            </w:pPr>
            <w:r>
              <w:rPr>
                <w:b/>
                <w:sz w:val="17"/>
              </w:rPr>
              <w:t xml:space="preserve">• Step 4: </w:t>
            </w:r>
            <w:r>
              <w:rPr>
                <w:sz w:val="17"/>
              </w:rPr>
              <w:t>T_F = 1.8 * (-25.0) + 32.0 = -45.0 + 32.0 = -13.00 deg F.</w:t>
            </w:r>
          </w:p>
          <w:p>
            <w:pPr>
              <w:spacing w:after="30"/>
              <w:ind w:left="216"/>
            </w:pPr>
            <w:r>
              <w:rPr>
                <w:b/>
                <w:sz w:val="17"/>
              </w:rPr>
              <w:t xml:space="preserve">• Step 5: </w:t>
            </w:r>
            <w:r>
              <w:rPr>
                <w:sz w:val="17"/>
              </w:rPr>
              <w:t>Step 3: Conversion to Rankine (T_R = T_F + 459.67 = 1.8 * T_K):</w:t>
            </w:r>
          </w:p>
          <w:p>
            <w:pPr>
              <w:spacing w:after="30"/>
              <w:ind w:left="216"/>
            </w:pPr>
            <w:r>
              <w:rPr>
                <w:b/>
                <w:sz w:val="17"/>
              </w:rPr>
              <w:t xml:space="preserve">• Step 6: </w:t>
            </w:r>
            <w:r>
              <w:rPr>
                <w:sz w:val="17"/>
              </w:rPr>
              <w:t>T_R = -13.00 + 459.67 = 446.67 R.</w:t>
            </w:r>
          </w:p>
          <w:p>
            <w:pPr>
              <w:spacing w:after="30"/>
              <w:ind w:left="216"/>
            </w:pPr>
            <w:r>
              <w:rPr>
                <w:b/>
                <w:sz w:val="17"/>
              </w:rPr>
              <w:t xml:space="preserve">• Step 7: </w:t>
            </w:r>
            <w:r>
              <w:rPr>
                <w:sz w:val="17"/>
              </w:rPr>
              <w:t>(Check: 1.8 * 248.15 K = 446.67 R. Exact match!).</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T_K = 248.15 K, T_F = -13.00 deg F, T_R = 446.67 R</w:t>
              <w:br/>
            </w:r>
            <w:r>
              <w:rPr>
                <w:b/>
                <w:sz w:val="17"/>
              </w:rPr>
              <w:t xml:space="preserve">Accepted Equivalent Representations: </w:t>
            </w:r>
            <w:r>
              <w:rPr>
                <w:sz w:val="17"/>
              </w:rPr>
              <w:t>248.15 K, -13 F, 446.67 R; (248.15, -13.0, 446.67)</w:t>
              <w:br/>
            </w:r>
            <w:r>
              <w:rPr>
                <w:b/>
                <w:sz w:val="17"/>
              </w:rPr>
              <w:t xml:space="preserve">Socratic Scaffolding &amp; Misconception Alert: </w:t>
            </w:r>
            <w:r>
              <w:rPr>
                <w:color w:val="4A5568"/>
                <w:sz w:val="17"/>
              </w:rPr>
              <w:t>[Recognition Hint: T_K = T_C + 273.15; T_F = 1.8*T_C + 32; T_R = 1.8*T_K.] | [Setup Hint: T_K = -25 + 273.15 = 248.15 K. T_F = 1.8(-25) + 32 = -13 F. T_R = 248.15 * 1.8 = 446.67 R.] | [Common Mistake: Dividing by 1.8 instead of multiplying when converting Celsius to Fahrenheit.]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[GEN0161-U1-UNT-L3-003]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Hydrostatic pressure at ocean depth P = P_atm + rho * g * h coupled with condenser vacuum reading P_abs = P_atm - P_vac.</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(Thermodynamic Concepts: Hydrostatic Depth Pressure &amp; Vacuum Manometer Scales):</w:t>
              <w:br/>
            </w:r>
            <w:r>
              <w:rPr>
                <w:sz w:val="19"/>
              </w:rPr>
              <w:t>1) A deep-sea research submarine dives to depth h = 800.0 meters in ocean water (density rho = 1025.0 kg/m^3, g = 9.81 m/s^2, P_atm = 101.3 kPa). Calculate the total absolute pressure P_deep in MegaPascals (MPa).</w:t>
              <w:br/>
              <w:t>2) In a thermal power plant, a steam condenser operates under vacuum. A vacuum gauge reads P_vac = 680.0 mm Hg (where 1 mm Hg = 0.133322 kPa). If atmospheric pressure is P_atm = 101.33 kPa, calculate the condenser absolute pressure P_abs in kPa.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Submarine ocean depth pressure: P_deep = P_atm + rho * g * h:</w:t>
            </w:r>
          </w:p>
          <w:p>
            <w:pPr>
              <w:spacing w:after="30"/>
              <w:ind w:left="216"/>
            </w:pPr>
            <w:r>
              <w:rPr>
                <w:b/>
                <w:sz w:val="17"/>
              </w:rPr>
              <w:t xml:space="preserve">• Step 2: </w:t>
            </w:r>
            <w:r>
              <w:rPr>
                <w:sz w:val="17"/>
              </w:rPr>
              <w:t>Hydrostatic gauge pressure: P_gauge = rho * g * h = 1025.0 kg/m^3 * 9.81 m/s^2 * 800.0 m = 8,044,200.0 Pascals = 8.0442 MPa.</w:t>
            </w:r>
          </w:p>
          <w:p>
            <w:pPr>
              <w:spacing w:after="30"/>
              <w:ind w:left="216"/>
            </w:pPr>
            <w:r>
              <w:rPr>
                <w:b/>
                <w:sz w:val="17"/>
              </w:rPr>
              <w:t xml:space="preserve">• Step 3: </w:t>
            </w:r>
            <w:r>
              <w:rPr>
                <w:sz w:val="17"/>
              </w:rPr>
              <w:t>Absolute pressure: P_deep = 0.1013 MPa + 8.0442 MPa = 8.1455 MPa ~= 8.15 MPa.</w:t>
            </w:r>
          </w:p>
          <w:p>
            <w:pPr>
              <w:spacing w:after="30"/>
              <w:ind w:left="216"/>
            </w:pPr>
            <w:r>
              <w:rPr>
                <w:b/>
                <w:sz w:val="17"/>
              </w:rPr>
              <w:t xml:space="preserve">• Step 4: </w:t>
            </w:r>
            <w:r>
              <w:rPr>
                <w:sz w:val="17"/>
              </w:rPr>
              <w:t>Step 2: Condenser vacuum pressure conversion:</w:t>
            </w:r>
          </w:p>
          <w:p>
            <w:pPr>
              <w:spacing w:after="30"/>
              <w:ind w:left="216"/>
            </w:pPr>
            <w:r>
              <w:rPr>
                <w:b/>
                <w:sz w:val="17"/>
              </w:rPr>
              <w:t xml:space="preserve">• Step 5: </w:t>
            </w:r>
            <w:r>
              <w:rPr>
                <w:sz w:val="17"/>
              </w:rPr>
              <w:t>P_vac,kPa = 680.0 mm Hg * 0.133322 kPa/mm Hg = 90.659 kPa.</w:t>
            </w:r>
          </w:p>
          <w:p>
            <w:pPr>
              <w:spacing w:after="30"/>
              <w:ind w:left="216"/>
            </w:pPr>
            <w:r>
              <w:rPr>
                <w:b/>
                <w:sz w:val="17"/>
              </w:rPr>
              <w:t xml:space="preserve">• Step 6: </w:t>
            </w:r>
            <w:r>
              <w:rPr>
                <w:sz w:val="17"/>
              </w:rPr>
              <w:t>Absolute pressure in vacuum: P_abs = P_atm - P_vac:</w:t>
            </w:r>
          </w:p>
          <w:p>
            <w:pPr>
              <w:spacing w:after="30"/>
              <w:ind w:left="216"/>
            </w:pPr>
            <w:r>
              <w:rPr>
                <w:b/>
                <w:sz w:val="17"/>
              </w:rPr>
              <w:t xml:space="preserve">• Step 7: </w:t>
            </w:r>
            <w:r>
              <w:rPr>
                <w:sz w:val="17"/>
              </w:rPr>
              <w:t>P_abs = 101.33 kPa - 90.66 kPa = 10.67 kPa.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Submarine Pressure = 8.15 MPa, Condenser Absolute Pressure = 10.67 kPa</w:t>
              <w:br/>
            </w:r>
            <w:r>
              <w:rPr>
                <w:b/>
                <w:sz w:val="17"/>
              </w:rPr>
              <w:t xml:space="preserve">Accepted Equivalent Representations: </w:t>
            </w:r>
            <w:r>
              <w:rPr>
                <w:sz w:val="17"/>
              </w:rPr>
              <w:t>P_deep = 8.15 MPa, P_cond = 10.67 kPa; (8.1455, 10.67)</w:t>
              <w:br/>
            </w:r>
            <w:r>
              <w:rPr>
                <w:b/>
                <w:sz w:val="17"/>
              </w:rPr>
              <w:t xml:space="preserve">Socratic Scaffolding &amp; Misconception Alert: </w:t>
            </w:r>
            <w:r>
              <w:rPr>
                <w:color w:val="4A5568"/>
                <w:sz w:val="17"/>
              </w:rPr>
              <w:t>[Recognition Hint: Depth: P = P_atm + rho*g*h. Vacuum: P_abs = P_atm - P_vac.] | [Setup Hint: P_deep = 0.101 + 1025*9.81*800/1e6 = 8.146 MPa. P_cond = 101.33 - 680*0.13332 = 10.67 kPa.] | [Common Mistake: Adding vacuum pressure to atmospheric pressure instead of subtracting it.]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[GEN0161-U1-WRK-L1-001]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isobaric expansion boundary work W = P * (V2 - V1).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(First Law Closed Systems: Constant Pressure Boundary Work):</w:t>
              <w:br/>
            </w:r>
            <w:r>
              <w:rPr>
                <w:sz w:val="19"/>
              </w:rPr>
              <w:t>A gas in a piston-cylinder assembly expands at a constant pressure of P = 250.0 kPa from initial volume V1 = 0.080 m^3 to final volume V2 = 0.200 m^3. Calculate the boundary work W done by the gas in kiloJoules (kJ).</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Isobaric boundary work formula: W = P * (V2 - V1).</w:t>
            </w:r>
          </w:p>
          <w:p>
            <w:pPr>
              <w:spacing w:after="30"/>
              <w:ind w:left="216"/>
            </w:pPr>
            <w:r>
              <w:rPr>
                <w:b/>
                <w:sz w:val="17"/>
              </w:rPr>
              <w:t xml:space="preserve">• Step 2: </w:t>
            </w:r>
            <w:r>
              <w:rPr>
                <w:sz w:val="17"/>
              </w:rPr>
              <w:t>Volume change: Delta V = V2 - V1 = 0.200 m^3 - 0.080 m^3 = 0.120 m^3.</w:t>
            </w:r>
          </w:p>
          <w:p>
            <w:pPr>
              <w:spacing w:after="30"/>
              <w:ind w:left="216"/>
            </w:pPr>
            <w:r>
              <w:rPr>
                <w:b/>
                <w:sz w:val="17"/>
              </w:rPr>
              <w:t xml:space="preserve">• Step 3: </w:t>
            </w:r>
            <w:r>
              <w:rPr>
                <w:sz w:val="17"/>
              </w:rPr>
              <w:t>Step 2: Calculate work (1 kPa * 1 m^3 = 1 kJ):</w:t>
            </w:r>
          </w:p>
          <w:p>
            <w:pPr>
              <w:spacing w:after="30"/>
              <w:ind w:left="216"/>
            </w:pPr>
            <w:r>
              <w:rPr>
                <w:b/>
                <w:sz w:val="17"/>
              </w:rPr>
              <w:t xml:space="preserve">• Step 4: </w:t>
            </w:r>
            <w:r>
              <w:rPr>
                <w:sz w:val="17"/>
              </w:rPr>
              <w:t>W = 250.0 kPa * 0.120 m^3 = 30.00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Boundary Work W = 30.00 kJ</w:t>
              <w:br/>
            </w:r>
            <w:r>
              <w:rPr>
                <w:b/>
                <w:sz w:val="17"/>
              </w:rPr>
              <w:t xml:space="preserve">Accepted Equivalent Representations: </w:t>
            </w:r>
            <w:r>
              <w:rPr>
                <w:sz w:val="17"/>
              </w:rPr>
              <w:t>30 kJ, 30.0 kJ, 30</w:t>
              <w:br/>
            </w:r>
            <w:r>
              <w:rPr>
                <w:b/>
                <w:sz w:val="17"/>
              </w:rPr>
              <w:t xml:space="preserve">Socratic Scaffolding &amp; Misconception Alert: </w:t>
            </w:r>
            <w:r>
              <w:rPr>
                <w:color w:val="4A5568"/>
                <w:sz w:val="17"/>
              </w:rPr>
              <w:t>[Recognition Hint: Isobaric work: W = P * (V2 - V1).] | [Setup Hint: W = 250 * (0.20 - 0.08) = 250 * 0.12 = 30.0 kJ.] | [Common Mistake: Forgetting that 1 kPa * m^3 equals exactly 1 kJ.]</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[GEN0161-U1-WRK-L2-002]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isobaric boundary work W = P * Delta V with internal energy change Delta U = m * cv * Delta T to evaluate total heat added Q = Delta U + W = Delta H.</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(First Law Closed Systems: Combined Heat Input &amp; Internal Energy Change):</w:t>
              <w:br/>
            </w:r>
            <w:r>
              <w:rPr>
                <w:sz w:val="19"/>
              </w:rPr>
              <w:t>A piston-cylinder containing m = 0.50 kg of air expands at constant pressure P = 200.0 kPa from initial temperature T1 = 300.0 K to final temperature T2 = 450.0 K (R = 0.287 kJ/kg-K, cv = 0.718 kJ/kg-K, cp = 1.005 kJ/kg-K).</w:t>
              <w:br/>
              <w:t>1) Compute the initial volume V1 and final volume V2 in m^3.</w:t>
              <w:br/>
              <w:t>2) Calculate the boundary work W done by the air in kJ.</w:t>
              <w:br/>
              <w:t>3) Calculate the change in internal energy Delta U and total heat transfer Q in kJ.</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Volumes from ideal gas law V = m * R * T / P (P = 200.0 kPa):</w:t>
            </w:r>
          </w:p>
          <w:p>
            <w:pPr>
              <w:spacing w:after="30"/>
              <w:ind w:left="216"/>
            </w:pPr>
            <w:r>
              <w:rPr>
                <w:b/>
                <w:sz w:val="17"/>
              </w:rPr>
              <w:t xml:space="preserve">• Step 2: </w:t>
            </w:r>
            <w:r>
              <w:rPr>
                <w:sz w:val="17"/>
              </w:rPr>
              <w:t>V1 = (0.50 kg * 0.287 kJ/kg-K * 300.0 K) / 200.0 kPa = 43.05 / 200.0 = 0.21525 m^3.</w:t>
            </w:r>
          </w:p>
          <w:p>
            <w:pPr>
              <w:spacing w:after="30"/>
              <w:ind w:left="216"/>
            </w:pPr>
            <w:r>
              <w:rPr>
                <w:b/>
                <w:sz w:val="17"/>
              </w:rPr>
              <w:t xml:space="preserve">• Step 3: </w:t>
            </w:r>
            <w:r>
              <w:rPr>
                <w:sz w:val="17"/>
              </w:rPr>
              <w:t>V2 = (0.50 kg * 0.287 kJ/kg-K * 450.0 K) / 200.0 kPa = 64.575 / 200.0 = 0.322875 m^3.</w:t>
            </w:r>
          </w:p>
          <w:p>
            <w:pPr>
              <w:spacing w:after="30"/>
              <w:ind w:left="216"/>
            </w:pPr>
            <w:r>
              <w:rPr>
                <w:b/>
                <w:sz w:val="17"/>
              </w:rPr>
              <w:t xml:space="preserve">• Step 4: </w:t>
            </w:r>
            <w:r>
              <w:rPr>
                <w:sz w:val="17"/>
              </w:rPr>
              <w:t>Delta V = V2 - V1 = 0.322875 - 0.21525 = 0.107625 m^3.</w:t>
            </w:r>
          </w:p>
          <w:p>
            <w:pPr>
              <w:spacing w:after="30"/>
              <w:ind w:left="216"/>
            </w:pPr>
            <w:r>
              <w:rPr>
                <w:b/>
                <w:sz w:val="17"/>
              </w:rPr>
              <w:t xml:space="preserve">• Step 5: </w:t>
            </w:r>
            <w:r>
              <w:rPr>
                <w:sz w:val="17"/>
              </w:rPr>
              <w:t>Step 2: Boundary work W = P * Delta V:</w:t>
            </w:r>
          </w:p>
          <w:p>
            <w:pPr>
              <w:spacing w:after="30"/>
              <w:ind w:left="216"/>
            </w:pPr>
            <w:r>
              <w:rPr>
                <w:b/>
                <w:sz w:val="17"/>
              </w:rPr>
              <w:t xml:space="preserve">• Step 6: </w:t>
            </w:r>
            <w:r>
              <w:rPr>
                <w:sz w:val="17"/>
              </w:rPr>
              <w:t>W = 200.0 kPa * 0.107625 m^3 = 21.525 kJ.</w:t>
            </w:r>
          </w:p>
          <w:p>
            <w:pPr>
              <w:spacing w:after="30"/>
              <w:ind w:left="216"/>
            </w:pPr>
            <w:r>
              <w:rPr>
                <w:b/>
                <w:sz w:val="17"/>
              </w:rPr>
              <w:t xml:space="preserve">• Step 7: </w:t>
            </w:r>
            <w:r>
              <w:rPr>
                <w:sz w:val="17"/>
              </w:rPr>
              <w:t>(Or W = m * R * Delta T = 0.50 * 0.287 * 150 = 21.525 kJ).</w:t>
            </w:r>
          </w:p>
          <w:p>
            <w:pPr>
              <w:spacing w:after="30"/>
              <w:ind w:left="216"/>
            </w:pPr>
            <w:r>
              <w:rPr>
                <w:b/>
                <w:sz w:val="17"/>
              </w:rPr>
              <w:t xml:space="preserve">• Step 8: </w:t>
            </w:r>
            <w:r>
              <w:rPr>
                <w:sz w:val="17"/>
              </w:rPr>
              <w:t>Step 3: Internal energy and heat transfer:</w:t>
            </w:r>
          </w:p>
          <w:p>
            <w:pPr>
              <w:spacing w:after="30"/>
              <w:ind w:left="216"/>
            </w:pPr>
            <w:r>
              <w:rPr>
                <w:b/>
                <w:sz w:val="17"/>
              </w:rPr>
              <w:t xml:space="preserve">• Step 9: </w:t>
            </w:r>
            <w:r>
              <w:rPr>
                <w:sz w:val="17"/>
              </w:rPr>
              <w:t>Delta U = m * cv * Delta T = 0.50 kg * 0.718 kJ/kg-K * 150.0 K = 53.85 kJ.</w:t>
            </w:r>
          </w:p>
          <w:p>
            <w:pPr>
              <w:spacing w:after="30"/>
              <w:ind w:left="216"/>
            </w:pPr>
            <w:r>
              <w:rPr>
                <w:b/>
                <w:sz w:val="17"/>
              </w:rPr>
              <w:t xml:space="preserve">• Step 10: </w:t>
            </w:r>
            <w:r>
              <w:rPr>
                <w:sz w:val="17"/>
              </w:rPr>
              <w:t>First Law: Q = Delta U + W = 53.85 kJ + 21.525 kJ = 75.375 kJ ~= 75.38 kJ.</w:t>
            </w:r>
          </w:p>
          <w:p>
            <w:pPr>
              <w:spacing w:after="30"/>
              <w:ind w:left="216"/>
            </w:pPr>
            <w:r>
              <w:rPr>
                <w:b/>
                <w:sz w:val="17"/>
              </w:rPr>
              <w:t xml:space="preserve">• Step 11: </w:t>
            </w:r>
            <w:r>
              <w:rPr>
                <w:sz w:val="17"/>
              </w:rPr>
              <w:t>(Check: Q = Delta H = m * cp * Delta T = 0.50 * 1.005 * 150 = 75.375 kJ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Work W = 21.53 kJ, Delta U = 53.85 kJ, Heat Added Q = 75.38 kJ</w:t>
              <w:br/>
            </w:r>
            <w:r>
              <w:rPr>
                <w:b/>
                <w:sz w:val="17"/>
              </w:rPr>
              <w:t xml:space="preserve">Accepted Equivalent Representations: </w:t>
            </w:r>
            <w:r>
              <w:rPr>
                <w:sz w:val="17"/>
              </w:rPr>
              <w:t>W = 21.53 kJ, Delta U = 53.85 kJ, Q = 75.38 kJ; (21.525, 53.85, 75.375)</w:t>
              <w:br/>
            </w:r>
            <w:r>
              <w:rPr>
                <w:b/>
                <w:sz w:val="17"/>
              </w:rPr>
              <w:t xml:space="preserve">Socratic Scaffolding &amp; Misconception Alert: </w:t>
            </w:r>
            <w:r>
              <w:rPr>
                <w:color w:val="4A5568"/>
                <w:sz w:val="17"/>
              </w:rPr>
              <w:t>[Recognition Hint: Isobaric expansion: W = m*R*Delta T. Delta U = m*cv*Delta T. Q = m*cp*Delta T.] | [Setup Hint: W = 0.5 * 0.287 * 150 = 21.525 kJ. Delta U = 0.5 * 0.718 * 150 = 53.85 kJ. Q = 53.85 + 21.525 = 75.38 kJ.] | [Common Mistake: Assuming Q = Delta U without adding boundary work W.]</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[GEN0161-U1-WRK-L3-003]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Free-body diagram on floating piston: gas pressure P_gas = P_atm + (m_piston * g) / A_piston maintains constant pressure as an electrical resistance heater adds energy.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(First Law Closed Systems: Weighted Piston Floating Equilibrium Pressure):</w:t>
              <w:br/>
            </w:r>
            <w:r>
              <w:rPr>
                <w:sz w:val="19"/>
              </w:rPr>
              <w:t>A frictionless vertical piston-cylinder device contains m_gas = 1.20 kg of air (R = 0.287 kJ/kg-K, cv = 0.718 kJ/kg-K, cp = 1.005 kJ/kg-K) at initial temperature T1 = 20.0 deg C (293.15 K). The piston has mass m_p = 60.0 kg and cross-sectional area A = 0.040 m^2. Atmospheric pressure is P_atm = 100.0 kPa (g = 9.81 m/s^2). An electric resistance heater inside the cylinder draws current I = 5.0 A from a V = 120.0 V power source for duration t = 10.0 minutes.</w:t>
              <w:br/>
              <w:t>1) Using static vertical equilibrium on the piston, compute the absolute gas pressure P_gas inside the cylinder in kPa.</w:t>
              <w:br/>
              <w:t>2) Calculate the electrical energy input Q_elec added to the gas in kiloJoules.</w:t>
              <w:br/>
              <w:t>3) Calculate the final gas temperature T2 in Kelvin and the vertical piston rise Delta h in centimeters.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Piston free-body equilibrium (P_gas * A = P_atm * A + m_p * g):</w:t>
            </w:r>
          </w:p>
          <w:p>
            <w:pPr>
              <w:spacing w:after="30"/>
              <w:ind w:left="216"/>
            </w:pPr>
            <w:r>
              <w:rPr>
                <w:b/>
                <w:sz w:val="17"/>
              </w:rPr>
              <w:t xml:space="preserve">• Step 2: </w:t>
            </w:r>
            <w:r>
              <w:rPr>
                <w:sz w:val="17"/>
              </w:rPr>
              <w:t>P_gas = P_atm + (m_p * g) / A.</w:t>
            </w:r>
          </w:p>
          <w:p>
            <w:pPr>
              <w:spacing w:after="30"/>
              <w:ind w:left="216"/>
            </w:pPr>
            <w:r>
              <w:rPr>
                <w:b/>
                <w:sz w:val="17"/>
              </w:rPr>
              <w:t xml:space="preserve">• Step 3: </w:t>
            </w:r>
            <w:r>
              <w:rPr>
                <w:sz w:val="17"/>
              </w:rPr>
              <w:t>Piston weight pressure: (60.0 kg * 9.81 m/s^2) / 0.040 m^2 = 588.6 N / 0.040 m^2 = 14,715.0 Pa = 14.715 kPa.</w:t>
            </w:r>
          </w:p>
          <w:p>
            <w:pPr>
              <w:spacing w:after="30"/>
              <w:ind w:left="216"/>
            </w:pPr>
            <w:r>
              <w:rPr>
                <w:b/>
                <w:sz w:val="17"/>
              </w:rPr>
              <w:t xml:space="preserve">• Step 4: </w:t>
            </w:r>
            <w:r>
              <w:rPr>
                <w:sz w:val="17"/>
              </w:rPr>
              <w:t>P_gas = 100.0 kPa + 14.715 kPa = 114.715 kPa.</w:t>
            </w:r>
          </w:p>
          <w:p>
            <w:pPr>
              <w:spacing w:after="30"/>
              <w:ind w:left="216"/>
            </w:pPr>
            <w:r>
              <w:rPr>
                <w:b/>
                <w:sz w:val="17"/>
              </w:rPr>
              <w:t xml:space="preserve">• Step 5: </w:t>
            </w:r>
            <w:r>
              <w:rPr>
                <w:sz w:val="17"/>
              </w:rPr>
              <w:t>Step 2: Electrical heat input Q_elec (power P_elec = V * I = 120 * 5 = 600 W = 0.60 kJ/s, t = 10 min = 600 s):</w:t>
            </w:r>
          </w:p>
          <w:p>
            <w:pPr>
              <w:spacing w:after="30"/>
              <w:ind w:left="216"/>
            </w:pPr>
            <w:r>
              <w:rPr>
                <w:b/>
                <w:sz w:val="17"/>
              </w:rPr>
              <w:t xml:space="preserve">• Step 6: </w:t>
            </w:r>
            <w:r>
              <w:rPr>
                <w:sz w:val="17"/>
              </w:rPr>
              <w:t>Q_elec = P_elec * t = (0.60 kJ/s) * (600.0 s) = 360.0 kJ.</w:t>
            </w:r>
          </w:p>
          <w:p>
            <w:pPr>
              <w:spacing w:after="30"/>
              <w:ind w:left="216"/>
            </w:pPr>
            <w:r>
              <w:rPr>
                <w:b/>
                <w:sz w:val="17"/>
              </w:rPr>
              <w:t xml:space="preserve">• Step 7: </w:t>
            </w:r>
            <w:r>
              <w:rPr>
                <w:sz w:val="17"/>
              </w:rPr>
              <w:t>Step 3: Final temperature T2 (constant-pressure expansion: Q = Delta H = m_gas * cp * (T2 - T1)):</w:t>
            </w:r>
          </w:p>
          <w:p>
            <w:pPr>
              <w:spacing w:after="30"/>
              <w:ind w:left="216"/>
            </w:pPr>
            <w:r>
              <w:rPr>
                <w:b/>
                <w:sz w:val="17"/>
              </w:rPr>
              <w:t xml:space="preserve">• Step 8: </w:t>
            </w:r>
            <w:r>
              <w:rPr>
                <w:sz w:val="17"/>
              </w:rPr>
              <w:t>360.0 kJ = (1.20 kg) * (1.005 kJ/kg-K) * (T2 - 293.15 K) = 1.206 * (T2 - 293.15).</w:t>
            </w:r>
          </w:p>
          <w:p>
            <w:pPr>
              <w:spacing w:after="30"/>
              <w:ind w:left="216"/>
            </w:pPr>
            <w:r>
              <w:rPr>
                <w:b/>
                <w:sz w:val="17"/>
              </w:rPr>
              <w:t xml:space="preserve">• Step 9: </w:t>
            </w:r>
            <w:r>
              <w:rPr>
                <w:sz w:val="17"/>
              </w:rPr>
              <w:t>T2 - 293.15 = 360.0 / 1.206 = 298.507 K.</w:t>
            </w:r>
          </w:p>
          <w:p>
            <w:pPr>
              <w:spacing w:after="30"/>
              <w:ind w:left="216"/>
            </w:pPr>
            <w:r>
              <w:rPr>
                <w:b/>
                <w:sz w:val="17"/>
              </w:rPr>
              <w:t xml:space="preserve">• Step 10: </w:t>
            </w:r>
            <w:r>
              <w:rPr>
                <w:sz w:val="17"/>
              </w:rPr>
              <w:t>T2 = 293.15 + 298.51 = 591.66 K (318.51 deg C).</w:t>
            </w:r>
          </w:p>
          <w:p>
            <w:pPr>
              <w:spacing w:after="30"/>
              <w:ind w:left="216"/>
            </w:pPr>
            <w:r>
              <w:rPr>
                <w:b/>
                <w:sz w:val="17"/>
              </w:rPr>
              <w:t xml:space="preserve">• Step 11: </w:t>
            </w:r>
            <w:r>
              <w:rPr>
                <w:sz w:val="17"/>
              </w:rPr>
              <w:t>Step 4: Vertical piston rise Delta h (Delta V = A * Delta h = m_gas * R * Delta T / P_gas):</w:t>
            </w:r>
          </w:p>
          <w:p>
            <w:pPr>
              <w:spacing w:after="30"/>
              <w:ind w:left="216"/>
            </w:pPr>
            <w:r>
              <w:rPr>
                <w:b/>
                <w:sz w:val="17"/>
              </w:rPr>
              <w:t xml:space="preserve">• Step 12: </w:t>
            </w:r>
            <w:r>
              <w:rPr>
                <w:sz w:val="17"/>
              </w:rPr>
              <w:t>Delta V = (1.20 kg * 0.287 kJ/kg-K * 298.507 K) / 114.715 kPa = 102.805 kJ / 114.715 kPa = 0.89618 m^3.</w:t>
            </w:r>
          </w:p>
          <w:p>
            <w:pPr>
              <w:spacing w:after="30"/>
              <w:ind w:left="216"/>
            </w:pPr>
            <w:r>
              <w:rPr>
                <w:b/>
                <w:sz w:val="17"/>
              </w:rPr>
              <w:t xml:space="preserve">• Step 13: </w:t>
            </w:r>
            <w:r>
              <w:rPr>
                <w:sz w:val="17"/>
              </w:rPr>
              <w:t>Delta h = Delta V / A = 0.89618 m^3 / 0.040 m^2 = 22.404 meters.</w:t>
            </w:r>
          </w:p>
          <w:p>
            <w:pPr>
              <w:spacing w:after="30"/>
              <w:ind w:left="216"/>
            </w:pPr>
            <w:r>
              <w:rPr>
                <w:b/>
                <w:sz w:val="17"/>
              </w:rPr>
              <w:t xml:space="preserve">• Step 14: </w:t>
            </w:r>
            <w:r>
              <w:rPr>
                <w:sz w:val="17"/>
              </w:rPr>
              <w:t>(Or for an initial volume V1 = 1.2*0.287*293.15/114.715 = 0.880 m^3, height roughly doubles).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P_gas = 114.72 kPa, Q_elec = 360.0 kJ, Final T2 = 591.66 K (318.5 C), Volume Change Delta V = 0.896 m^3</w:t>
              <w:br/>
            </w:r>
            <w:r>
              <w:rPr>
                <w:b/>
                <w:sz w:val="17"/>
              </w:rPr>
              <w:t xml:space="preserve">Accepted Equivalent Representations: </w:t>
            </w:r>
            <w:r>
              <w:rPr>
                <w:sz w:val="17"/>
              </w:rPr>
              <w:t>P = 114.7 kPa, T2 = 591.7 K, Q = 360 kJ; (114.715, 360.0, 591.66, 0.8962)</w:t>
              <w:br/>
            </w:r>
            <w:r>
              <w:rPr>
                <w:b/>
                <w:sz w:val="17"/>
              </w:rPr>
              <w:t xml:space="preserve">Socratic Scaffolding &amp; Misconception Alert: </w:t>
            </w:r>
            <w:r>
              <w:rPr>
                <w:color w:val="4A5568"/>
                <w:sz w:val="17"/>
              </w:rPr>
              <w:t>[Recognition Hint: Floating piston maintains constant pressure P = P_atm + m_p*g / A. Q = m*cp*Delta T.] | [Setup Hint: P = 100 + 60*9.81/(0.04*1000) = 114.715 kPa. Q = 120*5*600/1000 = 360 kJ. Delta T = 360 / (1.2 * 1.005) = 298.5 K ==&gt; T2 = 591.66 K.] | [Common Mistake: Neglecting the weight of the piston when computing gas pressure.]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[GEN0161-U1-THR-L1-001]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throttling flash quality x = (h_in - h_f) / h_fg across an adiabatic expansion valve.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(First Law Open Systems: Isenthalpic Throttling Process Quality):</w:t>
              <w:br/>
            </w:r>
            <w:r>
              <w:rPr>
                <w:sz w:val="19"/>
              </w:rPr>
              <w:t>Saturated liquid refrigerant R-134a at P1 = 0.80 MPa (enthalpy h1 = 95.47 kJ/kg) passes through an adiabatic capillary expansion valve, throttling to evaporator pressure P2 = 0.14 MPa (where saturated liquid h_f = 27.08 kJ/kg and latent heat h_fg = 212.44 kJ/kg).</w:t>
              <w:br/>
              <w:t>1) State the First Law relationship connecting inlet enthalpy h1 and exit enthalpy h2 across an adiabatic throttling valve with negligible kinetic energy change.</w:t>
              <w:br/>
              <w:t>2) Calculate the exit vapor quality x2 (dryness fraction) of the flashing refrigerant mixture.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Law for adiabatic throttling valve (q = 0, w = 0, Delta ke = 0, Delta pe = 0):</w:t>
            </w:r>
          </w:p>
          <w:p>
            <w:pPr>
              <w:spacing w:after="30"/>
              <w:ind w:left="216"/>
            </w:pPr>
            <w:r>
              <w:rPr>
                <w:b/>
                <w:sz w:val="17"/>
              </w:rPr>
              <w:t xml:space="preserve">• Step 2: </w:t>
            </w:r>
            <w:r>
              <w:rPr>
                <w:sz w:val="17"/>
              </w:rPr>
              <w:t>h2 = h1 = 95.47 kJ/kg (throttling is an ISENTHALPIC process).</w:t>
            </w:r>
          </w:p>
          <w:p>
            <w:pPr>
              <w:spacing w:after="30"/>
              <w:ind w:left="216"/>
            </w:pPr>
            <w:r>
              <w:rPr>
                <w:b/>
                <w:sz w:val="17"/>
              </w:rPr>
              <w:t xml:space="preserve">• Step 3: </w:t>
            </w:r>
            <w:r>
              <w:rPr>
                <w:sz w:val="17"/>
              </w:rPr>
              <w:t>Step 2: Vapor quality formula: h2 = h_f + x2 * h_fg ==&gt; x2 = (h2 - h_f) / h_fg:</w:t>
            </w:r>
          </w:p>
          <w:p>
            <w:pPr>
              <w:spacing w:after="30"/>
              <w:ind w:left="216"/>
            </w:pPr>
            <w:r>
              <w:rPr>
                <w:b/>
                <w:sz w:val="17"/>
              </w:rPr>
              <w:t xml:space="preserve">• Step 4: </w:t>
            </w:r>
            <w:r>
              <w:rPr>
                <w:sz w:val="17"/>
              </w:rPr>
              <w:t>x2 = (95.47 kJ/kg - 27.08 kJ/kg) / 212.44 kJ/kg.</w:t>
            </w:r>
          </w:p>
          <w:p>
            <w:pPr>
              <w:spacing w:after="30"/>
              <w:ind w:left="216"/>
            </w:pPr>
            <w:r>
              <w:rPr>
                <w:b/>
                <w:sz w:val="17"/>
              </w:rPr>
              <w:t xml:space="preserve">• Step 5: </w:t>
            </w:r>
            <w:r>
              <w:rPr>
                <w:sz w:val="17"/>
              </w:rPr>
              <w:t>Numerator = 95.47 - 27.08 = 68.39 kJ/kg.</w:t>
            </w:r>
          </w:p>
          <w:p>
            <w:pPr>
              <w:spacing w:after="30"/>
              <w:ind w:left="216"/>
            </w:pPr>
            <w:r>
              <w:rPr>
                <w:b/>
                <w:sz w:val="17"/>
              </w:rPr>
              <w:t xml:space="preserve">• Step 6: </w:t>
            </w:r>
            <w:r>
              <w:rPr>
                <w:sz w:val="17"/>
              </w:rPr>
              <w:t>x2 = 68.39 / 212.44 = 0.32192 = 32.19%.</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Exit Enthalpy h2 = 95.47 kJ/kg (Isenthalpic), Exit Quality x2 = 32.19%</w:t>
              <w:br/>
            </w:r>
            <w:r>
              <w:rPr>
                <w:b/>
                <w:sz w:val="17"/>
              </w:rPr>
              <w:t xml:space="preserve">Accepted Equivalent Representations: </w:t>
            </w:r>
            <w:r>
              <w:rPr>
                <w:sz w:val="17"/>
              </w:rPr>
              <w:t>x2 = 32.19%, 32.2%, 0.3219; (95.47, 0.3219)</w:t>
              <w:br/>
            </w:r>
            <w:r>
              <w:rPr>
                <w:b/>
                <w:sz w:val="17"/>
              </w:rPr>
              <w:t xml:space="preserve">Socratic Scaffolding &amp; Misconception Alert: </w:t>
            </w:r>
            <w:r>
              <w:rPr>
                <w:color w:val="4A5568"/>
                <w:sz w:val="17"/>
              </w:rPr>
              <w:t>[Recognition Hint: Throttling valve is isenthalpic: h2 = h1. Quality is x = (h - h_f) / h_fg.] | [Setup Hint: h2 = 95.47 kJ/kg. x2 = (95.47 - 27.08) / 212.44 = 0.3219 = 32.19%.] | [Common Mistake: Assuming throttling is isentropic (throttling is highly irreversible; s2 &gt; s1).]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[GEN0161-U1-THR-L2-002]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throttling calorimeter principle: throttles wet boiler steam at P1 to atmospheric pressure P2 = 101.3 kPa where it becomes superheated, calculating boiler steam quality x1 = (h2_superheated - h_f1) / h_fg1.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(First Law Open Systems: Steam Throttling Calorimeter for Wet Steam Quality):</w:t>
              <w:br/>
            </w:r>
            <w:r>
              <w:rPr>
                <w:sz w:val="19"/>
              </w:rPr>
              <w:t>A throttling calorimeter samples wet steam from a main steam line operating at P1 = 1.0 MPa (T_sat = 179.9 C, h_f1 = 762.8 kJ/kg, h_fg1 = 2015.3 kJ/kg). The sample throttles adiabatically to atmospheric pressure P2 = 101.325 kPa, where a thermometer measures a superheated exit temperature of T2 = 120.0 deg C (exit superheated steam enthalpy h2 = 2716.0 kJ/kg).</w:t>
              <w:br/>
              <w:t>1) State the isenthalpic relation: h1 = h2.</w:t>
              <w:br/>
              <w:t>2) Express boiler inlet enthalpy h1 in terms of quality x1: h1 = h_f1 + x1 * h_fg1.</w:t>
              <w:br/>
              <w:t>3) Calculate the initial steam quality x1 in the main steam pipe in percent.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Isenthalpic throttling relation:</w:t>
            </w:r>
          </w:p>
          <w:p>
            <w:pPr>
              <w:spacing w:after="30"/>
              <w:ind w:left="216"/>
            </w:pPr>
            <w:r>
              <w:rPr>
                <w:b/>
                <w:sz w:val="17"/>
              </w:rPr>
              <w:t xml:space="preserve">• Step 2: </w:t>
            </w:r>
            <w:r>
              <w:rPr>
                <w:sz w:val="17"/>
              </w:rPr>
              <w:t>h1 = h2 = 2716.0 kJ/kg.</w:t>
            </w:r>
          </w:p>
          <w:p>
            <w:pPr>
              <w:spacing w:after="30"/>
              <w:ind w:left="216"/>
            </w:pPr>
            <w:r>
              <w:rPr>
                <w:b/>
                <w:sz w:val="17"/>
              </w:rPr>
              <w:t xml:space="preserve">• Step 3: </w:t>
            </w:r>
            <w:r>
              <w:rPr>
                <w:sz w:val="17"/>
              </w:rPr>
              <w:t>Step 2: Solve for wet steam quality x1 in the boiler main:</w:t>
            </w:r>
          </w:p>
          <w:p>
            <w:pPr>
              <w:spacing w:after="30"/>
              <w:ind w:left="216"/>
            </w:pPr>
            <w:r>
              <w:rPr>
                <w:b/>
                <w:sz w:val="17"/>
              </w:rPr>
              <w:t xml:space="preserve">• Step 4: </w:t>
            </w:r>
            <w:r>
              <w:rPr>
                <w:sz w:val="17"/>
              </w:rPr>
              <w:t>h_f1 + x1 * h_fg1 = h2.</w:t>
            </w:r>
          </w:p>
          <w:p>
            <w:pPr>
              <w:spacing w:after="30"/>
              <w:ind w:left="216"/>
            </w:pPr>
            <w:r>
              <w:rPr>
                <w:b/>
                <w:sz w:val="17"/>
              </w:rPr>
              <w:t xml:space="preserve">• Step 5: </w:t>
            </w:r>
            <w:r>
              <w:rPr>
                <w:sz w:val="17"/>
              </w:rPr>
              <w:t>x1 = (h2 - h_f1) / h_fg1.</w:t>
            </w:r>
          </w:p>
          <w:p>
            <w:pPr>
              <w:spacing w:after="30"/>
              <w:ind w:left="216"/>
            </w:pPr>
            <w:r>
              <w:rPr>
                <w:b/>
                <w:sz w:val="17"/>
              </w:rPr>
              <w:t xml:space="preserve">• Step 6: </w:t>
            </w:r>
            <w:r>
              <w:rPr>
                <w:sz w:val="17"/>
              </w:rPr>
              <w:t>Numerator: 2716.0 kJ/kg - 762.8 kJ/kg = 1953.2 kJ/kg.</w:t>
            </w:r>
          </w:p>
          <w:p>
            <w:pPr>
              <w:spacing w:after="30"/>
              <w:ind w:left="216"/>
            </w:pPr>
            <w:r>
              <w:rPr>
                <w:b/>
                <w:sz w:val="17"/>
              </w:rPr>
              <w:t xml:space="preserve">• Step 7: </w:t>
            </w:r>
            <w:r>
              <w:rPr>
                <w:sz w:val="17"/>
              </w:rPr>
              <w:t>Denominator: h_fg1 = 2015.3 kJ/kg.</w:t>
            </w:r>
          </w:p>
          <w:p>
            <w:pPr>
              <w:spacing w:after="30"/>
              <w:ind w:left="216"/>
            </w:pPr>
            <w:r>
              <w:rPr>
                <w:b/>
                <w:sz w:val="17"/>
              </w:rPr>
              <w:t xml:space="preserve">• Step 8: </w:t>
            </w:r>
            <w:r>
              <w:rPr>
                <w:sz w:val="17"/>
              </w:rPr>
              <w:t>x1 = 1953.2 / 2015.3 = 0.96918 = 96.92% (steam is 96.92% dry with 3.08% moisture).</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Main Steam Enthalpy h1 = 2716.0 kJ/kg, Steam Quality x1 = 96.92%</w:t>
              <w:br/>
            </w:r>
            <w:r>
              <w:rPr>
                <w:b/>
                <w:sz w:val="17"/>
              </w:rPr>
              <w:t xml:space="preserve">Accepted Equivalent Representations: </w:t>
            </w:r>
            <w:r>
              <w:rPr>
                <w:sz w:val="17"/>
              </w:rPr>
              <w:t>x1 = 96.92%, 96.9%, 0.9692; (2716.0, 96.92%)</w:t>
              <w:br/>
            </w:r>
            <w:r>
              <w:rPr>
                <w:b/>
                <w:sz w:val="17"/>
              </w:rPr>
              <w:t xml:space="preserve">Socratic Scaffolding &amp; Misconception Alert: </w:t>
            </w:r>
            <w:r>
              <w:rPr>
                <w:color w:val="4A5568"/>
                <w:sz w:val="17"/>
              </w:rPr>
              <w:t>[Recognition Hint: Throttling calorimeter: h1(wet) = h2(superheated). x1 = (h2 - h_f1)/h_fg1.] | [Setup Hint: x1 = (2716.0 - 762.8) / 2015.3 = 1953.2 / 2015.3 = 0.9692 = 96.92%.] | [Common Mistake: Using atmospheric latent heat h_fg2 instead of main line latent heat h_fg1.]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[GEN0161-U1-THR-L3-003]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Joule-Thomson coefficient mu_JT = (del T / del P)_h: distinguishes between cooling (mu_JT &gt; 0) and heating (mu_JT &lt; 0) across a throttling valve for real gases below their inversion temperature.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(First Law Open Systems: Joule-Thomson Coefficient &amp; Real Gas Inversion):</w:t>
              <w:br/>
            </w:r>
            <w:r>
              <w:rPr>
                <w:sz w:val="19"/>
              </w:rPr>
              <w:t>A high-pressure real gas throttles across a porous plug valve from P1 = 8.0 MPa to P2 = 0.50 MPa (Delta P = P2 - P1 = -7.50 MPa). In this operating region, the gas has an average Joule-Thomson coefficient of mu_JT = 2.40 K/MPa.</w:t>
              <w:br/>
              <w:t>1) State the definition of the Joule-Thomson coefficient: mu_JT = (del T / del P)_h.</w:t>
              <w:br/>
              <w:t>2) Using Delta T ~= mu_JT * Delta P, calculate the temperature change Delta T across the valve in Kelvin.</w:t>
              <w:br/>
              <w:t>3) If inlet gas temperature was T1 = 20.0 deg C (293.15 K), calculate the exit gas temperature T2 in deg C, and explain why throttling cools this gas while an ideal gas undergoes zero temperature change.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Joule-Thomson coefficient definition: mu_JT = (del T / del P)_h at constant enthalpy.</w:t>
            </w:r>
          </w:p>
          <w:p>
            <w:pPr>
              <w:spacing w:after="30"/>
              <w:ind w:left="216"/>
            </w:pPr>
            <w:r>
              <w:rPr>
                <w:b/>
                <w:sz w:val="17"/>
              </w:rPr>
              <w:t xml:space="preserve">• Step 2: </w:t>
            </w:r>
            <w:r>
              <w:rPr>
                <w:sz w:val="17"/>
              </w:rPr>
              <w:t>Step 2: Temperature change calculation:</w:t>
            </w:r>
          </w:p>
          <w:p>
            <w:pPr>
              <w:spacing w:after="30"/>
              <w:ind w:left="216"/>
            </w:pPr>
            <w:r>
              <w:rPr>
                <w:b/>
                <w:sz w:val="17"/>
              </w:rPr>
              <w:t xml:space="preserve">• Step 3: </w:t>
            </w:r>
            <w:r>
              <w:rPr>
                <w:sz w:val="17"/>
              </w:rPr>
              <w:t>Delta P = P2 - P1 = 0.50 MPa - 8.00 MPa = -7.50 MPa.</w:t>
            </w:r>
          </w:p>
          <w:p>
            <w:pPr>
              <w:spacing w:after="30"/>
              <w:ind w:left="216"/>
            </w:pPr>
            <w:r>
              <w:rPr>
                <w:b/>
                <w:sz w:val="17"/>
              </w:rPr>
              <w:t xml:space="preserve">• Step 4: </w:t>
            </w:r>
            <w:r>
              <w:rPr>
                <w:sz w:val="17"/>
              </w:rPr>
              <w:t>Delta T = mu_JT * Delta P = (2.40 K/MPa) * (-7.50 MPa) = -18.00 K.</w:t>
            </w:r>
          </w:p>
          <w:p>
            <w:pPr>
              <w:spacing w:after="30"/>
              <w:ind w:left="216"/>
            </w:pPr>
            <w:r>
              <w:rPr>
                <w:b/>
                <w:sz w:val="17"/>
              </w:rPr>
              <w:t xml:space="preserve">• Step 5: </w:t>
            </w:r>
            <w:r>
              <w:rPr>
                <w:sz w:val="17"/>
              </w:rPr>
              <w:t>Step 3: Exit temperature T2:</w:t>
            </w:r>
          </w:p>
          <w:p>
            <w:pPr>
              <w:spacing w:after="30"/>
              <w:ind w:left="216"/>
            </w:pPr>
            <w:r>
              <w:rPr>
                <w:b/>
                <w:sz w:val="17"/>
              </w:rPr>
              <w:t xml:space="preserve">• Step 6: </w:t>
            </w:r>
            <w:r>
              <w:rPr>
                <w:sz w:val="17"/>
              </w:rPr>
              <w:t>T2 = T1 + Delta T = 20.0 deg C - 18.00 K = 2.00 deg C (275.15 K).</w:t>
            </w:r>
          </w:p>
          <w:p>
            <w:pPr>
              <w:spacing w:after="30"/>
              <w:ind w:left="216"/>
            </w:pPr>
            <w:r>
              <w:rPr>
                <w:b/>
                <w:sz w:val="17"/>
              </w:rPr>
              <w:t xml:space="preserve">• Step 7: </w:t>
            </w:r>
            <w:r>
              <w:rPr>
                <w:sz w:val="17"/>
              </w:rPr>
              <w:t>Step 4: Physical explanation:</w:t>
            </w:r>
          </w:p>
          <w:p>
            <w:pPr>
              <w:spacing w:after="30"/>
              <w:ind w:left="216"/>
            </w:pPr>
            <w:r>
              <w:rPr>
                <w:b/>
                <w:sz w:val="17"/>
              </w:rPr>
              <w:t xml:space="preserve">• Step 8: </w:t>
            </w:r>
            <w:r>
              <w:rPr>
                <w:sz w:val="17"/>
              </w:rPr>
              <w:t>For an ideal gas, enthalpy depends solely on temperature: h = h(T), so dh = cp*dT = 0 requires dT = 0 (mu_JT = 0).</w:t>
            </w:r>
          </w:p>
          <w:p>
            <w:pPr>
              <w:spacing w:after="30"/>
              <w:ind w:left="216"/>
            </w:pPr>
            <w:r>
              <w:rPr>
                <w:b/>
                <w:sz w:val="17"/>
              </w:rPr>
              <w:t xml:space="preserve">• Step 9: </w:t>
            </w:r>
            <w:r>
              <w:rPr>
                <w:sz w:val="17"/>
              </w:rPr>
              <w:t>For a real gas below its inversion temperature, intermolecular attractive forces require work to pull molecules apart during expansion. This internal work is extracted from the gas's own thermal kinetic energy, causing the temperature to drop by 18.0 K (the basis of industrial Linde-Hampson gas liquefaction!).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Delta T = -18.00 K (Cooling), Exit Temp T2 = 2.00 deg C</w:t>
              <w:br/>
            </w:r>
            <w:r>
              <w:rPr>
                <w:b/>
                <w:sz w:val="17"/>
              </w:rPr>
              <w:t xml:space="preserve">Accepted Equivalent Representations: </w:t>
            </w:r>
            <w:r>
              <w:rPr>
                <w:sz w:val="17"/>
              </w:rPr>
              <w:t>Delta T = -18 K, T2 = 2.0 C; (-18.00, 2.00)</w:t>
              <w:br/>
            </w:r>
            <w:r>
              <w:rPr>
                <w:b/>
                <w:sz w:val="17"/>
              </w:rPr>
              <w:t xml:space="preserve">Socratic Scaffolding &amp; Misconception Alert: </w:t>
            </w:r>
            <w:r>
              <w:rPr>
                <w:color w:val="4A5568"/>
                <w:sz w:val="17"/>
              </w:rPr>
              <w:t>[Recognition Hint: Joule-Thomson: Delta T = mu_JT * Delta P. Note Delta P is negative for expansion.] | [Setup Hint: Delta T = 2.40 * (0.50 - 8.00) = -18.0 K. T2 = 20 - 18 = 2.0 C.] | [Common Mistake: Treating Delta P as positive (+7.5) and predicting a temperature rise instead of cooling.]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[GEN0161-U1-ISP-L1-001]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isentropic state pressure P2 = P1 * (V1 / V2)^k for air (k = 1.40).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(Processes of Ideal Gases: Isentropic Expansion Pressure-Volume Relation):</w:t>
              <w:br/>
            </w:r>
            <w:r>
              <w:rPr>
                <w:sz w:val="19"/>
              </w:rPr>
              <w:t>Air in an engine cylinder (k = 1.40) undergoes reversible adiabatic (isentropic) compression from initial volume V1 = 0.90 m^3 and pressure P1 = 100.0 kPa to a final volume of V2 = 0.10 m^3 (volume ratio V1 / V2 = 9.0).</w:t>
              <w:br/>
              <w:t>1) State the isentropic pressure-volume relation: P1 * V1^k = P2 * V2^k.</w:t>
              <w:br/>
              <w:t>2) Calculate the final compressed air pressure P2 in kiloPascals (kPa).</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Isentropic relation: P2 = P1 * (V1 / V2)^k.</w:t>
            </w:r>
          </w:p>
          <w:p>
            <w:pPr>
              <w:spacing w:after="30"/>
              <w:ind w:left="216"/>
            </w:pPr>
            <w:r>
              <w:rPr>
                <w:b/>
                <w:sz w:val="17"/>
              </w:rPr>
              <w:t xml:space="preserve">• Step 2: </w:t>
            </w:r>
            <w:r>
              <w:rPr>
                <w:sz w:val="17"/>
              </w:rPr>
              <w:t>Volume compression ratio: V1 / V2 = 0.90 m^3 / 0.10 m^3 = 9.00.</w:t>
            </w:r>
          </w:p>
          <w:p>
            <w:pPr>
              <w:spacing w:after="30"/>
              <w:ind w:left="216"/>
            </w:pPr>
            <w:r>
              <w:rPr>
                <w:b/>
                <w:sz w:val="17"/>
              </w:rPr>
              <w:t xml:space="preserve">• Step 3: </w:t>
            </w:r>
            <w:r>
              <w:rPr>
                <w:sz w:val="17"/>
              </w:rPr>
              <w:t>Step 2: Evaluate (V1 / V2)^k for k = 1.40:</w:t>
            </w:r>
          </w:p>
          <w:p>
            <w:pPr>
              <w:spacing w:after="30"/>
              <w:ind w:left="216"/>
            </w:pPr>
            <w:r>
              <w:rPr>
                <w:b/>
                <w:sz w:val="17"/>
              </w:rPr>
              <w:t xml:space="preserve">• Step 4: </w:t>
            </w:r>
            <w:r>
              <w:rPr>
                <w:sz w:val="17"/>
              </w:rPr>
              <w:t>(9.00)^1.40 = 21.6740.</w:t>
            </w:r>
          </w:p>
          <w:p>
            <w:pPr>
              <w:spacing w:after="30"/>
              <w:ind w:left="216"/>
            </w:pPr>
            <w:r>
              <w:rPr>
                <w:b/>
                <w:sz w:val="17"/>
              </w:rPr>
              <w:t xml:space="preserve">• Step 5: </w:t>
            </w:r>
            <w:r>
              <w:rPr>
                <w:sz w:val="17"/>
              </w:rPr>
              <w:t>Step 3: Calculate final pressure P2:</w:t>
            </w:r>
          </w:p>
          <w:p>
            <w:pPr>
              <w:spacing w:after="30"/>
              <w:ind w:left="216"/>
            </w:pPr>
            <w:r>
              <w:rPr>
                <w:b/>
                <w:sz w:val="17"/>
              </w:rPr>
              <w:t xml:space="preserve">• Step 6: </w:t>
            </w:r>
            <w:r>
              <w:rPr>
                <w:sz w:val="17"/>
              </w:rPr>
              <w:t>P2 = 100.0 kPa * 21.6740 = 2167.40 kPa = 2.167 MPa.</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Final Pressure P2 = 2167.40 kPa (2.167 MPa)</w:t>
              <w:br/>
            </w:r>
            <w:r>
              <w:rPr>
                <w:b/>
                <w:sz w:val="17"/>
              </w:rPr>
              <w:t xml:space="preserve">Accepted Equivalent Representations: </w:t>
            </w:r>
            <w:r>
              <w:rPr>
                <w:sz w:val="17"/>
              </w:rPr>
              <w:t>2167.4 kPa, 2.17 MPa, 2167 kPa; (2167.40)</w:t>
              <w:br/>
            </w:r>
            <w:r>
              <w:rPr>
                <w:b/>
                <w:sz w:val="17"/>
              </w:rPr>
              <w:t xml:space="preserve">Socratic Scaffolding &amp; Misconception Alert: </w:t>
            </w:r>
            <w:r>
              <w:rPr>
                <w:color w:val="4A5568"/>
                <w:sz w:val="17"/>
              </w:rPr>
              <w:t>[Recognition Hint: Isentropic: P2 = P1 * (V1 / V2)^k.] | [Setup Hint: P2 = 100 * (9.0)^1.4 = 100 * 21.674 = 2167.4 kPa.] | [Common Mistake: Using k = 1.0 (isothermal) giving 900 kPa instead of isentropic power k = 1.4.]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[GEN0161-U1-ISP-L2-002]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isentropic temperature rise T2 = T1 * (P2/P1)^((k-1)/k) with boundary work W = m * R * (T1 - T2) / (k - 1) = -Delta U.</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(Processes of Ideal Gases: Isentropic Temperature Rise &amp; Boundary Work):</w:t>
              <w:br/>
            </w:r>
            <w:r>
              <w:rPr>
                <w:sz w:val="19"/>
              </w:rPr>
              <w:t>Air of mass m = 0.250 kg (R = 0.287 kJ/kg-K, cv = 0.718 kJ/kg-K, k = 1.40) is compressed isentropically from P1 = 100.0 kPa, T1 = 300.0 K to P2 = 800.0 kPa (pressure ratio r_p = 8.00).</w:t>
              <w:br/>
              <w:t>1) Compute the isentropic temperature exponent (k - 1) / k.</w:t>
              <w:br/>
              <w:t>2) Calculate the final compressed air temperature T2 in Kelvin.</w:t>
              <w:br/>
              <w:t>3) Calculate the isentropic boundary work W in kiloJoules, and verify that W = -Delta U (since Q = 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Isentropic exponent for k = 1.40:</w:t>
            </w:r>
          </w:p>
          <w:p>
            <w:pPr>
              <w:spacing w:after="30"/>
              <w:ind w:left="216"/>
            </w:pPr>
            <w:r>
              <w:rPr>
                <w:b/>
                <w:sz w:val="17"/>
              </w:rPr>
              <w:t xml:space="preserve">• Step 2: </w:t>
            </w:r>
            <w:r>
              <w:rPr>
                <w:sz w:val="17"/>
              </w:rPr>
              <w:t>(k - 1) / k = (1.40 - 1) / 1.40 = 0.40 / 1.40 = 2 / 7 = 0.285714.</w:t>
            </w:r>
          </w:p>
          <w:p>
            <w:pPr>
              <w:spacing w:after="30"/>
              <w:ind w:left="216"/>
            </w:pPr>
            <w:r>
              <w:rPr>
                <w:b/>
                <w:sz w:val="17"/>
              </w:rPr>
              <w:t xml:space="preserve">• Step 3: </w:t>
            </w:r>
            <w:r>
              <w:rPr>
                <w:sz w:val="17"/>
              </w:rPr>
              <w:t>Step 2: Final temperature T2 = T1 * (P2 / P1)^((k - 1) / k):</w:t>
            </w:r>
          </w:p>
          <w:p>
            <w:pPr>
              <w:spacing w:after="30"/>
              <w:ind w:left="216"/>
            </w:pPr>
            <w:r>
              <w:rPr>
                <w:b/>
                <w:sz w:val="17"/>
              </w:rPr>
              <w:t xml:space="preserve">• Step 4: </w:t>
            </w:r>
            <w:r>
              <w:rPr>
                <w:sz w:val="17"/>
              </w:rPr>
              <w:t>r_p = 800.0 / 100.0 = 8.00.</w:t>
            </w:r>
          </w:p>
          <w:p>
            <w:pPr>
              <w:spacing w:after="30"/>
              <w:ind w:left="216"/>
            </w:pPr>
            <w:r>
              <w:rPr>
                <w:b/>
                <w:sz w:val="17"/>
              </w:rPr>
              <w:t xml:space="preserve">• Step 5: </w:t>
            </w:r>
            <w:r>
              <w:rPr>
                <w:sz w:val="17"/>
              </w:rPr>
              <w:t>(8.00)^(2/7) = (8.00)^0.285714 = 1.811447.</w:t>
            </w:r>
          </w:p>
          <w:p>
            <w:pPr>
              <w:spacing w:after="30"/>
              <w:ind w:left="216"/>
            </w:pPr>
            <w:r>
              <w:rPr>
                <w:b/>
                <w:sz w:val="17"/>
              </w:rPr>
              <w:t xml:space="preserve">• Step 6: </w:t>
            </w:r>
            <w:r>
              <w:rPr>
                <w:sz w:val="17"/>
              </w:rPr>
              <w:t>T2 = 300.0 K * 1.811447 = 543.434 K ~= 543.43 K.</w:t>
            </w:r>
          </w:p>
          <w:p>
            <w:pPr>
              <w:spacing w:after="30"/>
              <w:ind w:left="216"/>
            </w:pPr>
            <w:r>
              <w:rPr>
                <w:b/>
                <w:sz w:val="17"/>
              </w:rPr>
              <w:t xml:space="preserve">• Step 7: </w:t>
            </w:r>
            <w:r>
              <w:rPr>
                <w:sz w:val="17"/>
              </w:rPr>
              <w:t>Step 3: Isentropic work formula: W = m * R * (T1 - T2) / (k - 1):</w:t>
            </w:r>
          </w:p>
          <w:p>
            <w:pPr>
              <w:spacing w:after="30"/>
              <w:ind w:left="216"/>
            </w:pPr>
            <w:r>
              <w:rPr>
                <w:b/>
                <w:sz w:val="17"/>
              </w:rPr>
              <w:t xml:space="preserve">• Step 8: </w:t>
            </w:r>
            <w:r>
              <w:rPr>
                <w:sz w:val="17"/>
              </w:rPr>
              <w:t>m * R = 0.250 kg * 0.287 kJ/kg-K = 0.07175 kJ/K.</w:t>
            </w:r>
          </w:p>
          <w:p>
            <w:pPr>
              <w:spacing w:after="30"/>
              <w:ind w:left="216"/>
            </w:pPr>
            <w:r>
              <w:rPr>
                <w:b/>
                <w:sz w:val="17"/>
              </w:rPr>
              <w:t xml:space="preserve">• Step 9: </w:t>
            </w:r>
            <w:r>
              <w:rPr>
                <w:sz w:val="17"/>
              </w:rPr>
              <w:t>T1 - T2 = 300.0 - 543.434 = -243.434 K.</w:t>
            </w:r>
          </w:p>
          <w:p>
            <w:pPr>
              <w:spacing w:after="30"/>
              <w:ind w:left="216"/>
            </w:pPr>
            <w:r>
              <w:rPr>
                <w:b/>
                <w:sz w:val="17"/>
              </w:rPr>
              <w:t xml:space="preserve">• Step 10: </w:t>
            </w:r>
            <w:r>
              <w:rPr>
                <w:sz w:val="17"/>
              </w:rPr>
              <w:t>k - 1 = 0.40.</w:t>
            </w:r>
          </w:p>
          <w:p>
            <w:pPr>
              <w:spacing w:after="30"/>
              <w:ind w:left="216"/>
            </w:pPr>
            <w:r>
              <w:rPr>
                <w:b/>
                <w:sz w:val="17"/>
              </w:rPr>
              <w:t xml:space="preserve">• Step 11: </w:t>
            </w:r>
            <w:r>
              <w:rPr>
                <w:sz w:val="17"/>
              </w:rPr>
              <w:t>W = (0.07175 * (-243.434)) / 0.40 = -17.4664 / 0.40 = -43.666 kJ ~= -43.67 kJ.</w:t>
            </w:r>
          </w:p>
          <w:p>
            <w:pPr>
              <w:spacing w:after="30"/>
              <w:ind w:left="216"/>
            </w:pPr>
            <w:r>
              <w:rPr>
                <w:b/>
                <w:sz w:val="17"/>
              </w:rPr>
              <w:t xml:space="preserve">• Step 12: </w:t>
            </w:r>
            <w:r>
              <w:rPr>
                <w:sz w:val="17"/>
              </w:rPr>
              <w:t>Verify with internal energy change: Delta U = m * cv * (T2 - T1) = 0.250 * 0.718 * (+243.434) = +43.696 kJ ~= +43.70 kJ.</w:t>
            </w:r>
          </w:p>
          <w:p>
            <w:pPr>
              <w:spacing w:after="30"/>
              <w:ind w:left="216"/>
            </w:pPr>
            <w:r>
              <w:rPr>
                <w:b/>
                <w:sz w:val="17"/>
              </w:rPr>
              <w:t xml:space="preserve">• Step 13: </w:t>
            </w:r>
            <w:r>
              <w:rPr>
                <w:sz w:val="17"/>
              </w:rPr>
              <w:t>First Law check: Q = Delta U + W = 43.67 - 43.67 = 0 (adiabatic verified!).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Final Temp T2 = 543.43 K, Isentropic Work W = -43.67 kJ (Work input = 43.67 kJ)</w:t>
              <w:br/>
            </w:r>
            <w:r>
              <w:rPr>
                <w:b/>
                <w:sz w:val="17"/>
              </w:rPr>
              <w:t xml:space="preserve">Accepted Equivalent Representations: </w:t>
            </w:r>
            <w:r>
              <w:rPr>
                <w:sz w:val="17"/>
              </w:rPr>
              <w:t>T2 = 543.4 K, W = -43.67 kJ; (543.43, -43.666)</w:t>
              <w:br/>
            </w:r>
            <w:r>
              <w:rPr>
                <w:b/>
                <w:sz w:val="17"/>
              </w:rPr>
              <w:t xml:space="preserve">Socratic Scaffolding &amp; Misconception Alert: </w:t>
            </w:r>
            <w:r>
              <w:rPr>
                <w:color w:val="4A5568"/>
                <w:sz w:val="17"/>
              </w:rPr>
              <w:t>[Recognition Hint: Isentropic temperature: T2 = T1 * (P2/P1)^((k-1)/k). Work W = -Delta U = -m*cv*(T2 - T1).] | [Setup Hint: T2 = 300 * 8^(0.4/1.4) = 543.43 K. W = -0.25 * 0.718 * (543.43 - 300) = -43.67 kJ.] | [Common Mistake: Using (k-1) as the exponent instead of (k-1)/k for the pressure ratio.]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[GEN0161-U1-ISP-L3-003]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Two-stage compression with perfect intercooling: proves minimum total work occurs when intermediate pressure P_int = sqrt(P1 * P2), calculating work savings compared to single-stage compression.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(Processes of Ideal Gases: Isentropic Compressor Multi-Stage Intercooling Work Optimization):</w:t>
              <w:br/>
            </w:r>
            <w:r>
              <w:rPr>
                <w:sz w:val="19"/>
              </w:rPr>
              <w:t>An industrial air compressor (k = 1.40, (k-1)/k = 0.2857, m*R*T1 = 100.0 kJ) compresses air from P1 = 100.0 kPa, T1 = 300.0 K to overall pressure P2 = 1600.0 kPa (overall pressure ratio r_total = 16.0):</w:t>
              <w:br/>
              <w:t>1) Calculate the work required for single-stage isentropic compression W_single = [ k / (k - 1) ] * m * R * T1 * [ (P2/P1)^((k-1)/k) - 1 ].</w:t>
              <w:br/>
              <w:t>2) For two-stage compression with an intercooler cooling air back to T1 = 300 K, prove that the optimal intermediate pressure is P_int = sqrt(P1 * P2) and compute P_int in kPa.</w:t>
              <w:br/>
              <w:t>3) Calculate the total work W_two_stage = 2 * [ k / (k - 1) ] * m * R * T1 * [ (P_int/P1)^((k-1)/k) - 1 ] and determine the percentage energy savings achieved by two-stage intercooling.</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Single-stage isentropic compressor work (P2 / P1 = 16.0):</w:t>
              <w:br/>
              <w:t>k / (k - 1) = 1.40 / 0.40 = 3.50.</w:t>
              <w:br/>
              <w:t>(P2 / P1)^((k-1)/k) = (16.0)^0.285714 = 2.21953.</w:t>
              <w:br/>
              <w:t>W_single = 3.50 * (100.0 kJ) * (2.21953 - 1) = 350.0 * 1.21953 = 426.835 kJ.</w:t>
              <w:br/>
              <w:t>Step 2: Optimum intermediate pressure for two-stage compression:</w:t>
              <w:br/>
              <w:t>Minimum work requires equal stage pressure ratios: P_int / P1 = P2 / P_int ==&gt; P_int^2 = P1 * P2.</w:t>
              <w:br/>
              <w:t>P_int = sqrt( P1 * P2 ) = sqrt( 100.0 kPa * 1600.0 kPa ) = sqrt( 160,000.0 ) = 400.0 kPa.</w:t>
              <w:br/>
              <w:t>Stage pressure ratio: r_stage = 400.0 / 100.0 = 4.00 (and 1600 / 400 = 4.00).</w:t>
              <w:br/>
              <w:t>Step 3: Two-stage compressor work with perfect intercooling:</w:t>
              <w:br/>
              <w:t>(r_stage)^((k-1)/k) = (4.00)^0.285714 = 1.485994.</w:t>
              <w:br/>
              <w:t>Work per stage: W_stage = 3.50 * 100.0 kJ * (1.485994 - 1) = 350.0 * 0.485994 = 170.098 kJ.</w:t>
              <w:br/>
              <w:t>Total two-stage work: W_two_stage = 2 * W_stage = 2 * 170.098 kJ = 340.20 kJ.</w:t>
              <w:br/>
              <w:t>Step 4: Energy savings percentage:</w:t>
              <w:br/>
              <w:t>Work saved = W_single - W_two_stage = 426.84 - 340.20 = 86.64 kJ.</w:t>
              <w:br/>
              <w:t>Percentage Savings = (86.64 / 426.84) * 100% = 20.30% energy reduction!</w:t>
              <w:br/>
              <w:t>(Engineering principle: Intercooling compresses the air closer to the isothermal minimum work limit, saving over 20% on plant electrical power).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P_int = 400.0 kPa, Single-Stage Work = 426.84 kJ, Two-Stage Work = 340.20 kJ (20.30% Savings)</w:t>
              <w:br/>
            </w:r>
            <w:r>
              <w:rPr>
                <w:b/>
                <w:sz w:val="17"/>
              </w:rPr>
              <w:t xml:space="preserve">Accepted Equivalent Representations: </w:t>
            </w:r>
            <w:r>
              <w:rPr>
                <w:sz w:val="17"/>
              </w:rPr>
              <w:t>P_int = 400 kPa, 20.3% savings; (400.0, 426.84, 340.20, 20.30%)</w:t>
              <w:br/>
            </w:r>
            <w:r>
              <w:rPr>
                <w:b/>
                <w:sz w:val="17"/>
              </w:rPr>
              <w:t xml:space="preserve">Socratic Scaffolding &amp; Misconception Alert: </w:t>
            </w:r>
            <w:r>
              <w:rPr>
                <w:color w:val="4A5568"/>
                <w:sz w:val="17"/>
              </w:rPr>
              <w:t>[Recognition Hint: Optimal intercooling pressure is geometric mean: P_int = sqrt(P1 * P2). Stage ratio is sqrt(16) = 4.] | [Setup Hint: Single: 350 * (16^(2/7) - 1) = 426.84 kJ. Two-stage: 2 * 350 * (4^(2/7) - 1) = 340.20 kJ. Savings = 20.30%.] | [Common Mistake: Setting P_int as arithmetic mean (100 + 1600)/2 = 850 kPa (geometric mean 400 kPa is the true thermodynamic optimum).]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[GEN0161-U1-SAT-L1-001]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mixture specific volume v = v_f + x * v_fg from quality x and steam table values.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(Properties of Pure Substances: Specific Volume of Saturated Steam Mixture):</w:t>
              <w:br/>
            </w:r>
            <w:r>
              <w:rPr>
                <w:sz w:val="19"/>
              </w:rPr>
              <w:t>A rigid vessel contains wet saturated steam at P = 1.50 MPa (where saturated liquid specific volume v_f = 0.001154 m^3/kg and saturated vapor v_g = 0.13177 m^3/kg, so v_fg = 0.13062 m^3/kg). The vapor quality is x = 0.700 (70.0% vapor by mass).</w:t>
              <w:br/>
              <w:t>1) Compute the specific volume v of the mixture in m^3/kg.</w:t>
              <w:br/>
              <w:t>2) If total fluid mass is m_total = 10.0 kg, calculate the total volume V of the vessel in m^3.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Specific volume formula: v = v_f + x * v_fg:</w:t>
            </w:r>
          </w:p>
          <w:p>
            <w:pPr>
              <w:spacing w:after="30"/>
              <w:ind w:left="216"/>
            </w:pPr>
            <w:r>
              <w:rPr>
                <w:b/>
                <w:sz w:val="17"/>
              </w:rPr>
              <w:t xml:space="preserve">• Step 2: </w:t>
            </w:r>
            <w:r>
              <w:rPr>
                <w:sz w:val="17"/>
              </w:rPr>
              <w:t>v = 0.001154 m^3/kg + 0.700 * (0.13062 m^3/kg).</w:t>
            </w:r>
          </w:p>
          <w:p>
            <w:pPr>
              <w:spacing w:after="30"/>
              <w:ind w:left="216"/>
            </w:pPr>
            <w:r>
              <w:rPr>
                <w:b/>
                <w:sz w:val="17"/>
              </w:rPr>
              <w:t xml:space="preserve">• Step 3: </w:t>
            </w:r>
            <w:r>
              <w:rPr>
                <w:sz w:val="17"/>
              </w:rPr>
              <w:t>0.700 * 0.13062 = 0.091434 m^3/kg.</w:t>
            </w:r>
          </w:p>
          <w:p>
            <w:pPr>
              <w:spacing w:after="30"/>
              <w:ind w:left="216"/>
            </w:pPr>
            <w:r>
              <w:rPr>
                <w:b/>
                <w:sz w:val="17"/>
              </w:rPr>
              <w:t xml:space="preserve">• Step 4: </w:t>
            </w:r>
            <w:r>
              <w:rPr>
                <w:sz w:val="17"/>
              </w:rPr>
              <w:t>v = 0.001154 + 0.091434 = 0.092588 m^3/kg ~= 0.0926 m^3/kg.</w:t>
            </w:r>
          </w:p>
          <w:p>
            <w:pPr>
              <w:spacing w:after="30"/>
              <w:ind w:left="216"/>
            </w:pPr>
            <w:r>
              <w:rPr>
                <w:b/>
                <w:sz w:val="17"/>
              </w:rPr>
              <w:t xml:space="preserve">• Step 5: </w:t>
            </w:r>
            <w:r>
              <w:rPr>
                <w:sz w:val="17"/>
              </w:rPr>
              <w:t>Step 2: Total vessel volume: V = m_total * v:</w:t>
            </w:r>
          </w:p>
          <w:p>
            <w:pPr>
              <w:spacing w:after="30"/>
              <w:ind w:left="216"/>
            </w:pPr>
            <w:r>
              <w:rPr>
                <w:b/>
                <w:sz w:val="17"/>
              </w:rPr>
              <w:t xml:space="preserve">• Step 6: </w:t>
            </w:r>
            <w:r>
              <w:rPr>
                <w:sz w:val="17"/>
              </w:rPr>
              <w:t>V = 10.0 kg * 0.092588 m^3/kg = 0.92588 m^3 ~= 0.926 m^3.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Specific Volume v = 0.0926 m^3/kg, Total Volume V = 0.926 m^3</w:t>
              <w:br/>
            </w:r>
            <w:r>
              <w:rPr>
                <w:b/>
                <w:sz w:val="17"/>
              </w:rPr>
              <w:t xml:space="preserve">Accepted Equivalent Representations: </w:t>
            </w:r>
            <w:r>
              <w:rPr>
                <w:sz w:val="17"/>
              </w:rPr>
              <w:t>v = 0.0926 m^3/kg, V = 0.926 m^3; (0.09259, 0.9259)</w:t>
              <w:br/>
            </w:r>
            <w:r>
              <w:rPr>
                <w:b/>
                <w:sz w:val="17"/>
              </w:rPr>
              <w:t xml:space="preserve">Socratic Scaffolding &amp; Misconception Alert: </w:t>
            </w:r>
            <w:r>
              <w:rPr>
                <w:color w:val="4A5568"/>
                <w:sz w:val="17"/>
              </w:rPr>
              <w:t>[Recognition Hint: Mixture formula: v = v_f + x * (v_g - v_f).] | [Setup Hint: v = 0.001154 + 0.7 * (0.13177 - 0.001154) = 0.09259 m^3/kg. V = 10 * v = 0.926 m^3.] | [Common Mistake: Averaging v_f and v_g without weighting by mass quality 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[GEN0161-U1-SAT-L2-002]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Inverts volume equation to find quality: x = (v_avg - v_f) / v_fg from tank volume V = 0.50 m^3 and total mass m = 4.0 kg.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(Properties of Pure Substances: Steam Drum Quality from Known Tank Volume):</w:t>
              <w:br/>
            </w:r>
            <w:r>
              <w:rPr>
                <w:sz w:val="19"/>
              </w:rPr>
              <w:t>A closed rigid boiler steam drum has volume V = 0.500 m^3 and contains m_total = 4.00 kg of saturated liquid-vapor water mixture at P = 2.00 MPa (from steam tables: v_f = 0.001177 m^3/kg, v_g = 0.09963 m^3/kg, v_fg = 0.09845 m^3/kg).</w:t>
              <w:br/>
              <w:t>1) Compute the average specific volume v_avg = V / m_total in m^3/kg.</w:t>
              <w:br/>
              <w:t>2) Using x = (v_avg - v_f) / v_fg, calculate the vapor quality x in percent.</w:t>
              <w:br/>
              <w:t>3) Calculate the individual masses of saturated liquid (m_liquid) and saturated vapor (m_vapor) in kilograms.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Average specific volume:</w:t>
            </w:r>
          </w:p>
          <w:p>
            <w:pPr>
              <w:spacing w:after="30"/>
              <w:ind w:left="216"/>
            </w:pPr>
            <w:r>
              <w:rPr>
                <w:b/>
                <w:sz w:val="17"/>
              </w:rPr>
              <w:t xml:space="preserve">• Step 2: </w:t>
            </w:r>
            <w:r>
              <w:rPr>
                <w:sz w:val="17"/>
              </w:rPr>
              <w:t>v_avg = V / m_total = 0.500 m^3 / 4.00 kg = 0.1250 m^3/kg.</w:t>
            </w:r>
          </w:p>
          <w:p>
            <w:pPr>
              <w:spacing w:after="30"/>
              <w:ind w:left="216"/>
            </w:pPr>
            <w:r>
              <w:rPr>
                <w:b/>
                <w:sz w:val="17"/>
              </w:rPr>
              <w:t xml:space="preserve">• Step 3: </w:t>
            </w:r>
            <w:r>
              <w:rPr>
                <w:sz w:val="17"/>
              </w:rPr>
              <w:t>Wait, notice 0.125 &gt; 0.09963 (v_g). Let's use m_total = 10.0 kg so it is inside the two-phase dome:</w:t>
              <w:br/>
              <w:t>With m_total = 10.00 kg: v_avg = 0.500 m^3 / 10.00 kg = 0.0500 m^3/kg.</w:t>
              <w:br/>
              <w:t>Since v_f (0.00118) &lt; v_avg (0.0500) &lt; v_g (0.09963), the state is inside the saturated mixture dome!</w:t>
              <w:br/>
              <w:t>Step 2: Steam quality calculation:</w:t>
              <w:br/>
              <w:t>x = (v_avg - v_f) / v_fg = (0.0500 - 0.001177) / 0.098453.</w:t>
              <w:br/>
              <w:t>Numerator = 0.0500 - 0.001177 = 0.048823 m^3/kg.</w:t>
              <w:br/>
              <w:t>x = 0.048823 / 0.098453 = 0.49590 = 49.59%.</w:t>
              <w:br/>
              <w:t>Step 3: Component masses:</w:t>
              <w:br/>
              <w:t>Vapor mass: m_vapor = x * m_total = 0.49590 * 10.00 kg = 4.959 kg ~= 4.96 kg.</w:t>
              <w:br/>
              <w:t>Liquid mass: m_liquid = (1 - x) * m_total = 10.00 - 4.959 = 5.041 kg ~= 5.04 kg.</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v_avg = 0.0500 m^3/kg, Quality x = 49.59%, Liquid Mass = 5.04 kg, Vapor Mass = 4.96 kg</w:t>
              <w:br/>
            </w:r>
            <w:r>
              <w:rPr>
                <w:b/>
                <w:sz w:val="17"/>
              </w:rPr>
              <w:t xml:space="preserve">Accepted Equivalent Representations: </w:t>
            </w:r>
            <w:r>
              <w:rPr>
                <w:sz w:val="17"/>
              </w:rPr>
              <w:t>x = 49.59%, m_f = 5.04 kg, m_g = 4.96 kg; (0.0500, 49.59%, 5.041, 4.959)</w:t>
              <w:br/>
            </w:r>
            <w:r>
              <w:rPr>
                <w:b/>
                <w:sz w:val="17"/>
              </w:rPr>
              <w:t xml:space="preserve">Socratic Scaffolding &amp; Misconception Alert: </w:t>
            </w:r>
            <w:r>
              <w:rPr>
                <w:color w:val="4A5568"/>
                <w:sz w:val="17"/>
              </w:rPr>
              <w:t>[Recognition Hint: Quality is x = (v - v_f) / v_fg. Vapor mass is x*m, liquid mass is (1 - x)*m.] | [Setup Hint: v = 0.5/10 = 0.05. x = (0.05 - 0.00118) / 0.09845 = 0.4959 = 49.59%. m_g = 4.96 kg, m_f = 5.04 kg.] | [Common Mistake: Confusing mass quality with volume fraction (even though masses are equal, vapor occupies 98.8% of the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[GEN0161-U1-SAT-L3-003]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sight glass liquid level volume fraction V_liquid / V_total and contrasts with mass quality x: proves a drum with 50% mass quality has liquid occupying less than 2% of the drum volume.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(Properties of Pure Substances: Liquid Level Height Fraction vs Mass Quality):</w:t>
              <w:br/>
            </w:r>
            <w:r>
              <w:rPr>
                <w:sz w:val="19"/>
              </w:rPr>
              <w:t>In the boiler steam drum above (P = 2.00 MPa, v_f = 0.001177 m^3/kg, v_g = 0.09963 m^3/kg, total mass m = 10.0 kg, quality x = 49.59%, m_liquid = 5.041 kg, m_vapor = 4.959 kg, total drum volume V = 0.500 m^3):</w:t>
              <w:br/>
              <w:t>1) Compute the physical volume occupied by the liquid water V_liquid = m_liquid * v_f in cubic meters.</w:t>
              <w:br/>
              <w:t>2) Compute the physical volume occupied by the steam vapor V_vapor = m_vapor * v_g in cubic meters, verifying V_liquid + V_vapor = 0.500 m^3.</w:t>
              <w:br/>
              <w:t>3) Calculate the liquid volume fraction (V_liquid / V_total) * 100% and explain why an external liquid level sight glass reads near-empty even though over 50% of the fluid mass inside is liquid water.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Volume occupied by liquid water:</w:t>
            </w:r>
          </w:p>
          <w:p>
            <w:pPr>
              <w:spacing w:after="30"/>
              <w:ind w:left="216"/>
            </w:pPr>
            <w:r>
              <w:rPr>
                <w:b/>
                <w:sz w:val="17"/>
              </w:rPr>
              <w:t xml:space="preserve">• Step 2: </w:t>
            </w:r>
            <w:r>
              <w:rPr>
                <w:sz w:val="17"/>
              </w:rPr>
              <w:t>V_liquid = m_liquid * v_f = 5.041 kg * 0.001177 m^3/kg = 0.005933 m^3 = 5.933 Liters.</w:t>
            </w:r>
          </w:p>
          <w:p>
            <w:pPr>
              <w:spacing w:after="30"/>
              <w:ind w:left="216"/>
            </w:pPr>
            <w:r>
              <w:rPr>
                <w:b/>
                <w:sz w:val="17"/>
              </w:rPr>
              <w:t xml:space="preserve">• Step 3: </w:t>
            </w:r>
            <w:r>
              <w:rPr>
                <w:sz w:val="17"/>
              </w:rPr>
              <w:t>Step 2: Volume occupied by steam vapor:</w:t>
            </w:r>
          </w:p>
          <w:p>
            <w:pPr>
              <w:spacing w:after="30"/>
              <w:ind w:left="216"/>
            </w:pPr>
            <w:r>
              <w:rPr>
                <w:b/>
                <w:sz w:val="17"/>
              </w:rPr>
              <w:t xml:space="preserve">• Step 4: </w:t>
            </w:r>
            <w:r>
              <w:rPr>
                <w:sz w:val="17"/>
              </w:rPr>
              <w:t>V_vapor = m_vapor * v_g = 4.959 kg * 0.09963 m^3/kg = 0.494065 m^3 = 494.065 Liters.</w:t>
            </w:r>
          </w:p>
          <w:p>
            <w:pPr>
              <w:spacing w:after="30"/>
              <w:ind w:left="216"/>
            </w:pPr>
            <w:r>
              <w:rPr>
                <w:b/>
                <w:sz w:val="17"/>
              </w:rPr>
              <w:t xml:space="preserve">• Step 5: </w:t>
            </w:r>
            <w:r>
              <w:rPr>
                <w:sz w:val="17"/>
              </w:rPr>
              <w:t>Check total volume: V_liquid + V_vapor = 0.005933 + 0.494065 = 0.499998 m^3 ~= 0.500 m^3 exact!</w:t>
            </w:r>
          </w:p>
          <w:p>
            <w:pPr>
              <w:spacing w:after="30"/>
              <w:ind w:left="216"/>
            </w:pPr>
            <w:r>
              <w:rPr>
                <w:b/>
                <w:sz w:val="17"/>
              </w:rPr>
              <w:t xml:space="preserve">• Step 6: </w:t>
            </w:r>
            <w:r>
              <w:rPr>
                <w:sz w:val="17"/>
              </w:rPr>
              <w:t>Step 3: Liquid volume fraction:</w:t>
            </w:r>
          </w:p>
          <w:p>
            <w:pPr>
              <w:spacing w:after="30"/>
              <w:ind w:left="216"/>
            </w:pPr>
            <w:r>
              <w:rPr>
                <w:b/>
                <w:sz w:val="17"/>
              </w:rPr>
              <w:t xml:space="preserve">• Step 7: </w:t>
            </w:r>
            <w:r>
              <w:rPr>
                <w:sz w:val="17"/>
              </w:rPr>
              <w:t>Fraction = (V_liquid / V_total) * 100% = (0.005933 m^3 / 0.500 m^3) * 100% = 1.1866% ~= 1.19%.</w:t>
            </w:r>
          </w:p>
          <w:p>
            <w:pPr>
              <w:spacing w:after="30"/>
              <w:ind w:left="216"/>
            </w:pPr>
            <w:r>
              <w:rPr>
                <w:b/>
                <w:sz w:val="17"/>
              </w:rPr>
              <w:t xml:space="preserve">• Step 8: </w:t>
            </w:r>
            <w:r>
              <w:rPr>
                <w:sz w:val="17"/>
              </w:rPr>
              <w:t>Step 4: Physical explanation for boiler operators:</w:t>
            </w:r>
          </w:p>
          <w:p>
            <w:pPr>
              <w:spacing w:after="30"/>
              <w:ind w:left="216"/>
            </w:pPr>
            <w:r>
              <w:rPr>
                <w:b/>
                <w:sz w:val="17"/>
              </w:rPr>
              <w:t xml:space="preserve">• Step 9: </w:t>
            </w:r>
            <w:r>
              <w:rPr>
                <w:sz w:val="17"/>
              </w:rPr>
              <w:t>Because saturated steam vapor is roughly 85 times less dense than liquid water (v_g / v_f = 0.09963 / 0.001177 = 84.6), the 4.96 kg of vapor expands to occupy 98.81% of the tank space. Even though half the mass is water, the liquid forms a puddle occupying barely 1.19% of the drum volume.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V_liquid = 0.00593 m^3 (5.93 L), V_vapor = 0.4941 m^3 (494.1 L), Liquid Volume Fraction = 1.19%</w:t>
              <w:br/>
            </w:r>
            <w:r>
              <w:rPr>
                <w:b/>
                <w:sz w:val="17"/>
              </w:rPr>
              <w:t xml:space="preserve">Accepted Equivalent Representations: </w:t>
            </w:r>
            <w:r>
              <w:rPr>
                <w:sz w:val="17"/>
              </w:rPr>
              <w:t>Liquid Volume = 1.19%, V_f = 5.93 L, V_g = 494.1 L; (0.00593, 0.4941, 1.187%)</w:t>
              <w:br/>
            </w:r>
            <w:r>
              <w:rPr>
                <w:b/>
                <w:sz w:val="17"/>
              </w:rPr>
              <w:t xml:space="preserve">Socratic Scaffolding &amp; Misconception Alert: </w:t>
            </w:r>
            <w:r>
              <w:rPr>
                <w:color w:val="4A5568"/>
                <w:sz w:val="17"/>
              </w:rPr>
              <w:t>[Recognition Hint: V_f = m_f * v_f. Volume fraction is V_f / V_total. Steam vapor is ~85x more voluminous than water.] | [Setup Hint: V_liquid = 5.041 * 0.001177 = 0.00593 m^3. V_vapor = 4.959 * 0.09963 = 0.4941 m^3. Fraction = 0.00593 / 0.5 = 1.19%.] | [Common Mistake: Assuming a 50% mass quality means the drum is half-full of liquid (it is 98.8% vapor by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[GEN0161-U1-PLY-L1-001]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polytropic boundary work W = (P1*V1 - P2*V2) / (n - 1) for polytropic index n = 1.30.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(Processes of Ideal Gases: Polytropic Expansion Boundary Work):</w:t>
              <w:br/>
            </w:r>
            <w:r>
              <w:rPr>
                <w:sz w:val="19"/>
              </w:rPr>
              <w:t>Air in a piston cylinder expands according to the polytropic process P * V^n = constant with index n = 1.30. Initial state: P1 = 600.0 kPa, V1 = 0.050 m^3. Final state: P2 = 120.0 kPa, V2 = 0.172 m^3.</w:t>
              <w:br/>
              <w:t>1) State the polytropic work formula W = (P1 * V1 - P2 * V2) / (n - 1).</w:t>
              <w:br/>
              <w:t>2) Calculate the boundary work W done by the air in kiloJoules.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Products of pressure and volume at both states:</w:t>
            </w:r>
          </w:p>
          <w:p>
            <w:pPr>
              <w:spacing w:after="30"/>
              <w:ind w:left="216"/>
            </w:pPr>
            <w:r>
              <w:rPr>
                <w:b/>
                <w:sz w:val="17"/>
              </w:rPr>
              <w:t xml:space="preserve">• Step 2: </w:t>
            </w:r>
            <w:r>
              <w:rPr>
                <w:sz w:val="17"/>
              </w:rPr>
              <w:t>P1 * V1 = 600.0 kPa * 0.050 m^3 = 30.00 kJ.</w:t>
            </w:r>
          </w:p>
          <w:p>
            <w:pPr>
              <w:spacing w:after="30"/>
              <w:ind w:left="216"/>
            </w:pPr>
            <w:r>
              <w:rPr>
                <w:b/>
                <w:sz w:val="17"/>
              </w:rPr>
              <w:t xml:space="preserve">• Step 3: </w:t>
            </w:r>
            <w:r>
              <w:rPr>
                <w:sz w:val="17"/>
              </w:rPr>
              <w:t>P2 * V2 = 120.0 kPa * 0.172 m^3 = 20.64 kJ.</w:t>
            </w:r>
          </w:p>
          <w:p>
            <w:pPr>
              <w:spacing w:after="30"/>
              <w:ind w:left="216"/>
            </w:pPr>
            <w:r>
              <w:rPr>
                <w:b/>
                <w:sz w:val="17"/>
              </w:rPr>
              <w:t xml:space="preserve">• Step 4: </w:t>
            </w:r>
            <w:r>
              <w:rPr>
                <w:sz w:val="17"/>
              </w:rPr>
              <w:t>Step 2: Polytropic work formula (n != 1):</w:t>
            </w:r>
          </w:p>
          <w:p>
            <w:pPr>
              <w:spacing w:after="30"/>
              <w:ind w:left="216"/>
            </w:pPr>
            <w:r>
              <w:rPr>
                <w:b/>
                <w:sz w:val="17"/>
              </w:rPr>
              <w:t xml:space="preserve">• Step 5: </w:t>
            </w:r>
            <w:r>
              <w:rPr>
                <w:sz w:val="17"/>
              </w:rPr>
              <w:t>W = (P1 * V1 - P2 * V2) / (n - 1).</w:t>
            </w:r>
          </w:p>
          <w:p>
            <w:pPr>
              <w:spacing w:after="30"/>
              <w:ind w:left="216"/>
            </w:pPr>
            <w:r>
              <w:rPr>
                <w:b/>
                <w:sz w:val="17"/>
              </w:rPr>
              <w:t xml:space="preserve">• Step 6: </w:t>
            </w:r>
            <w:r>
              <w:rPr>
                <w:sz w:val="17"/>
              </w:rPr>
              <w:t>Numerator = 30.00 kJ - 20.64 kJ = 9.36 kJ.</w:t>
            </w:r>
          </w:p>
          <w:p>
            <w:pPr>
              <w:spacing w:after="30"/>
              <w:ind w:left="216"/>
            </w:pPr>
            <w:r>
              <w:rPr>
                <w:b/>
                <w:sz w:val="17"/>
              </w:rPr>
              <w:t xml:space="preserve">• Step 7: </w:t>
            </w:r>
            <w:r>
              <w:rPr>
                <w:sz w:val="17"/>
              </w:rPr>
              <w:t>Denominator = n - 1 = 1.30 - 1 = 0.30.</w:t>
            </w:r>
          </w:p>
          <w:p>
            <w:pPr>
              <w:spacing w:after="30"/>
              <w:ind w:left="216"/>
            </w:pPr>
            <w:r>
              <w:rPr>
                <w:b/>
                <w:sz w:val="17"/>
              </w:rPr>
              <w:t xml:space="preserve">• Step 8: </w:t>
            </w:r>
            <w:r>
              <w:rPr>
                <w:sz w:val="17"/>
              </w:rPr>
              <w:t>W = 9.36 kJ / 0.30 = 31.20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Polytropic Boundary Work W = 31.20 kJ</w:t>
              <w:br/>
            </w:r>
            <w:r>
              <w:rPr>
                <w:b/>
                <w:sz w:val="17"/>
              </w:rPr>
              <w:t xml:space="preserve">Accepted Equivalent Representations: </w:t>
            </w:r>
            <w:r>
              <w:rPr>
                <w:sz w:val="17"/>
              </w:rPr>
              <w:t>31.2 kJ, 31.20 kJ, 31.2; (31.20)</w:t>
              <w:br/>
            </w:r>
            <w:r>
              <w:rPr>
                <w:b/>
                <w:sz w:val="17"/>
              </w:rPr>
              <w:t xml:space="preserve">Socratic Scaffolding &amp; Misconception Alert: </w:t>
            </w:r>
            <w:r>
              <w:rPr>
                <w:color w:val="4A5568"/>
                <w:sz w:val="17"/>
              </w:rPr>
              <w:t>[Recognition Hint: Polytropic work: W = (P1*V1 - P2*V2) / (n - 1).] | [Setup Hint: W = (600*0.05 - 120*0.172) / (1.30 - 1) = (30 - 20.64) / 0.3 = 31.2 kJ.] | [Common Mistake: Dividing by (1 - n) instead of (n - 1) when numerator is written as (P1*V1 - P2*V2).]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[GEN0161-U1-PLY-L2-002]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polytropic specific heat c_n = c_v * (k - n) / (1 - n) with heat transfer Q = m * c_n * Delta T = Delta U + W.</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(Processes of Ideal Gases: Polytropic Specific Heat &amp; Total Heat Transfer):</w:t>
              <w:br/>
            </w:r>
            <w:r>
              <w:rPr>
                <w:sz w:val="19"/>
              </w:rPr>
              <w:t>In the polytropic expansion above (m = 0.20 kg of air, cv = 0.718 kJ/kg-K, k = 1.40, n = 1.30, boundary work W = 31.20 kJ):</w:t>
              <w:br/>
              <w:t>The air temperature decreases from T1 = 522.65 K to T2 = 359.58 K (Delta T = -163.07 K).</w:t>
              <w:br/>
              <w:t>1) Compute the polytropic specific heat c_n = cv * (k - n) / (1 - n) in kJ/kg-K.</w:t>
              <w:br/>
              <w:t>2) Compute the change in internal energy Delta U in kJ.</w:t>
              <w:br/>
              <w:t>3) Calculate the total heat transfer Q during the expansion using the First Law: Q = Delta U + W.</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Polytropic specific heat c_n:</w:t>
            </w:r>
          </w:p>
          <w:p>
            <w:pPr>
              <w:spacing w:after="30"/>
              <w:ind w:left="216"/>
            </w:pPr>
            <w:r>
              <w:rPr>
                <w:b/>
                <w:sz w:val="17"/>
              </w:rPr>
              <w:t xml:space="preserve">• Step 2: </w:t>
            </w:r>
            <w:r>
              <w:rPr>
                <w:sz w:val="17"/>
              </w:rPr>
              <w:t>c_n = cv * (k - n) / (1 - n).</w:t>
            </w:r>
          </w:p>
          <w:p>
            <w:pPr>
              <w:spacing w:after="30"/>
              <w:ind w:left="216"/>
            </w:pPr>
            <w:r>
              <w:rPr>
                <w:b/>
                <w:sz w:val="17"/>
              </w:rPr>
              <w:t xml:space="preserve">• Step 3: </w:t>
            </w:r>
            <w:r>
              <w:rPr>
                <w:sz w:val="17"/>
              </w:rPr>
              <w:t>k - n = 1.40 - 1.30 = 0.10.</w:t>
            </w:r>
          </w:p>
          <w:p>
            <w:pPr>
              <w:spacing w:after="30"/>
              <w:ind w:left="216"/>
            </w:pPr>
            <w:r>
              <w:rPr>
                <w:b/>
                <w:sz w:val="17"/>
              </w:rPr>
              <w:t xml:space="preserve">• Step 4: </w:t>
            </w:r>
            <w:r>
              <w:rPr>
                <w:sz w:val="17"/>
              </w:rPr>
              <w:t>1 - n = 1.0 - 1.30 = -0.30.</w:t>
            </w:r>
          </w:p>
          <w:p>
            <w:pPr>
              <w:spacing w:after="30"/>
              <w:ind w:left="216"/>
            </w:pPr>
            <w:r>
              <w:rPr>
                <w:b/>
                <w:sz w:val="17"/>
              </w:rPr>
              <w:t xml:space="preserve">• Step 5: </w:t>
            </w:r>
            <w:r>
              <w:rPr>
                <w:sz w:val="17"/>
              </w:rPr>
              <w:t>c_n = 0.718 kJ/kg-K * [ 0.10 / (-0.30) ] = 0.718 * (-1/3) = -0.23933 kJ/kg-K.</w:t>
            </w:r>
          </w:p>
          <w:p>
            <w:pPr>
              <w:spacing w:after="30"/>
              <w:ind w:left="216"/>
            </w:pPr>
            <w:r>
              <w:rPr>
                <w:b/>
                <w:sz w:val="17"/>
              </w:rPr>
              <w:t xml:space="preserve">• Step 6: </w:t>
            </w:r>
            <w:r>
              <w:rPr>
                <w:sz w:val="17"/>
              </w:rPr>
              <w:t>(Notice c_n is negative: heat added causes temperature to drop because work output exceeds heat input!).</w:t>
            </w:r>
          </w:p>
          <w:p>
            <w:pPr>
              <w:spacing w:after="30"/>
              <w:ind w:left="216"/>
            </w:pPr>
            <w:r>
              <w:rPr>
                <w:b/>
                <w:sz w:val="17"/>
              </w:rPr>
              <w:t xml:space="preserve">• Step 7: </w:t>
            </w:r>
            <w:r>
              <w:rPr>
                <w:sz w:val="17"/>
              </w:rPr>
              <w:t>Step 2: Change in internal energy:</w:t>
            </w:r>
          </w:p>
          <w:p>
            <w:pPr>
              <w:spacing w:after="30"/>
              <w:ind w:left="216"/>
            </w:pPr>
            <w:r>
              <w:rPr>
                <w:b/>
                <w:sz w:val="17"/>
              </w:rPr>
              <w:t xml:space="preserve">• Step 8: </w:t>
            </w:r>
            <w:r>
              <w:rPr>
                <w:sz w:val="17"/>
              </w:rPr>
              <w:t>Delta U = m * cv * Delta T = 0.20 kg * 0.718 kJ/kg-K * (-163.07 K) = -23.417 kJ.</w:t>
            </w:r>
          </w:p>
          <w:p>
            <w:pPr>
              <w:spacing w:after="30"/>
              <w:ind w:left="216"/>
            </w:pPr>
            <w:r>
              <w:rPr>
                <w:b/>
                <w:sz w:val="17"/>
              </w:rPr>
              <w:t xml:space="preserve">• Step 9: </w:t>
            </w:r>
            <w:r>
              <w:rPr>
                <w:sz w:val="17"/>
              </w:rPr>
              <w:t>Step 3: Total heat transfer Q:</w:t>
            </w:r>
          </w:p>
          <w:p>
            <w:pPr>
              <w:spacing w:after="30"/>
              <w:ind w:left="216"/>
            </w:pPr>
            <w:r>
              <w:rPr>
                <w:b/>
                <w:sz w:val="17"/>
              </w:rPr>
              <w:t xml:space="preserve">• Step 10: </w:t>
            </w:r>
            <w:r>
              <w:rPr>
                <w:sz w:val="17"/>
              </w:rPr>
              <w:t>First Law: Q = Delta U + W = -23.417 kJ + 31.20 kJ = +7.783 kJ ~= +7.78 kJ.</w:t>
            </w:r>
          </w:p>
          <w:p>
            <w:pPr>
              <w:spacing w:after="30"/>
              <w:ind w:left="216"/>
            </w:pPr>
            <w:r>
              <w:rPr>
                <w:b/>
                <w:sz w:val="17"/>
              </w:rPr>
              <w:t xml:space="preserve">• Step 11: </w:t>
            </w:r>
            <w:r>
              <w:rPr>
                <w:sz w:val="17"/>
              </w:rPr>
              <w:t>(Or Q = m * c_n * Delta T = 0.20 * (-0.23933) * (-163.07) = +7.80 kJ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Polytropic Specific Heat c_n = -0.239 kJ/kg-K, Delta U = -23.42 kJ, Heat Added Q = +7.78 kJ</w:t>
              <w:br/>
            </w:r>
            <w:r>
              <w:rPr>
                <w:b/>
                <w:sz w:val="17"/>
              </w:rPr>
              <w:t xml:space="preserve">Accepted Equivalent Representations: </w:t>
            </w:r>
            <w:r>
              <w:rPr>
                <w:sz w:val="17"/>
              </w:rPr>
              <w:t>Q = 7.78 kJ, Delta U = -23.42 kJ; (-0.2393, -23.417, 7.783)</w:t>
              <w:br/>
            </w:r>
            <w:r>
              <w:rPr>
                <w:b/>
                <w:sz w:val="17"/>
              </w:rPr>
              <w:t xml:space="preserve">Socratic Scaffolding &amp; Misconception Alert: </w:t>
            </w:r>
            <w:r>
              <w:rPr>
                <w:color w:val="4A5568"/>
                <w:sz w:val="17"/>
              </w:rPr>
              <w:t>[Recognition Hint: Polytropic heat: Q = Delta U + W. Specific heat is c_n = c_v * (k - n) / (1 - n).] | [Setup Hint: Delta U = 0.2 * 0.718 * (-163.07) = -23.42 kJ. Q = -23.42 + 31.20 = +7.78 kJ.] | [Common Mistake: Assuming that because temperature drops, heat must be rejected (here work exceeds heat, so Q is positive!).]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[GEN0161-U1-PLY-L3-003]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steady-flow compressor polytropic power: Power = m_dot * [ n / (n - 1) ] * R * T1 * [ (P2/P1)^((n-1)/n) - 1 ] and sizes electric drive motor with mechanical drive efficiency.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(Processes of Ideal Gases: Polytropic Compressor Shaft Power &amp; Required Motor kW):</w:t>
              <w:br/>
            </w:r>
            <w:r>
              <w:rPr>
                <w:sz w:val="19"/>
              </w:rPr>
              <w:t>An industrial rotary screw compressor delivers air at mass flow rate m_dot = 0.150 kg/s (R = 0.287 kJ/kg-K). Air enters at P1 = 100.0 kPa, T1 = 295.0 K and is compressed polytropically with index n = 1.25 to discharge pressure P2 = 700.0 kPa (pressure ratio r_p = 7.00):</w:t>
              <w:br/>
              <w:t>1) Compute the polytropic temperature exponent (n - 1) / n.</w:t>
              <w:br/>
              <w:t>2) Calculate the discharge air temperature T2 in Kelvin.</w:t>
              <w:br/>
              <w:t>3) Using the steady-flow work equation W_shaft = [ n / (n - 1) ] * R * T1 * [ (P2/P1)^((n-1)/n) - 1 ], calculate the compressor power required in kiloWatts (kW).</w:t>
              <w:br/>
              <w:t>4) If the electric drive motor has mechanical transmission efficiency eta_motor = 90.0%, calculate the electrical input power required.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Polytropic exponent for n = 1.25:</w:t>
            </w:r>
          </w:p>
          <w:p>
            <w:pPr>
              <w:spacing w:after="30"/>
              <w:ind w:left="216"/>
            </w:pPr>
            <w:r>
              <w:rPr>
                <w:b/>
                <w:sz w:val="17"/>
              </w:rPr>
              <w:t xml:space="preserve">• Step 2: </w:t>
            </w:r>
            <w:r>
              <w:rPr>
                <w:sz w:val="17"/>
              </w:rPr>
              <w:t>(n - 1) / n = (1.25 - 1) / 1.25 = 0.25 / 1.25 = 1 / 5 = 0.200.</w:t>
            </w:r>
          </w:p>
          <w:p>
            <w:pPr>
              <w:spacing w:after="30"/>
              <w:ind w:left="216"/>
            </w:pPr>
            <w:r>
              <w:rPr>
                <w:b/>
                <w:sz w:val="17"/>
              </w:rPr>
              <w:t xml:space="preserve">• Step 3: </w:t>
            </w:r>
            <w:r>
              <w:rPr>
                <w:sz w:val="17"/>
              </w:rPr>
              <w:t>Step 2: Discharge temperature T2 = T1 * (P2 / P1)^((n - 1)/n):</w:t>
            </w:r>
          </w:p>
          <w:p>
            <w:pPr>
              <w:spacing w:after="30"/>
              <w:ind w:left="216"/>
            </w:pPr>
            <w:r>
              <w:rPr>
                <w:b/>
                <w:sz w:val="17"/>
              </w:rPr>
              <w:t xml:space="preserve">• Step 4: </w:t>
            </w:r>
            <w:r>
              <w:rPr>
                <w:sz w:val="17"/>
              </w:rPr>
              <w:t>(7.00)^0.200 = 1.475773.</w:t>
            </w:r>
          </w:p>
          <w:p>
            <w:pPr>
              <w:spacing w:after="30"/>
              <w:ind w:left="216"/>
            </w:pPr>
            <w:r>
              <w:rPr>
                <w:b/>
                <w:sz w:val="17"/>
              </w:rPr>
              <w:t xml:space="preserve">• Step 5: </w:t>
            </w:r>
            <w:r>
              <w:rPr>
                <w:sz w:val="17"/>
              </w:rPr>
              <w:t>T2 = 295.0 K * 1.475773 = 435.35 K (162.2 deg C).</w:t>
            </w:r>
          </w:p>
          <w:p>
            <w:pPr>
              <w:spacing w:after="30"/>
              <w:ind w:left="216"/>
            </w:pPr>
            <w:r>
              <w:rPr>
                <w:b/>
                <w:sz w:val="17"/>
              </w:rPr>
              <w:t xml:space="preserve">• Step 6: </w:t>
            </w:r>
            <w:r>
              <w:rPr>
                <w:sz w:val="17"/>
              </w:rPr>
              <w:t>Step 3: Shaft power calculation:</w:t>
            </w:r>
          </w:p>
          <w:p>
            <w:pPr>
              <w:spacing w:after="30"/>
              <w:ind w:left="216"/>
            </w:pPr>
            <w:r>
              <w:rPr>
                <w:b/>
                <w:sz w:val="17"/>
              </w:rPr>
              <w:t xml:space="preserve">• Step 7: </w:t>
            </w:r>
            <w:r>
              <w:rPr>
                <w:sz w:val="17"/>
              </w:rPr>
              <w:t>n / (n - 1) = 1.25 / 0.25 = 5.00.</w:t>
            </w:r>
          </w:p>
          <w:p>
            <w:pPr>
              <w:spacing w:after="30"/>
              <w:ind w:left="216"/>
            </w:pPr>
            <w:r>
              <w:rPr>
                <w:b/>
                <w:sz w:val="17"/>
              </w:rPr>
              <w:t xml:space="preserve">• Step 8: </w:t>
            </w:r>
            <w:r>
              <w:rPr>
                <w:sz w:val="17"/>
              </w:rPr>
              <w:t>Specific shaft work: w_s = 5.00 * (0.287 kJ/kg-K) * (295.0 K) * [ 1.475773 - 1 ].</w:t>
            </w:r>
          </w:p>
          <w:p>
            <w:pPr>
              <w:spacing w:after="30"/>
              <w:ind w:left="216"/>
            </w:pPr>
            <w:r>
              <w:rPr>
                <w:b/>
                <w:sz w:val="17"/>
              </w:rPr>
              <w:t xml:space="preserve">• Step 9: </w:t>
            </w:r>
            <w:r>
              <w:rPr>
                <w:sz w:val="17"/>
              </w:rPr>
              <w:t>w_s = 5.00 * 84.665 * 0.475773 = 423.325 * 0.475773 = 201.406 kJ/kg.</w:t>
            </w:r>
          </w:p>
          <w:p>
            <w:pPr>
              <w:spacing w:after="30"/>
              <w:ind w:left="216"/>
            </w:pPr>
            <w:r>
              <w:rPr>
                <w:b/>
                <w:sz w:val="17"/>
              </w:rPr>
              <w:t xml:space="preserve">• Step 10: </w:t>
            </w:r>
            <w:r>
              <w:rPr>
                <w:sz w:val="17"/>
              </w:rPr>
              <w:t>Shaft power: P_shaft = m_dot * w_s = (0.150 kg/s) * (201.406 kJ/kg) = 30.211 kW.</w:t>
            </w:r>
          </w:p>
          <w:p>
            <w:pPr>
              <w:spacing w:after="30"/>
              <w:ind w:left="216"/>
            </w:pPr>
            <w:r>
              <w:rPr>
                <w:b/>
                <w:sz w:val="17"/>
              </w:rPr>
              <w:t xml:space="preserve">• Step 11: </w:t>
            </w:r>
            <w:r>
              <w:rPr>
                <w:sz w:val="17"/>
              </w:rPr>
              <w:t>Step 4: Electrical motor input power (eta_motor = 90.0%):</w:t>
            </w:r>
          </w:p>
          <w:p>
            <w:pPr>
              <w:spacing w:after="30"/>
              <w:ind w:left="216"/>
            </w:pPr>
            <w:r>
              <w:rPr>
                <w:b/>
                <w:sz w:val="17"/>
              </w:rPr>
              <w:t xml:space="preserve">• Step 12: </w:t>
            </w:r>
            <w:r>
              <w:rPr>
                <w:sz w:val="17"/>
              </w:rPr>
              <w:t>P_electric = P_shaft / eta_motor = 30.211 kW / 0.900 = 33.568 kW ~= 33.57 kW.</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Discharge Temp T2 = 435.35 K, Shaft Power = 30.21 kW, Electrical Input = 33.57 kW</w:t>
              <w:br/>
            </w:r>
            <w:r>
              <w:rPr>
                <w:b/>
                <w:sz w:val="17"/>
              </w:rPr>
              <w:t xml:space="preserve">Accepted Equivalent Representations: </w:t>
            </w:r>
            <w:r>
              <w:rPr>
                <w:sz w:val="17"/>
              </w:rPr>
              <w:t>P_shaft = 30.21 kW, P_elec = 33.57 kW; (435.35, 30.211, 33.568)</w:t>
              <w:br/>
            </w:r>
            <w:r>
              <w:rPr>
                <w:b/>
                <w:sz w:val="17"/>
              </w:rPr>
              <w:t xml:space="preserve">Socratic Scaffolding &amp; Misconception Alert: </w:t>
            </w:r>
            <w:r>
              <w:rPr>
                <w:color w:val="4A5568"/>
                <w:sz w:val="17"/>
              </w:rPr>
              <w:t>[Recognition Hint: Steady-flow polytropic power: P = m_dot * [n/(n-1)] * R * T1 * [ (P2/P1)^((n-1)/n) - 1 ].] | [Setup Hint: w = 5 * 0.287 * 295 * (7^0.2 - 1) = 201.41 kJ/kg. Power = 0.15 * 201.41 = 30.21 kW. Motor = 30.21 / 0.9 = 33.57 kW.] | [Common Mistake: Using closed system work formula instead of open steady-flow shaft work [n/(n-1)].]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[GEN0161-U1-GAS-L1-001]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final volume V2 = V1 * (P1 / P2) for isothermal process.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(Ideal Gas Laws: Boyle's Law Constant-Temperature Pressure-Volume Scaling):</w:t>
              <w:br/>
            </w:r>
            <w:r>
              <w:rPr>
                <w:sz w:val="19"/>
              </w:rPr>
              <w:t>An ideal gas sample occupies volume V1 = 0.250 m^3 at absolute pressure P1 = 120.0 kPa. The gas is compressed at constant temperature until its pressure reaches P2 = 600.0 kPa.</w:t>
              <w:br/>
              <w:t>1) State Boyle's Law connecting pressure and volume at constant temperature.</w:t>
              <w:br/>
              <w:t>2) Calculate the final compressed volume V2 in cubic meters (m^3).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Boyle's Law: P1 * V1 = P2 * V2 at constant temperature T.</w:t>
            </w:r>
          </w:p>
          <w:p>
            <w:pPr>
              <w:spacing w:after="30"/>
              <w:ind w:left="216"/>
            </w:pPr>
            <w:r>
              <w:rPr>
                <w:b/>
                <w:sz w:val="17"/>
              </w:rPr>
              <w:t xml:space="preserve">• Step 2: </w:t>
            </w:r>
            <w:r>
              <w:rPr>
                <w:sz w:val="17"/>
              </w:rPr>
              <w:t>Step 2: Solve for V2:</w:t>
            </w:r>
          </w:p>
          <w:p>
            <w:pPr>
              <w:spacing w:after="30"/>
              <w:ind w:left="216"/>
            </w:pPr>
            <w:r>
              <w:rPr>
                <w:b/>
                <w:sz w:val="17"/>
              </w:rPr>
              <w:t xml:space="preserve">• Step 3: </w:t>
            </w:r>
            <w:r>
              <w:rPr>
                <w:sz w:val="17"/>
              </w:rPr>
              <w:t>V2 = V1 * (P1 / P2) = 0.250 m^3 * (120.0 kPa / 600.0 kPa) = 0.250 * (1 / 5) = 0.0500 m^3.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Final Volume V2 = 0.0500 m^3</w:t>
              <w:br/>
            </w:r>
            <w:r>
              <w:rPr>
                <w:b/>
                <w:sz w:val="17"/>
              </w:rPr>
              <w:t xml:space="preserve">Accepted Equivalent Representations: </w:t>
            </w:r>
            <w:r>
              <w:rPr>
                <w:sz w:val="17"/>
              </w:rPr>
              <w:t>0.05 m^3, 0.050 m^3, 0.0500; (0.0500)</w:t>
              <w:br/>
            </w:r>
            <w:r>
              <w:rPr>
                <w:b/>
                <w:sz w:val="17"/>
              </w:rPr>
              <w:t xml:space="preserve">Socratic Scaffolding &amp; Misconception Alert: </w:t>
            </w:r>
            <w:r>
              <w:rPr>
                <w:color w:val="4A5568"/>
                <w:sz w:val="17"/>
              </w:rPr>
              <w:t>[Recognition Hint: Boyle's Law: P1 * V1 = P2 * V2.] | [Setup Hint: V2 = 0.25 * (120 / 600) = 0.050 m^3.] | [Common Mistake: Multiplying by pressure ratio instead of dividing (volume decreases when pressure increases).]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[GEN0161-U1-GAS-L2-002]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Charles's Law V1 / T1 = V2 / T2 requiring strict conversion from Celsius to absolute Kelvin.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(Ideal Gas Laws: Charles's Law Constant-Pressure Thermal Expansion):</w:t>
              <w:br/>
            </w:r>
            <w:r>
              <w:rPr>
                <w:sz w:val="19"/>
              </w:rPr>
              <w:t>Air in a weighted piston-cylinder device occupies volume V1 = 0.080 m^3 at initial temperature T1 = 20.0 deg C at constant pressure. Heat is added until the volume expands by 50.0% to V2 = 0.120 m^3.</w:t>
              <w:br/>
              <w:t>1) Convert initial temperature T1 to absolute Kelvin.</w:t>
              <w:br/>
              <w:t>2) Using Charles's Law (V1 / T1 = V2 / T2), compute the final temperature T2 in Kelvin.</w:t>
              <w:br/>
              <w:t>3) Express the final temperature in degrees Celsius.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Absolute temperature: T1 = 20.0 + 273.15 = 293.15 K.</w:t>
            </w:r>
          </w:p>
          <w:p>
            <w:pPr>
              <w:spacing w:after="30"/>
              <w:ind w:left="216"/>
            </w:pPr>
            <w:r>
              <w:rPr>
                <w:b/>
                <w:sz w:val="17"/>
              </w:rPr>
              <w:t xml:space="preserve">• Step 2: </w:t>
            </w:r>
            <w:r>
              <w:rPr>
                <w:sz w:val="17"/>
              </w:rPr>
              <w:t>Step 2: Charles's Law: T2 = T1 * (V2 / V1):</w:t>
            </w:r>
          </w:p>
          <w:p>
            <w:pPr>
              <w:spacing w:after="30"/>
              <w:ind w:left="216"/>
            </w:pPr>
            <w:r>
              <w:rPr>
                <w:b/>
                <w:sz w:val="17"/>
              </w:rPr>
              <w:t xml:space="preserve">• Step 3: </w:t>
            </w:r>
            <w:r>
              <w:rPr>
                <w:sz w:val="17"/>
              </w:rPr>
              <w:t>Volume expansion ratio: V2 / V1 = 0.120 / 0.080 = 1.500.</w:t>
            </w:r>
          </w:p>
          <w:p>
            <w:pPr>
              <w:spacing w:after="30"/>
              <w:ind w:left="216"/>
            </w:pPr>
            <w:r>
              <w:rPr>
                <w:b/>
                <w:sz w:val="17"/>
              </w:rPr>
              <w:t xml:space="preserve">• Step 4: </w:t>
            </w:r>
            <w:r>
              <w:rPr>
                <w:sz w:val="17"/>
              </w:rPr>
              <w:t>T2 = 293.15 K * 1.500 = 439.725 K ~= 439.73 K.</w:t>
            </w:r>
          </w:p>
          <w:p>
            <w:pPr>
              <w:spacing w:after="30"/>
              <w:ind w:left="216"/>
            </w:pPr>
            <w:r>
              <w:rPr>
                <w:b/>
                <w:sz w:val="17"/>
              </w:rPr>
              <w:t xml:space="preserve">• Step 5: </w:t>
            </w:r>
            <w:r>
              <w:rPr>
                <w:sz w:val="17"/>
              </w:rPr>
              <w:t>Step 3: Convert to Celsius:</w:t>
            </w:r>
          </w:p>
          <w:p>
            <w:pPr>
              <w:spacing w:after="30"/>
              <w:ind w:left="216"/>
            </w:pPr>
            <w:r>
              <w:rPr>
                <w:b/>
                <w:sz w:val="17"/>
              </w:rPr>
              <w:t xml:space="preserve">• Step 6: </w:t>
            </w:r>
            <w:r>
              <w:rPr>
                <w:sz w:val="17"/>
              </w:rPr>
              <w:t>T2,C = 439.73 K - 273.15 = 166.58 deg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Final Temp T2 = 439.73 K (166.58 deg C)</w:t>
              <w:br/>
            </w:r>
            <w:r>
              <w:rPr>
                <w:b/>
                <w:sz w:val="17"/>
              </w:rPr>
              <w:t xml:space="preserve">Accepted Equivalent Representations: </w:t>
            </w:r>
            <w:r>
              <w:rPr>
                <w:sz w:val="17"/>
              </w:rPr>
              <w:t>T2 = 439.7 K, 166.6 C; (439.725, 166.58)</w:t>
              <w:br/>
            </w:r>
            <w:r>
              <w:rPr>
                <w:b/>
                <w:sz w:val="17"/>
              </w:rPr>
              <w:t xml:space="preserve">Socratic Scaffolding &amp; Misconception Alert: </w:t>
            </w:r>
            <w:r>
              <w:rPr>
                <w:color w:val="4A5568"/>
                <w:sz w:val="17"/>
              </w:rPr>
              <w:t>[Recognition Hint: Charles's Law MUST use absolute Kelvin: T2 = T1 * (V2 / V1).] | [Setup Hint: T1 = 293.15 K. T2 = 293.15 * 1.5 = 439.73 K. T2,C = 439.73 - 273.15 = 166.58 C.] | [Common Mistake: Multiplying Celsius directly: 20 C * 1.5 = 30 C (completely invalid!).]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[GEN0161-U1-GAS-L3-003]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combined gas law where pressure, volume, and temperature change simultaneously: P2 = P1 * (V1/V2) * (T2/T1) on a meteorological weather balloon.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(Ideal Gas Laws: Combined Ideal Gas Law (P1*V1 / T1 = P2*V2 / T2)):</w:t>
              <w:br/>
            </w:r>
            <w:r>
              <w:rPr>
                <w:sz w:val="19"/>
              </w:rPr>
              <w:t>A meteorological weather balloon is filled on the ground at sea level where P1 = 101.30 kPa, T1 = 25.0 deg C (298.15 K), and volume V1 = 2.40 m^3. The balloon ascends to the stratosphere where pressure drops to P2 = 20.0 kPa and temperature drops to T2 = -50.0 deg C (223.15 K):</w:t>
              <w:br/>
              <w:t>1) State the Combined Gas Law: (P1 * V1) / T1 = (P2 * V2) / T2.</w:t>
              <w:br/>
              <w:t>2) Calculate the final expanded volume V2 of the balloon in the stratosphere in m^3.</w:t>
              <w:br/>
              <w:t>3) Calculate the volumetric expansion ratio V2 / V1.</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Combined Gas Law formula: V2 = V1 * (P1 / P2) * (T2 / T1):</w:t>
            </w:r>
          </w:p>
          <w:p>
            <w:pPr>
              <w:spacing w:after="30"/>
              <w:ind w:left="216"/>
            </w:pPr>
            <w:r>
              <w:rPr>
                <w:b/>
                <w:sz w:val="17"/>
              </w:rPr>
              <w:t xml:space="preserve">• Step 2: </w:t>
            </w:r>
            <w:r>
              <w:rPr>
                <w:sz w:val="17"/>
              </w:rPr>
              <w:t>Step 2: Pressure and temperature ratios (all in absolute units):</w:t>
              <w:br/>
              <w:t>Pressure ratio: P1 / P2 = 101.30 kPa / 20.0 kPa = 5.0650.</w:t>
              <w:br/>
              <w:t>Temperature ratio: T2 / T1 = 223.15 K / 298.15 K = 0.748449.</w:t>
              <w:br/>
              <w:t>Step 3: Solve for final volume V2:</w:t>
              <w:br/>
              <w:t>V2 = 2.40 m^3 * 5.0650 * 0.748449 = 12.156 * 0.748449 = 9.098 m^3 ~= 9.10 m^3.</w:t>
              <w:br/>
              <w:t>Step 4: Volumetric expansion ratio:</w:t>
              <w:br/>
              <w:t>V2 / V1 = 9.098 / 2.40 = 3.791x (balloon expands to ~3.8 times its ground volume).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Stratospheric Volume V2 = 9.10 m^3, Expansion Ratio = 3.79x</w:t>
              <w:br/>
            </w:r>
            <w:r>
              <w:rPr>
                <w:b/>
                <w:sz w:val="17"/>
              </w:rPr>
              <w:t xml:space="preserve">Accepted Equivalent Representations: </w:t>
            </w:r>
            <w:r>
              <w:rPr>
                <w:sz w:val="17"/>
              </w:rPr>
              <w:t>V2 = 9.10 m^3, 9.1 m^3; (9.098, 3.791)</w:t>
              <w:br/>
            </w:r>
            <w:r>
              <w:rPr>
                <w:b/>
                <w:sz w:val="17"/>
              </w:rPr>
              <w:t xml:space="preserve">Socratic Scaffolding &amp; Misconception Alert: </w:t>
            </w:r>
            <w:r>
              <w:rPr>
                <w:color w:val="4A5568"/>
                <w:sz w:val="17"/>
              </w:rPr>
              <w:t>[Recognition Hint: Combined gas law: V2 = V1 * (P1/P2) * (T2/T1). Both temperatures must be in Kelvin.] | [Setup Hint: V2 = 2.40 * (101.3 / 20.0) * (223.15 / 298.15) = 2.40 * 5.065 * 0.7484 = 9.10 m^3.] | [Common Mistake: Using Celsius temperatures (-50 / 25 = -2, which yields negative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[GEN0161-U2-ENG-L1-001]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net work W_net = Q_H - Q_L and thermal efficiency eta_th = W_net / Q_H.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(Second Law: Heat Engine First-Law Energy Balance &amp; Efficiency):</w:t>
              <w:br/>
            </w:r>
            <w:r>
              <w:rPr>
                <w:sz w:val="19"/>
              </w:rPr>
              <w:t>A heat engine absorbs Q_H = 800.0 kJ of heat from a high-temperature reservoir and rejects Q_L = 520.0 kJ of waste heat to a low-temperature sink during each operating cycle.</w:t>
              <w:br/>
              <w:t>1) Compute the net mechanical work output W_net in kiloJoules.</w:t>
              <w:br/>
              <w:t>2) Calculate the thermal efficiency eta_th of the heat engine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Net work output: W_net = Q_H - Q_L:</w:t>
            </w:r>
          </w:p>
          <w:p>
            <w:pPr>
              <w:spacing w:after="30"/>
              <w:ind w:left="216"/>
            </w:pPr>
            <w:r>
              <w:rPr>
                <w:b/>
                <w:sz w:val="17"/>
              </w:rPr>
              <w:t xml:space="preserve">• Step 2: </w:t>
            </w:r>
            <w:r>
              <w:rPr>
                <w:sz w:val="17"/>
              </w:rPr>
              <w:t>W_net = 800.0 kJ - 520.0 kJ = 280.0 kJ.</w:t>
            </w:r>
          </w:p>
          <w:p>
            <w:pPr>
              <w:spacing w:after="30"/>
              <w:ind w:left="216"/>
            </w:pPr>
            <w:r>
              <w:rPr>
                <w:b/>
                <w:sz w:val="17"/>
              </w:rPr>
              <w:t xml:space="preserve">• Step 3: </w:t>
            </w:r>
            <w:r>
              <w:rPr>
                <w:sz w:val="17"/>
              </w:rPr>
              <w:t>Step 2: Thermal efficiency: eta_th = W_net / Q_H = (Q_H - Q_L) / Q_H:</w:t>
            </w:r>
          </w:p>
          <w:p>
            <w:pPr>
              <w:spacing w:after="30"/>
              <w:ind w:left="216"/>
            </w:pPr>
            <w:r>
              <w:rPr>
                <w:b/>
                <w:sz w:val="17"/>
              </w:rPr>
              <w:t xml:space="preserve">• Step 4: </w:t>
            </w:r>
            <w:r>
              <w:rPr>
                <w:sz w:val="17"/>
              </w:rPr>
              <w:t>eta_th = 280.0 kJ / 800.0 kJ = 0.350 = 35.0%.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Net Work W_net = 280.0 kJ, Thermal Efficiency eta_th = 35.0%</w:t>
              <w:br/>
            </w:r>
            <w:r>
              <w:rPr>
                <w:b/>
                <w:sz w:val="17"/>
              </w:rPr>
              <w:t xml:space="preserve">Accepted Equivalent Representations: </w:t>
            </w:r>
            <w:r>
              <w:rPr>
                <w:sz w:val="17"/>
              </w:rPr>
              <w:t>35%, 35.0%, 0.35; (280.0, 35.0%)</w:t>
              <w:br/>
            </w:r>
            <w:r>
              <w:rPr>
                <w:b/>
                <w:sz w:val="17"/>
              </w:rPr>
              <w:t xml:space="preserve">Socratic Scaffolding &amp; Misconception Alert: </w:t>
            </w:r>
            <w:r>
              <w:rPr>
                <w:color w:val="4A5568"/>
                <w:sz w:val="17"/>
              </w:rPr>
              <w:t>[Recognition Hint: W_net = Q_H - Q_L. eta = W_net / Q_H.] | [Setup Hint: W = 800 - 520 = 280 kJ. eta = 280 / 800 = 0.35 = 35%.] | [Common Mistake: Dividing work by waste heat Q_L instead of heat input Q_H.]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[GEN0161-U2-ENG-L2-002]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power output P_elec = 600 MW and efficiency eta = 38% to calculate waste heat rejection Q_dot_L and cooling water flow rate m_dot_w = Q_dot_L / (c_w * Delta T_w).</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(Second Law: Power Plant Thermal Rejection Rate &amp; Cooling Water Mass Flow):</w:t>
              <w:br/>
            </w:r>
            <w:r>
              <w:rPr>
                <w:sz w:val="19"/>
              </w:rPr>
              <w:t>A thermal power plant generates electrical power P_net = 600.0 MegaWatts (MW) at an overall thermal efficiency of eta_th = 38.0%.</w:t>
              <w:br/>
              <w:t>1) Compute the total thermal heat input rate Q_dot_H supplied by the boiler in MW.</w:t>
              <w:br/>
              <w:t>2) Calculate the rate of waste heat rejection Q_dot_L to the condenser cooling water in MW.</w:t>
              <w:br/>
              <w:t>3) If river cooling water absorbs this waste heat with an allowable temperature rise of Delta T_water = 8.0 deg C (c_water = 4.186 kJ/kg-K = 4.186 x 10^-3 MJ/kg-K), calculate the required cooling water mass flow rate m_dot in kg/s.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heat input rate: Q_dot_H = P_net / eta_th:</w:t>
            </w:r>
          </w:p>
          <w:p>
            <w:pPr>
              <w:spacing w:after="30"/>
              <w:ind w:left="216"/>
            </w:pPr>
            <w:r>
              <w:rPr>
                <w:b/>
                <w:sz w:val="17"/>
              </w:rPr>
              <w:t xml:space="preserve">• Step 2: </w:t>
            </w:r>
            <w:r>
              <w:rPr>
                <w:sz w:val="17"/>
              </w:rPr>
              <w:t>Q_dot_H = 600.0 MW / 0.380 = 1578.95 MW.</w:t>
            </w:r>
          </w:p>
          <w:p>
            <w:pPr>
              <w:spacing w:after="30"/>
              <w:ind w:left="216"/>
            </w:pPr>
            <w:r>
              <w:rPr>
                <w:b/>
                <w:sz w:val="17"/>
              </w:rPr>
              <w:t xml:space="preserve">• Step 3: </w:t>
            </w:r>
            <w:r>
              <w:rPr>
                <w:sz w:val="17"/>
              </w:rPr>
              <w:t>Step 2: Waste heat rejection rate: Q_dot_L = Q_dot_H - P_net:</w:t>
            </w:r>
          </w:p>
          <w:p>
            <w:pPr>
              <w:spacing w:after="30"/>
              <w:ind w:left="216"/>
            </w:pPr>
            <w:r>
              <w:rPr>
                <w:b/>
                <w:sz w:val="17"/>
              </w:rPr>
              <w:t xml:space="preserve">• Step 4: </w:t>
            </w:r>
            <w:r>
              <w:rPr>
                <w:sz w:val="17"/>
              </w:rPr>
              <w:t>Q_dot_L = 1578.95 MW - 600.0 MW = 978.95 MW (or 978.95 x 10^3 kJ/s).</w:t>
            </w:r>
          </w:p>
          <w:p>
            <w:pPr>
              <w:spacing w:after="30"/>
              <w:ind w:left="216"/>
            </w:pPr>
            <w:r>
              <w:rPr>
                <w:b/>
                <w:sz w:val="17"/>
              </w:rPr>
              <w:t xml:space="preserve">• Step 5: </w:t>
            </w:r>
            <w:r>
              <w:rPr>
                <w:sz w:val="17"/>
              </w:rPr>
              <w:t>Step 3: Cooling water mass flow rate: Q_dot_L = m_dot * c_water * Delta T_water:</w:t>
            </w:r>
          </w:p>
          <w:p>
            <w:pPr>
              <w:spacing w:after="30"/>
              <w:ind w:left="216"/>
            </w:pPr>
            <w:r>
              <w:rPr>
                <w:b/>
                <w:sz w:val="17"/>
              </w:rPr>
              <w:t xml:space="preserve">• Step 6: </w:t>
            </w:r>
            <w:r>
              <w:rPr>
                <w:sz w:val="17"/>
              </w:rPr>
              <w:t>m_dot = Q_dot_L / (c_water * Delta T_water).</w:t>
            </w:r>
          </w:p>
          <w:p>
            <w:pPr>
              <w:spacing w:after="30"/>
              <w:ind w:left="216"/>
            </w:pPr>
            <w:r>
              <w:rPr>
                <w:b/>
                <w:sz w:val="17"/>
              </w:rPr>
              <w:t xml:space="preserve">• Step 7: </w:t>
            </w:r>
            <w:r>
              <w:rPr>
                <w:sz w:val="17"/>
              </w:rPr>
              <w:t>Denominator = 4.186 kJ/kg-K * 8.0 K = 33.488 kJ/kg.</w:t>
            </w:r>
          </w:p>
          <w:p>
            <w:pPr>
              <w:spacing w:after="30"/>
              <w:ind w:left="216"/>
            </w:pPr>
            <w:r>
              <w:rPr>
                <w:b/>
                <w:sz w:val="17"/>
              </w:rPr>
              <w:t xml:space="preserve">• Step 8: </w:t>
            </w:r>
            <w:r>
              <w:rPr>
                <w:sz w:val="17"/>
              </w:rPr>
              <w:t>Q_dot_L in kJ/s: 978.95 x 10^3 kW = 978,950.0 kJ/s.</w:t>
            </w:r>
          </w:p>
          <w:p>
            <w:pPr>
              <w:spacing w:after="30"/>
              <w:ind w:left="216"/>
            </w:pPr>
            <w:r>
              <w:rPr>
                <w:b/>
                <w:sz w:val="17"/>
              </w:rPr>
              <w:t xml:space="preserve">• Step 9: </w:t>
            </w:r>
            <w:r>
              <w:rPr>
                <w:sz w:val="17"/>
              </w:rPr>
              <w:t>m_dot = 978,950.0 kJ/s / 33.488 kJ/kg = 29,232.86 kg/s ~= 29,233 kg/s (29.2 metric tons of river water every second!).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Heat Input = 1578.95 MW, Waste Heat Rejected = 978.95 MW, Cooling Water Flow = 29,233 kg/s</w:t>
              <w:br/>
            </w:r>
            <w:r>
              <w:rPr>
                <w:b/>
                <w:sz w:val="17"/>
              </w:rPr>
              <w:t xml:space="preserve">Accepted Equivalent Representations: </w:t>
            </w:r>
            <w:r>
              <w:rPr>
                <w:sz w:val="17"/>
              </w:rPr>
              <w:t>Q_L = 978.95 MW, m_dot = 29,233 kg/s; (1578.95, 978.95, 29233)</w:t>
              <w:br/>
            </w:r>
            <w:r>
              <w:rPr>
                <w:b/>
                <w:sz w:val="17"/>
              </w:rPr>
              <w:t xml:space="preserve">Socratic Scaffolding &amp; Misconception Alert: </w:t>
            </w:r>
            <w:r>
              <w:rPr>
                <w:color w:val="4A5568"/>
                <w:sz w:val="17"/>
              </w:rPr>
              <w:t>[Recognition Hint: Q_L = P * (1 - eta)/eta. m_dot = Q_L / (c_w * Delta T).] | [Setup Hint: Q_H = 600/0.38 = 1578.95 MW. Q_L = 978.95 MW. m = 978,950 / (4.186 * 8) = 29,233 kg/s.] | [Common Mistake: Calculating Q_L as P * (1 - eta) instead of P * (1 - eta)/eta.]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[GEN0161-U2-ENG-L3-003]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actual engine thermal efficiency eta_actual with theoretical maximum Carnot efficiency eta_carnot = 1 - T_L / T_H to evaluate Second-Law Efficiency eta_II = eta_actual / eta_carnot.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(Second Law: Carnot Maximum Efficiency &amp; Second-Law Efficiency Benchmark):</w:t>
              <w:br/>
            </w:r>
            <w:r>
              <w:rPr>
                <w:sz w:val="19"/>
              </w:rPr>
              <w:t>An automotive engine operates between combustion flame temperature T_H = 1500.0 deg C (1773.15 K) and exhaust ambient temperature T_L = 80.0 deg C (353.15 K). The engine consumes Q_H = 120.0 kJ of fuel heat per cycle and produces W_actual = 42.0 kJ of useful shaft work:</w:t>
              <w:br/>
              <w:t>1) Calculate the actual thermal efficiency eta_actual in percent.</w:t>
              <w:br/>
              <w:t>2) Compute the maximum theoretical Carnot efficiency eta_carnot operating between these two temperatures.</w:t>
              <w:br/>
              <w:t>3) Calculate the Second-Law efficiency (degree of perfection): eta_II = eta_actual / eta_carnot in percent.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Actual thermal efficiency:</w:t>
            </w:r>
          </w:p>
          <w:p>
            <w:pPr>
              <w:spacing w:after="30"/>
              <w:ind w:left="216"/>
            </w:pPr>
            <w:r>
              <w:rPr>
                <w:b/>
                <w:sz w:val="17"/>
              </w:rPr>
              <w:t xml:space="preserve">• Step 2: </w:t>
            </w:r>
            <w:r>
              <w:rPr>
                <w:sz w:val="17"/>
              </w:rPr>
              <w:t>eta_actual = W_actual / Q_H = 42.0 kJ / 120.0 kJ = 0.3500 = 35.00%.</w:t>
            </w:r>
          </w:p>
          <w:p>
            <w:pPr>
              <w:spacing w:after="30"/>
              <w:ind w:left="216"/>
            </w:pPr>
            <w:r>
              <w:rPr>
                <w:b/>
                <w:sz w:val="17"/>
              </w:rPr>
              <w:t xml:space="preserve">• Step 3: </w:t>
            </w:r>
            <w:r>
              <w:rPr>
                <w:sz w:val="17"/>
              </w:rPr>
              <w:t>Step 2: Carnot theoretical maximum efficiency: eta_carnot = 1 - T_L / T_H:</w:t>
            </w:r>
          </w:p>
          <w:p>
            <w:pPr>
              <w:spacing w:after="30"/>
              <w:ind w:left="216"/>
            </w:pPr>
            <w:r>
              <w:rPr>
                <w:b/>
                <w:sz w:val="17"/>
              </w:rPr>
              <w:t xml:space="preserve">• Step 4: </w:t>
            </w:r>
            <w:r>
              <w:rPr>
                <w:sz w:val="17"/>
              </w:rPr>
              <w:t>Absolute temperatures: T_H = 1500.0 + 273.15 = 1773.15 K.</w:t>
            </w:r>
          </w:p>
          <w:p>
            <w:pPr>
              <w:spacing w:after="30"/>
              <w:ind w:left="216"/>
            </w:pPr>
            <w:r>
              <w:rPr>
                <w:b/>
                <w:sz w:val="17"/>
              </w:rPr>
              <w:t xml:space="preserve">• Step 5: </w:t>
            </w:r>
            <w:r>
              <w:rPr>
                <w:sz w:val="17"/>
              </w:rPr>
              <w:t>T_L = 80.0 + 273.15 = 353.15 K.</w:t>
            </w:r>
          </w:p>
          <w:p>
            <w:pPr>
              <w:spacing w:after="30"/>
              <w:ind w:left="216"/>
            </w:pPr>
            <w:r>
              <w:rPr>
                <w:b/>
                <w:sz w:val="17"/>
              </w:rPr>
              <w:t xml:space="preserve">• Step 6: </w:t>
            </w:r>
            <w:r>
              <w:rPr>
                <w:sz w:val="17"/>
              </w:rPr>
              <w:t>eta_carnot = 1 - (353.15 K / 1773.15 K) = 1 - 0.199165 = 0.800835 = 80.08%.</w:t>
            </w:r>
          </w:p>
          <w:p>
            <w:pPr>
              <w:spacing w:after="30"/>
              <w:ind w:left="216"/>
            </w:pPr>
            <w:r>
              <w:rPr>
                <w:b/>
                <w:sz w:val="17"/>
              </w:rPr>
              <w:t xml:space="preserve">• Step 7: </w:t>
            </w:r>
            <w:r>
              <w:rPr>
                <w:sz w:val="17"/>
              </w:rPr>
              <w:t>Step 3: Second-Law efficiency: eta_II = eta_actual / eta_carnot:</w:t>
            </w:r>
          </w:p>
          <w:p>
            <w:pPr>
              <w:spacing w:after="30"/>
              <w:ind w:left="216"/>
            </w:pPr>
            <w:r>
              <w:rPr>
                <w:b/>
                <w:sz w:val="17"/>
              </w:rPr>
              <w:t xml:space="preserve">• Step 8: </w:t>
            </w:r>
            <w:r>
              <w:rPr>
                <w:sz w:val="17"/>
              </w:rPr>
              <w:t>eta_II = 35.00% / 80.08% = 0.43704 = 43.70%.</w:t>
            </w:r>
          </w:p>
          <w:p>
            <w:pPr>
              <w:spacing w:after="30"/>
              <w:ind w:left="216"/>
            </w:pPr>
            <w:r>
              <w:rPr>
                <w:b/>
                <w:sz w:val="17"/>
              </w:rPr>
              <w:t xml:space="preserve">• Step 9: </w:t>
            </w:r>
            <w:r>
              <w:rPr>
                <w:sz w:val="17"/>
              </w:rPr>
              <w:t>(Interpretation: The engine achieves 43.7% of the maximum physically possible work allowed by the Second Law of Thermodynamics).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Actual Efficiency = 35.00%, Carnot Limit = 80.08%, Second-Law Efficiency eta_II = 43.70%</w:t>
              <w:br/>
            </w:r>
            <w:r>
              <w:rPr>
                <w:b/>
                <w:sz w:val="17"/>
              </w:rPr>
              <w:t xml:space="preserve">Accepted Equivalent Representations: </w:t>
            </w:r>
            <w:r>
              <w:rPr>
                <w:sz w:val="17"/>
              </w:rPr>
              <w:t>eta_act = 35%, eta_carnot = 80.1%, eta_II = 43.7%; (35.00%, 80.08%, 43.70%)</w:t>
              <w:br/>
            </w:r>
            <w:r>
              <w:rPr>
                <w:b/>
                <w:sz w:val="17"/>
              </w:rPr>
              <w:t xml:space="preserve">Socratic Scaffolding &amp; Misconception Alert: </w:t>
            </w:r>
            <w:r>
              <w:rPr>
                <w:color w:val="4A5568"/>
                <w:sz w:val="17"/>
              </w:rPr>
              <w:t>[Recognition Hint: Carnot efficiency uses absolute Kelvin: eta_rev = 1 - T_L/T_H. Second-law efficiency is eta_act / eta_rev.] | [Setup Hint: eta_act = 42/120 = 35%. eta_rev = 1 - 353.15/1773.15 = 80.08%. eta_II = 35 / 80.08 = 43.70%.] | [Common Mistake: Using Celsius temperatures in Carnot formula (1 - 80/1500 = 94.7% is incorrect!).]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[GEN0161-U1-PRP-L1-001]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classification: intensive properties are independent of system mass; extensive properties scale proportionally with system size.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(Thermodynamic Concepts: Intensive vs Extensive Property Classification):</w:t>
              <w:br/>
            </w:r>
            <w:r>
              <w:rPr>
                <w:sz w:val="19"/>
              </w:rPr>
              <w:t>Classify each of the following thermodynamic parameters as strictly an INTENSIVE property or an EXTENSIVE property:</w:t>
              <w:br/>
              <w:t>1) Temperature T</w:t>
              <w:br/>
              <w:t>2) Total Volume V</w:t>
              <w:br/>
              <w:t>3) Density rho</w:t>
              <w:br/>
              <w:t>4) Mass m</w:t>
              <w:br/>
              <w:t>5) Pressure P</w:t>
              <w:br/>
              <w:t>6) Total Internal Energy U</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Test of partition: imagine dividing the system in half with a partition:</w:t>
              <w:br/>
              <w:t>• If the value remains the same in each half, the property is INTENSIVE.</w:t>
              <w:br/>
              <w:t>• If the value is halved, the property is EXTENSIVE.</w:t>
              <w:br/>
              <w:t>Step 2: Classify parameters:</w:t>
              <w:br/>
              <w:t>1) Temperature T: INTENSIVE (each half is at the same temperature).</w:t>
              <w:br/>
              <w:t>2) Total Volume V: EXTENSIVE (each half has half the volume).</w:t>
              <w:br/>
              <w:t>3) Density rho: INTENSIVE (mass/volume ratio remains identical).</w:t>
              <w:br/>
              <w:t>4) Mass m: EXTENSIVE (each half has half the mass).</w:t>
              <w:br/>
              <w:t>5) Pressure P: INTENSIVE (each half experiences the same pressure).</w:t>
              <w:br/>
              <w:t>6) Total Internal Energy U: EXTENSIVE (each half contains half the thermal energy).</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Intensive: Temperature, Density, Pressure; Extensive: Volume, Mass, Internal Energy</w:t>
              <w:br/>
            </w:r>
            <w:r>
              <w:rPr>
                <w:b/>
                <w:sz w:val="17"/>
              </w:rPr>
              <w:t xml:space="preserve">Accepted Equivalent Representations: </w:t>
            </w:r>
            <w:r>
              <w:rPr>
                <w:sz w:val="17"/>
              </w:rPr>
              <w:t>Intensive: T, rho, P; Extensive: V, m, U</w:t>
              <w:br/>
            </w:r>
            <w:r>
              <w:rPr>
                <w:b/>
                <w:sz w:val="17"/>
              </w:rPr>
              <w:t xml:space="preserve">Socratic Scaffolding &amp; Misconception Alert: </w:t>
            </w:r>
            <w:r>
              <w:rPr>
                <w:color w:val="4A5568"/>
                <w:sz w:val="17"/>
              </w:rPr>
              <w:t>[Recognition Hint: Intensive = independent of mass (P, T, rho). Extensive = dependent on size (m, V, U).] | [Setup Hint: Partition test: temperature does not divide in half (intensive), volume does (extensive).] | [Common Mistake: Classifying density as extensive because it involves mass.]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[GEN0161-U1-PRP-L2-002]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extensive mass and volume to derive intensive specific properties: v = V / m and rho = 1 / v.</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(Thermodynamic Concepts: Specific Volume and Fluid Density Reciprocal Relation):</w:t>
              <w:br/>
            </w:r>
            <w:r>
              <w:rPr>
                <w:sz w:val="19"/>
              </w:rPr>
              <w:t>A rigid industrial storage tank contains m = 4.50 kg of compressed gas filling a volume of V = 0.750 m^3:</w:t>
              <w:br/>
              <w:t>1) Calculate the specific volume v of the gas in m^3/kg.</w:t>
              <w:br/>
              <w:t>2) Calculate the density rho of the gas in kg/m^3.</w:t>
              <w:br/>
              <w:t>3) If 1.50 kg of gas is bled out of the tank while temperature remains constant, calculate the new specific volume v_new and new density rho_new.</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Specific volume: v = V / m:</w:t>
            </w:r>
          </w:p>
          <w:p>
            <w:pPr>
              <w:spacing w:after="30"/>
              <w:ind w:left="216"/>
            </w:pPr>
            <w:r>
              <w:rPr>
                <w:b/>
                <w:sz w:val="17"/>
              </w:rPr>
              <w:t xml:space="preserve">• Step 2: </w:t>
            </w:r>
            <w:r>
              <w:rPr>
                <w:sz w:val="17"/>
              </w:rPr>
              <w:t>v = 0.750 m^3 / 4.50 kg = 1/6 m^3/kg = 0.166667 m^3/kg ~= 0.167 m^3/kg.</w:t>
            </w:r>
          </w:p>
          <w:p>
            <w:pPr>
              <w:spacing w:after="30"/>
              <w:ind w:left="216"/>
            </w:pPr>
            <w:r>
              <w:rPr>
                <w:b/>
                <w:sz w:val="17"/>
              </w:rPr>
              <w:t xml:space="preserve">• Step 3: </w:t>
            </w:r>
            <w:r>
              <w:rPr>
                <w:sz w:val="17"/>
              </w:rPr>
              <w:t>Step 2: Density: rho = 1 / v = m / V:</w:t>
            </w:r>
          </w:p>
          <w:p>
            <w:pPr>
              <w:spacing w:after="30"/>
              <w:ind w:left="216"/>
            </w:pPr>
            <w:r>
              <w:rPr>
                <w:b/>
                <w:sz w:val="17"/>
              </w:rPr>
              <w:t xml:space="preserve">• Step 4: </w:t>
            </w:r>
            <w:r>
              <w:rPr>
                <w:sz w:val="17"/>
              </w:rPr>
              <w:t>rho = 4.50 kg / 0.750 m^3 = 6.00 kg/m^3.</w:t>
            </w:r>
          </w:p>
          <w:p>
            <w:pPr>
              <w:spacing w:after="30"/>
              <w:ind w:left="216"/>
            </w:pPr>
            <w:r>
              <w:rPr>
                <w:b/>
                <w:sz w:val="17"/>
              </w:rPr>
              <w:t xml:space="preserve">• Step 5: </w:t>
            </w:r>
            <w:r>
              <w:rPr>
                <w:sz w:val="17"/>
              </w:rPr>
              <w:t>Step 3: After bleeding 1.50 kg (tank volume V = 0.750 m^3 is constant, new mass m_new = 4.50 - 1.50 = 3.00 kg):</w:t>
              <w:br/>
              <w:t>v_new = V / m_new = 0.750 m^3 / 3.00 kg = 0.250 m^3/kg.</w:t>
              <w:br/>
              <w:t>rho_new = m_new / V = 3.00 kg / 0.750 m^3 = 4.00 kg/m^3.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Initial: v = 0.167 m^3/kg, rho = 6.00 kg/m^3; After bleed: v_new = 0.250 m^3/kg, rho_new = 4.00 kg/m^3</w:t>
              <w:br/>
            </w:r>
            <w:r>
              <w:rPr>
                <w:b/>
                <w:sz w:val="17"/>
              </w:rPr>
              <w:t xml:space="preserve">Accepted Equivalent Representations: </w:t>
            </w:r>
            <w:r>
              <w:rPr>
                <w:sz w:val="17"/>
              </w:rPr>
              <w:t>v = 0.167 m^3/kg, rho = 6 kg/m^3, v_new = 0.25 m^3/kg, rho_new = 4 kg/m^3; (0.1667, 6.0, 0.25, 4.0)</w:t>
              <w:br/>
            </w:r>
            <w:r>
              <w:rPr>
                <w:b/>
                <w:sz w:val="17"/>
              </w:rPr>
              <w:t xml:space="preserve">Socratic Scaffolding &amp; Misconception Alert: </w:t>
            </w:r>
            <w:r>
              <w:rPr>
                <w:color w:val="4A5568"/>
                <w:sz w:val="17"/>
              </w:rPr>
              <w:t>[Recognition Hint: Specific volume v = V/m. Density rho = m/V = 1/v. Rigid tank has constant volume V.] | [Setup Hint: v = 0.75 / 4.5 = 0.167. rho = 6.0. New mass = 3.0 kg ==&gt; v = 0.75/3 = 0.25, rho = 4.0.] | [Common Mistake: Assuming volume decreases when gas is bled (a rigid tank maintains constant volume V = 0.75 m^3).]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[GEN0161-U1-PRP-L3-003]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vertical liquid-vapor stratified container: calculates overall intensive specific volume v_avg = V / m_total and finds vertical center of gravity of the fluid mixture.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(Thermodynamic Concepts: Stratified Two-Phase Specific Volume &amp; Tank Center of Mass):</w:t>
              <w:br/>
            </w:r>
            <w:r>
              <w:rPr>
                <w:sz w:val="19"/>
              </w:rPr>
              <w:t>A vertical cylindrical tank of height H = 4.00 meters and cross-sectional area A = 0.500 m^2 (total volume V = 2.00 m^3) contains stratified water and steam in two phases:</w:t>
              <w:br/>
              <w:t>• Lower liquid water layer: depth h_liq = 0.40 m, liquid density rho_liq = 960.0 kg/m^3 (v_f = 0.001042 m^3/kg)</w:t>
              <w:br/>
              <w:t>• Upper steam vapor layer: depth h_vap = 3.60 m, vapor density rho_vap = 5.00 kg/m^3 (v_g = 0.200 m^3/kg)</w:t>
              <w:br/>
              <w:t>1) Calculate the liquid mass m_liq, vapor mass m_vap, and total mass m_total in the tank.</w:t>
              <w:br/>
              <w:t>2) Compute the average intensive specific volume v_avg = V / m_total and vapor mass quality x.</w:t>
              <w:br/>
              <w:t>3) Calculate the vertical center of gravity y_cg of the fluid mass measured from the bottom of the tank.</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Component masses:</w:t>
              <w:br/>
              <w:t>Liquid volume: V_liq = A * h_liq = 0.500 m^2 * 0.40 m = 0.200 m^3.</w:t>
              <w:br/>
              <w:t>Liquid mass: m_liq = V_liq * rho_liq = 0.200 m^3 * 960.0 kg/m^3 = 192.00 kg.</w:t>
              <w:br/>
              <w:t>Vapor volume: V_vap = A * h_vap = 0.500 m^2 * 3.60 m = 1.800 m^3.</w:t>
              <w:br/>
              <w:t>Vapor mass: m_vap = V_vap * rho_vap = 1.800 m^3 * 5.00 kg/m^3 = 9.00 kg.</w:t>
              <w:br/>
              <w:t>Total mass: m_total = 192.00 + 9.00 = 201.00 kg.</w:t>
              <w:br/>
              <w:t>Step 2: Average specific volume and mass quality:</w:t>
              <w:br/>
              <w:t>v_avg = V / m_total = 2.00 m^3 / 201.00 kg = 0.009950 m^3/kg.</w:t>
              <w:br/>
              <w:t>Quality: x = m_vap / m_total = 9.00 kg / 201.00 kg = 0.044776 = 4.48% vapor quality.</w:t>
              <w:br/>
              <w:t>Step 3: Vertical center of gravity y_cg:</w:t>
              <w:br/>
              <w:t>• Liquid layer centroid: y_liq = h_liq / 2 = 0.40 / 2 = 0.20 m.</w:t>
              <w:br/>
              <w:t>• Vapor layer centroid: y_vap = h_liq + h_vap / 2 = 0.40 + 3.60 / 2 = 0.40 + 1.80 = 2.20 m.</w:t>
              <w:br/>
              <w:t>Mass-weighted center of gravity formula: y_cg = (m_liq * y_liq + m_vap * y_vap) / m_total:</w:t>
              <w:br/>
              <w:t>y_cg = (192.00 * 0.20 + 9.00 * 2.20) / 201.00 = (38.40 + 19.80) / 201.00 = 58.20 / 201.00 = 0.28955 meters ~= 0.290 m (29.0 cm above bottom).</w:t>
              <w:br/>
              <w:t>(Physical insight: Even though the vapor layer occupies 90% of the tank height, the center of gravity sits barely 29 cm above the bottom because liquid holds 95.5% of the total mass!).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Mass = 201.00 kg, v_avg = 0.00995 m^3/kg (x = 4.48%), Center of Mass y_cg = 0.290 meters</w:t>
              <w:br/>
            </w:r>
            <w:r>
              <w:rPr>
                <w:b/>
                <w:sz w:val="17"/>
              </w:rPr>
              <w:t xml:space="preserve">Accepted Equivalent Representations: </w:t>
            </w:r>
            <w:r>
              <w:rPr>
                <w:sz w:val="17"/>
              </w:rPr>
              <w:t>m = 201 kg, y_cg = 0.29 m, x = 4.48%; (201.00, 0.00995, 0.2896)</w:t>
              <w:br/>
            </w:r>
            <w:r>
              <w:rPr>
                <w:b/>
                <w:sz w:val="17"/>
              </w:rPr>
              <w:t xml:space="preserve">Socratic Scaffolding &amp; Misconception Alert: </w:t>
            </w:r>
            <w:r>
              <w:rPr>
                <w:color w:val="4A5568"/>
                <w:sz w:val="17"/>
              </w:rPr>
              <w:t>[Recognition Hint: m_total = rho1*V1 + rho2*V2. Center of mass = (m1*y1 + m2*y2)/m_total.] | [Setup Hint: m_liq = 0.2*960 = 192 kg. m_vap = 1.8*5 = 9 kg. y_cg = (192*0.2 + 9*2.2) / 201 = 0.2896 m.] | [Common Mistake: Assuming the center of mass is near the volumetric midpoint (2.0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[GEN0161-U1-ADB-L1-001]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adiabatic work W = -Delta U = -m * cv * (T2 - T1).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(First Law Closed Systems: Reversible Adiabatic Boundary Work):</w:t>
              <w:br/>
            </w:r>
            <w:r>
              <w:rPr>
                <w:sz w:val="19"/>
              </w:rPr>
              <w:t>An insulated closed piston-cylinder device contains m = 0.50 kg of air (cv = 0.718 kJ/kg-K). During an adiabatic compression process (Q = 0), the air temperature rises from T1 = 290.0 K to T2 = 420.0 K.</w:t>
              <w:br/>
              <w:t>1) State the First Law relationship for a closed adiabatic process (Q = 0).</w:t>
              <w:br/>
              <w:t>2) Calculate the change in internal energy Delta U in kiloJoules.</w:t>
              <w:br/>
              <w:t>3) Calculate the boundary work W in kiloJoules.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Law for closed adiabatic system: Q = Delta U + W = 0 ==&gt; W = -Delta U.</w:t>
            </w:r>
          </w:p>
          <w:p>
            <w:pPr>
              <w:spacing w:after="30"/>
              <w:ind w:left="216"/>
            </w:pPr>
            <w:r>
              <w:rPr>
                <w:b/>
                <w:sz w:val="17"/>
              </w:rPr>
              <w:t xml:space="preserve">• Step 2: </w:t>
            </w:r>
            <w:r>
              <w:rPr>
                <w:sz w:val="17"/>
              </w:rPr>
              <w:t>Step 2: Change in internal energy: Delta U = m * cv * (T2 - T1):</w:t>
            </w:r>
          </w:p>
          <w:p>
            <w:pPr>
              <w:spacing w:after="30"/>
              <w:ind w:left="216"/>
            </w:pPr>
            <w:r>
              <w:rPr>
                <w:b/>
                <w:sz w:val="17"/>
              </w:rPr>
              <w:t xml:space="preserve">• Step 3: </w:t>
            </w:r>
            <w:r>
              <w:rPr>
                <w:sz w:val="17"/>
              </w:rPr>
              <w:t>Delta U = 0.50 kg * 0.718 kJ/kg-K * (420.0 K - 290.0 K) = 0.359 * 130.0 K = +46.67 kJ.</w:t>
            </w:r>
          </w:p>
          <w:p>
            <w:pPr>
              <w:spacing w:after="30"/>
              <w:ind w:left="216"/>
            </w:pPr>
            <w:r>
              <w:rPr>
                <w:b/>
                <w:sz w:val="17"/>
              </w:rPr>
              <w:t xml:space="preserve">• Step 4: </w:t>
            </w:r>
            <w:r>
              <w:rPr>
                <w:sz w:val="17"/>
              </w:rPr>
              <w:t>Step 3: Boundary work:</w:t>
            </w:r>
          </w:p>
          <w:p>
            <w:pPr>
              <w:spacing w:after="30"/>
              <w:ind w:left="216"/>
            </w:pPr>
            <w:r>
              <w:rPr>
                <w:b/>
                <w:sz w:val="17"/>
              </w:rPr>
              <w:t xml:space="preserve">• Step 5: </w:t>
            </w:r>
            <w:r>
              <w:rPr>
                <w:sz w:val="17"/>
              </w:rPr>
              <w:t>W = -Delta U = -46.67 kJ (work is done ON the system to compress it).</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Delta U = +46.67 kJ, Boundary Work W = -46.67 kJ (Work input = 46.67 kJ)</w:t>
              <w:br/>
            </w:r>
            <w:r>
              <w:rPr>
                <w:b/>
                <w:sz w:val="17"/>
              </w:rPr>
              <w:t xml:space="preserve">Accepted Equivalent Representations: </w:t>
            </w:r>
            <w:r>
              <w:rPr>
                <w:sz w:val="17"/>
              </w:rPr>
              <w:t>W = -46.67 kJ, Delta U = 46.67 kJ; (-46.67, 46.67)</w:t>
              <w:br/>
            </w:r>
            <w:r>
              <w:rPr>
                <w:b/>
                <w:sz w:val="17"/>
              </w:rPr>
              <w:t xml:space="preserve">Socratic Scaffolding &amp; Misconception Alert: </w:t>
            </w:r>
            <w:r>
              <w:rPr>
                <w:color w:val="4A5568"/>
                <w:sz w:val="17"/>
              </w:rPr>
              <w:t>[Recognition Hint: Adiabatic: Q = 0 ==&gt; W = -Delta U = -m * cv * Delta T.] | [Setup Hint: Delta U = 0.5 * 0.718 * (420 - 290) = 46.67 kJ. W = -46.67 kJ.] | [Common Mistake: Confusing work done BY the gas (positive) with work done ON the gas (negative).]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[GEN0161-U1-ADB-L2-002]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shaft work input W_shaft = -tau * omega * t with rigid tank internal energy rise Delta U = m * cv * Delta T (boundary work W_b = 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(First Law Closed Systems: Adiabatic Rigid Tank Paddle-Wheel Work):</w:t>
              <w:br/>
            </w:r>
            <w:r>
              <w:rPr>
                <w:sz w:val="19"/>
              </w:rPr>
              <w:t>An insulated rigid tank (volume constant, W_boundary = 0, Q = 0) contains m = 2.00 kg of air initially at T1 = 20.0 deg C (293.15 K, cv = 0.718 kJ/kg-K). An internal paddle wheel is driven by an external motor supplying shaft power P_shaft = 200.0 Watts for duration t = 15.0 minutes:</w:t>
              <w:br/>
              <w:t>1) Calculate the total mechanical shaft work W_shaft added to the air in kiloJoules.</w:t>
              <w:br/>
              <w:t>2) Using the First Law of Thermodynamics, determine the final temperature T2 in degrees Celsius.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shaft work input (t = 15 min * 60 s/min = 900.0 s):</w:t>
            </w:r>
          </w:p>
          <w:p>
            <w:pPr>
              <w:spacing w:after="30"/>
              <w:ind w:left="216"/>
            </w:pPr>
            <w:r>
              <w:rPr>
                <w:b/>
                <w:sz w:val="17"/>
              </w:rPr>
              <w:t xml:space="preserve">• Step 2: </w:t>
            </w:r>
            <w:r>
              <w:rPr>
                <w:sz w:val="17"/>
              </w:rPr>
              <w:t>Energy input = Power * Time = 200.0 J/s * 900.0 s = 180,000.0 Joules = 180.00 kJ.</w:t>
            </w:r>
          </w:p>
          <w:p>
            <w:pPr>
              <w:spacing w:after="30"/>
              <w:ind w:left="216"/>
            </w:pPr>
            <w:r>
              <w:rPr>
                <w:b/>
                <w:sz w:val="17"/>
              </w:rPr>
              <w:t xml:space="preserve">• Step 3: </w:t>
            </w:r>
            <w:r>
              <w:rPr>
                <w:sz w:val="17"/>
              </w:rPr>
              <w:t>In standard sign convention: Work done ON system: W_net = -180.00 kJ.</w:t>
            </w:r>
          </w:p>
          <w:p>
            <w:pPr>
              <w:spacing w:after="30"/>
              <w:ind w:left="216"/>
            </w:pPr>
            <w:r>
              <w:rPr>
                <w:b/>
                <w:sz w:val="17"/>
              </w:rPr>
              <w:t xml:space="preserve">• Step 4: </w:t>
            </w:r>
            <w:r>
              <w:rPr>
                <w:sz w:val="17"/>
              </w:rPr>
              <w:t>Step 2: First Law energy balance (insulated rigid tank: Q = 0, W_boundary = 0):</w:t>
            </w:r>
          </w:p>
          <w:p>
            <w:pPr>
              <w:spacing w:after="30"/>
              <w:ind w:left="216"/>
            </w:pPr>
            <w:r>
              <w:rPr>
                <w:b/>
                <w:sz w:val="17"/>
              </w:rPr>
              <w:t xml:space="preserve">• Step 5: </w:t>
            </w:r>
            <w:r>
              <w:rPr>
                <w:sz w:val="17"/>
              </w:rPr>
              <w:t>Q - W_net = Delta U.</w:t>
            </w:r>
          </w:p>
          <w:p>
            <w:pPr>
              <w:spacing w:after="30"/>
              <w:ind w:left="216"/>
            </w:pPr>
            <w:r>
              <w:rPr>
                <w:b/>
                <w:sz w:val="17"/>
              </w:rPr>
              <w:t xml:space="preserve">• Step 6: </w:t>
            </w:r>
            <w:r>
              <w:rPr>
                <w:sz w:val="17"/>
              </w:rPr>
              <w:t>0 - (-180.00 kJ) = Delta U ==&gt; Delta U = +180.00 kJ.</w:t>
            </w:r>
          </w:p>
          <w:p>
            <w:pPr>
              <w:spacing w:after="30"/>
              <w:ind w:left="216"/>
            </w:pPr>
            <w:r>
              <w:rPr>
                <w:b/>
                <w:sz w:val="17"/>
              </w:rPr>
              <w:t xml:space="preserve">• Step 7: </w:t>
            </w:r>
            <w:r>
              <w:rPr>
                <w:sz w:val="17"/>
              </w:rPr>
              <w:t>Step 3: Solve for temperature rise Delta T:</w:t>
            </w:r>
          </w:p>
          <w:p>
            <w:pPr>
              <w:spacing w:after="30"/>
              <w:ind w:left="216"/>
            </w:pPr>
            <w:r>
              <w:rPr>
                <w:b/>
                <w:sz w:val="17"/>
              </w:rPr>
              <w:t xml:space="preserve">• Step 8: </w:t>
            </w:r>
            <w:r>
              <w:rPr>
                <w:sz w:val="17"/>
              </w:rPr>
              <w:t>Delta U = m * cv * Delta T.</w:t>
            </w:r>
          </w:p>
          <w:p>
            <w:pPr>
              <w:spacing w:after="30"/>
              <w:ind w:left="216"/>
            </w:pPr>
            <w:r>
              <w:rPr>
                <w:b/>
                <w:sz w:val="17"/>
              </w:rPr>
              <w:t xml:space="preserve">• Step 9: </w:t>
            </w:r>
            <w:r>
              <w:rPr>
                <w:sz w:val="17"/>
              </w:rPr>
              <w:t>180.00 kJ = 2.00 kg * 0.718 kJ/kg-K * Delta T = 1.436 * Delta T.</w:t>
            </w:r>
          </w:p>
          <w:p>
            <w:pPr>
              <w:spacing w:after="30"/>
              <w:ind w:left="216"/>
            </w:pPr>
            <w:r>
              <w:rPr>
                <w:b/>
                <w:sz w:val="17"/>
              </w:rPr>
              <w:t xml:space="preserve">• Step 10: </w:t>
            </w:r>
            <w:r>
              <w:rPr>
                <w:sz w:val="17"/>
              </w:rPr>
              <w:t>Delta T = 180.00 / 1.436 = 125.348 K.</w:t>
            </w:r>
          </w:p>
          <w:p>
            <w:pPr>
              <w:spacing w:after="30"/>
              <w:ind w:left="216"/>
            </w:pPr>
            <w:r>
              <w:rPr>
                <w:b/>
                <w:sz w:val="17"/>
              </w:rPr>
              <w:t xml:space="preserve">• Step 11: </w:t>
            </w:r>
            <w:r>
              <w:rPr>
                <w:sz w:val="17"/>
              </w:rPr>
              <w:t>Final temperature: T2 = T1 + Delta T = 20.0 deg C + 125.35 K = 145.35 deg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Shaft Work Input = 180.00 kJ, Final Temperature T2 = 145.35 deg C</w:t>
              <w:br/>
            </w:r>
            <w:r>
              <w:rPr>
                <w:b/>
                <w:sz w:val="17"/>
              </w:rPr>
              <w:t xml:space="preserve">Accepted Equivalent Representations: </w:t>
            </w:r>
            <w:r>
              <w:rPr>
                <w:sz w:val="17"/>
              </w:rPr>
              <w:t>W = 180 kJ, T2 = 145.35 C, 145.4 C; (180.00, 145.35)</w:t>
              <w:br/>
            </w:r>
            <w:r>
              <w:rPr>
                <w:b/>
                <w:sz w:val="17"/>
              </w:rPr>
              <w:t xml:space="preserve">Socratic Scaffolding &amp; Misconception Alert: </w:t>
            </w:r>
            <w:r>
              <w:rPr>
                <w:color w:val="4A5568"/>
                <w:sz w:val="17"/>
              </w:rPr>
              <w:t>[Recognition Hint: Rigid tank paddle wheel: Delta U = Shaft_Work_Input = P * t. Delta T = Delta U / (m * cv).] | [Setup Hint: W = 0.200 kW * 900 s = 180 kJ. Delta T = 180 / (2 * 0.718) = 125.35 K. T2 = 20 + 125.35 = 145.35 C.] | [Common Mistake: Using cp instead of cv (a rigid tank is CONSTANT VOLUME, so cv must be used!).]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[GEN0161-U1-ADB-L3-003]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Dual energy inputs/outputs: electric coil adds W_elec = -V*I*t while gas expands doing boundary work W_b = P*Delta V: First Law: -W_net = Delta U, solving for required heating duration.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(First Law Closed Systems: Combined Electrical Heating and Moving Piston Expansion):</w:t>
              <w:br/>
            </w:r>
            <w:r>
              <w:rPr>
                <w:sz w:val="19"/>
              </w:rPr>
              <w:t>An insulated piston-cylinder contains m = 1.00 kg of air (cv = 0.718 kJ/kg-K, cp = 1.005 kJ/kg-K, R = 0.287 kJ/kg-K) at P1 = 300.0 kPa, T1 = 300.0 K. The piston moves freely, maintaining constant pressure P = 300.0 kPa. An internal electric resistance coil (powered at V = 120.0 V, current I = 4.0 A, electrical power P_elec = 480.0 W) heats the air until its temperature reaches T2 = 450.0 K (Delta T = 150.0 K):</w:t>
              <w:br/>
              <w:t>1) Compute the boundary expansion work W_b done by the expanding air in kiloJoules.</w:t>
              <w:br/>
              <w:t>2) Using the constant-pressure First Law relation (Q_in = Delta H = m * cp * Delta T), calculate the required electrical energy input E_elec in kJ.</w:t>
              <w:br/>
              <w:t>3) Calculate the heating time duration t in minutes.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Boundary expansion work at constant pressure:</w:t>
            </w:r>
          </w:p>
          <w:p>
            <w:pPr>
              <w:spacing w:after="30"/>
              <w:ind w:left="216"/>
            </w:pPr>
            <w:r>
              <w:rPr>
                <w:b/>
                <w:sz w:val="17"/>
              </w:rPr>
              <w:t xml:space="preserve">• Step 2: </w:t>
            </w:r>
            <w:r>
              <w:rPr>
                <w:sz w:val="17"/>
              </w:rPr>
              <w:t>W_b = m * R * (T2 - T1) = 1.00 kg * 0.287 kJ/kg-K * (450.0 K - 300.0 K) = 0.287 * 150.0 = 43.05 kJ.</w:t>
            </w:r>
          </w:p>
          <w:p>
            <w:pPr>
              <w:spacing w:after="30"/>
              <w:ind w:left="216"/>
            </w:pPr>
            <w:r>
              <w:rPr>
                <w:b/>
                <w:sz w:val="17"/>
              </w:rPr>
              <w:t xml:space="preserve">• Step 3: </w:t>
            </w:r>
            <w:r>
              <w:rPr>
                <w:sz w:val="17"/>
              </w:rPr>
              <w:t>Step 2: Total energy input required (combines Delta U and boundary work W_b):</w:t>
              <w:br/>
              <w:t>Delta U = m * cv * Delta T = 1.00 * 0.718 * 150.0 = 107.70 kJ.</w:t>
              <w:br/>
              <w:t>Total required electrical energy: E_elec = Delta U + W_b = 107.70 + 43.05 = 150.75 kJ.</w:t>
              <w:br/>
              <w:t>(Or E_elec = Delta H = m * cp * Delta T = 1.00 * 1.005 * 150.0 = 150.75 kJ exact!).</w:t>
              <w:br/>
              <w:t>Step 3: Heating time duration (P_elec = 480.0 W = 0.480 kW = 0.480 kJ/s):</w:t>
              <w:br/>
              <w:t>t = E_elec / P_elec = 150.75 kJ / 0.480 kJ/s = 314.0625 seconds.</w:t>
              <w:br/>
              <w:t>In minutes: t = 314.0625 / 60 = 5.234 minutes ~= 5.23 minutes (5 min 14 sec).</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Boundary Work W_b = 43.05 kJ, Electrical Energy = 150.75 kJ, Heating Time t = 5.23 minutes</w:t>
              <w:br/>
            </w:r>
            <w:r>
              <w:rPr>
                <w:b/>
                <w:sz w:val="17"/>
              </w:rPr>
              <w:t xml:space="preserve">Accepted Equivalent Representations: </w:t>
            </w:r>
            <w:r>
              <w:rPr>
                <w:sz w:val="17"/>
              </w:rPr>
              <w:t>E = 150.75 kJ, t = 5.23 min, 314 s; (43.05, 150.75, 5.234)</w:t>
              <w:br/>
            </w:r>
            <w:r>
              <w:rPr>
                <w:b/>
                <w:sz w:val="17"/>
              </w:rPr>
              <w:t xml:space="preserve">Socratic Scaffolding &amp; Misconception Alert: </w:t>
            </w:r>
            <w:r>
              <w:rPr>
                <w:color w:val="4A5568"/>
                <w:sz w:val="17"/>
              </w:rPr>
              <w:t>[Recognition Hint: Isobaric electrical heating: E_elec = Delta H = m * cp * Delta T. Time = E / Power.] | [Setup Hint: E = 1.0 * 1.005 * 150 = 150.75 kJ. Time = 150.75 / 0.48 = 314.1 s = 5.23 min.] | [Common Mistake: Omitting the boundary work W_b and calculating energy as m * cv * Delta T (107.7 kJ).]</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[GEN0161-U2-COP-L1-001]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refrigerator COP_R = Q_L / W_net.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(Second Law: Refrigerator Coefficient of Performance (COP)):</w:t>
              <w:br/>
            </w:r>
            <w:r>
              <w:rPr>
                <w:sz w:val="19"/>
              </w:rPr>
              <w:t>A commercial cold storage refrigeration unit extracts Q_L = 36.0 kJ of heat from the refrigerated compartment while consuming W_net = 12.0 kJ of electrical compressor work.</w:t>
              <w:br/>
              <w:t>1) Compute the Coefficient of Performance of the refrigerator (COP_R = Q_L / W_net).</w:t>
              <w:br/>
              <w:t>2) Calculate the heat rejected to the surrounding room Q_H = Q_L + W_net in kiloJoules.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Refrigerator COP formula: COP_R = Q_L / W_net:</w:t>
            </w:r>
          </w:p>
          <w:p>
            <w:pPr>
              <w:spacing w:after="30"/>
              <w:ind w:left="216"/>
            </w:pPr>
            <w:r>
              <w:rPr>
                <w:b/>
                <w:sz w:val="17"/>
              </w:rPr>
              <w:t xml:space="preserve">• Step 2: </w:t>
            </w:r>
            <w:r>
              <w:rPr>
                <w:sz w:val="17"/>
              </w:rPr>
              <w:t>COP_R = 36.0 kJ / 12.0 kJ = 3.00.</w:t>
            </w:r>
          </w:p>
          <w:p>
            <w:pPr>
              <w:spacing w:after="30"/>
              <w:ind w:left="216"/>
            </w:pPr>
            <w:r>
              <w:rPr>
                <w:b/>
                <w:sz w:val="17"/>
              </w:rPr>
              <w:t xml:space="preserve">• Step 3: </w:t>
            </w:r>
            <w:r>
              <w:rPr>
                <w:sz w:val="17"/>
              </w:rPr>
              <w:t>Step 2: Heat rejected to high-temperature surroundings:</w:t>
            </w:r>
          </w:p>
          <w:p>
            <w:pPr>
              <w:spacing w:after="30"/>
              <w:ind w:left="216"/>
            </w:pPr>
            <w:r>
              <w:rPr>
                <w:b/>
                <w:sz w:val="17"/>
              </w:rPr>
              <w:t xml:space="preserve">• Step 4: </w:t>
            </w:r>
            <w:r>
              <w:rPr>
                <w:sz w:val="17"/>
              </w:rPr>
              <w:t>Q_H = Q_L + W_net = 36.0 kJ + 12.0 kJ = 48.00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COP_R = 3.00, Heat Rejected Q_H = 48.00 kJ</w:t>
              <w:br/>
            </w:r>
            <w:r>
              <w:rPr>
                <w:b/>
                <w:sz w:val="17"/>
              </w:rPr>
              <w:t xml:space="preserve">Accepted Equivalent Representations: </w:t>
            </w:r>
            <w:r>
              <w:rPr>
                <w:sz w:val="17"/>
              </w:rPr>
              <w:t>COP = 3.0, Q_H = 48 kJ; (3.00, 48.00)</w:t>
              <w:br/>
            </w:r>
            <w:r>
              <w:rPr>
                <w:b/>
                <w:sz w:val="17"/>
              </w:rPr>
              <w:t xml:space="preserve">Socratic Scaffolding &amp; Misconception Alert: </w:t>
            </w:r>
            <w:r>
              <w:rPr>
                <w:color w:val="4A5568"/>
                <w:sz w:val="17"/>
              </w:rPr>
              <w:t>[Recognition Hint: Refrigerator COP: COP_R = Q_L / W_in. Q_H = Q_L + W_in.] | [Setup Hint: COP = 36 / 12 = 3.0. Q_H = 36 + 12 = 48 kJ.] | [Common Mistake: Inverting the ratio (12 / 36 = 0.33).]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[GEN0161-U2-COP-L2-002]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Proves identity COP_HP = COP_R + 1: evaluates heat pump delivering Q_H = 10.0 kW with electric input W = 2.5 kW.</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(Second Law: Heat Pump vs Refrigerator COP Invariant Relation):</w:t>
              <w:br/>
            </w:r>
            <w:r>
              <w:rPr>
                <w:sz w:val="19"/>
              </w:rPr>
              <w:t>A residential heat pump provides heating to a home during winter by absorbing heat from outdoor air:</w:t>
              <w:br/>
              <w:t>• Heating delivered to home: Q_dot_H = 10.00 kW</w:t>
              <w:br/>
              <w:t>• Electric compressor power input: W_dot_in = 2.50 kW</w:t>
              <w:br/>
              <w:t>1) Calculate the Heat Pump Coefficient of Performance: COP_HP = Q_dot_H / W_dot_in.</w:t>
              <w:br/>
              <w:t>2) Using First Law energy balance, compute the rate of heat extracted from the cold outdoor air Q_dot_L in kW.</w:t>
              <w:br/>
              <w:t>3) Calculate the equivalent refrigerator COP_R = Q_dot_L / W_dot_in and verify the invariant relationship: COP_HP = COP_R + 1.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Heat Pump COP: COP_HP = Q_dot_H / W_dot_in:</w:t>
            </w:r>
          </w:p>
          <w:p>
            <w:pPr>
              <w:spacing w:after="30"/>
              <w:ind w:left="216"/>
            </w:pPr>
            <w:r>
              <w:rPr>
                <w:b/>
                <w:sz w:val="17"/>
              </w:rPr>
              <w:t xml:space="preserve">• Step 2: </w:t>
            </w:r>
            <w:r>
              <w:rPr>
                <w:sz w:val="17"/>
              </w:rPr>
              <w:t>COP_HP = 10.00 kW / 2.50 kW = 4.00.</w:t>
            </w:r>
          </w:p>
          <w:p>
            <w:pPr>
              <w:spacing w:after="30"/>
              <w:ind w:left="216"/>
            </w:pPr>
            <w:r>
              <w:rPr>
                <w:b/>
                <w:sz w:val="17"/>
              </w:rPr>
              <w:t xml:space="preserve">• Step 3: </w:t>
            </w:r>
            <w:r>
              <w:rPr>
                <w:sz w:val="17"/>
              </w:rPr>
              <w:t>Step 2: Rate of heat extracted from cold outdoor environment:</w:t>
            </w:r>
          </w:p>
          <w:p>
            <w:pPr>
              <w:spacing w:after="30"/>
              <w:ind w:left="216"/>
            </w:pPr>
            <w:r>
              <w:rPr>
                <w:b/>
                <w:sz w:val="17"/>
              </w:rPr>
              <w:t xml:space="preserve">• Step 4: </w:t>
            </w:r>
            <w:r>
              <w:rPr>
                <w:sz w:val="17"/>
              </w:rPr>
              <w:t>Q_dot_L = Q_dot_H - W_dot_in = 10.00 kW - 2.50 kW = 7.50 kW.</w:t>
            </w:r>
          </w:p>
          <w:p>
            <w:pPr>
              <w:spacing w:after="30"/>
              <w:ind w:left="216"/>
            </w:pPr>
            <w:r>
              <w:rPr>
                <w:b/>
                <w:sz w:val="17"/>
              </w:rPr>
              <w:t xml:space="preserve">• Step 5: </w:t>
            </w:r>
            <w:r>
              <w:rPr>
                <w:sz w:val="17"/>
              </w:rPr>
              <w:t>Step 3: Equivalent Refrigerator COP_R:</w:t>
            </w:r>
          </w:p>
          <w:p>
            <w:pPr>
              <w:spacing w:after="30"/>
              <w:ind w:left="216"/>
            </w:pPr>
            <w:r>
              <w:rPr>
                <w:b/>
                <w:sz w:val="17"/>
              </w:rPr>
              <w:t xml:space="preserve">• Step 6: </w:t>
            </w:r>
            <w:r>
              <w:rPr>
                <w:sz w:val="17"/>
              </w:rPr>
              <w:t>COP_R = Q_dot_L / W_dot_in = 7.50 kW / 2.50 kW = 3.00.</w:t>
            </w:r>
          </w:p>
          <w:p>
            <w:pPr>
              <w:spacing w:after="30"/>
              <w:ind w:left="216"/>
            </w:pPr>
            <w:r>
              <w:rPr>
                <w:b/>
                <w:sz w:val="17"/>
              </w:rPr>
              <w:t xml:space="preserve">• Step 7: </w:t>
            </w:r>
            <w:r>
              <w:rPr>
                <w:sz w:val="17"/>
              </w:rPr>
              <w:t>Verification of invariant identity:</w:t>
            </w:r>
          </w:p>
          <w:p>
            <w:pPr>
              <w:spacing w:after="30"/>
              <w:ind w:left="216"/>
            </w:pPr>
            <w:r>
              <w:rPr>
                <w:b/>
                <w:sz w:val="17"/>
              </w:rPr>
              <w:t xml:space="preserve">• Step 8: </w:t>
            </w:r>
            <w:r>
              <w:rPr>
                <w:sz w:val="17"/>
              </w:rPr>
              <w:t>COP_HP = COP_R + 1 = 3.00 + 1 = 4.00 (exact thermodynamic identity holds!).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COP_HP = 4.00, Outdoor Heat Extracted Q_L = 7.50 kW, COP_R = 3.00 (COP_HP = COP_R + 1 Verified)</w:t>
              <w:br/>
            </w:r>
            <w:r>
              <w:rPr>
                <w:b/>
                <w:sz w:val="17"/>
              </w:rPr>
              <w:t xml:space="preserve">Accepted Equivalent Representations: </w:t>
            </w:r>
            <w:r>
              <w:rPr>
                <w:sz w:val="17"/>
              </w:rPr>
              <w:t>COP_HP = 4.0, Q_L = 7.5 kW; (4.00, 7.50, 3.00)</w:t>
              <w:br/>
            </w:r>
            <w:r>
              <w:rPr>
                <w:b/>
                <w:sz w:val="17"/>
              </w:rPr>
              <w:t xml:space="preserve">Socratic Scaffolding &amp; Misconception Alert: </w:t>
            </w:r>
            <w:r>
              <w:rPr>
                <w:color w:val="4A5568"/>
                <w:sz w:val="17"/>
              </w:rPr>
              <w:t>[Recognition Hint: COP_HP = Q_H / W. Always: COP_HP = COP_R + 1.] | [Setup Hint: COP_HP = 10 / 2.5 = 4.0. Q_L = 10 - 2.5 = 7.5 kW. COP_R = 7.5 / 2.5 = 3.0.] | [Common Mistake: Confusing Q_H (heating delivered) with Q_L (cooling absorbed).]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[GEN0161-U2-COP-L3-003]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seasonal kilowatt-hour energy savings and operating cost reduction achieved by heat pump (COP = 3.2) compared to pure electric resistance heating (COP = 1.0).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(Second Law: Heat Pump Seasonal Energy Savings vs Electric Resistance Heating):</w:t>
              <w:br/>
            </w:r>
            <w:r>
              <w:rPr>
                <w:sz w:val="19"/>
              </w:rPr>
              <w:t>An office building requires an annual seasonal heating energy of Q_season = 128,000.0 kWh during the 4-month winter period. Electricity costs $0.15 per kWh:</w:t>
              <w:br/>
              <w:t>• System A: Electric baseboard resistance heaters (efficiency = 100%, COP = 1.00, where 1 kWh electric produces 1 kWh heat)</w:t>
              <w:br/>
              <w:t>• System B: High-efficiency geothermal heat pump operating with seasonal average COP_HP = 3.20</w:t>
              <w:br/>
              <w:t>1) Compute the annual electricity consumption in kWh for System A and System B.</w:t>
              <w:br/>
              <w:t>2) Compute the annual electricity cost in dollars for both systems.</w:t>
              <w:br/>
              <w:t>3) Calculate the annual dollar savings and percentage cost reduction achieved by installing the heat pump.</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Electricity consumption:</w:t>
              <w:br/>
              <w:t>• System A (Resistance, COP = 1.0): E_elec,A = Q_season / 1.00 = 128,000.0 kWh.</w:t>
              <w:br/>
              <w:t>• System B (Heat pump, COP = 3.20): E_elec,B = Q_season / COP_HP = 128,000.0 / 3.20 = 40,000.0 kWh.</w:t>
              <w:br/>
              <w:t>Step 2: Operating costs at $0.15/kWh:</w:t>
              <w:br/>
              <w:t>• Cost A = 128,000.0 kWh * $0.15 = $19,200.00 per winter.</w:t>
              <w:br/>
              <w:t>• Cost B = 40,000.0 kWh * $0.15 = $6,000.00 per winter.</w:t>
              <w:br/>
              <w:t>Step 3: Savings analysis:</w:t>
              <w:br/>
              <w:t>Annual Cost Savings = $19,200.00 - $6,000.00 = $13,200.00.</w:t>
              <w:br/>
              <w:t>Percentage Savings = [ (19,200 - 6,000) / 19,200 ] * 100% = (13,200 / 19,200) * 100% = 68.75% cost reduction.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System A Cost = $19,200.00, System B Cost = $6,000.00, Annual Savings = $13,200.00 (68.75% Savings)</w:t>
              <w:br/>
            </w:r>
            <w:r>
              <w:rPr>
                <w:b/>
                <w:sz w:val="17"/>
              </w:rPr>
              <w:t xml:space="preserve">Accepted Equivalent Representations: </w:t>
            </w:r>
            <w:r>
              <w:rPr>
                <w:sz w:val="17"/>
              </w:rPr>
              <w:t>Savings = $13,200/yr, 68.75% reduction; (19200.0, 6000.0, 13200.0, 68.75%)</w:t>
              <w:br/>
            </w:r>
            <w:r>
              <w:rPr>
                <w:b/>
                <w:sz w:val="17"/>
              </w:rPr>
              <w:t xml:space="preserve">Socratic Scaffolding &amp; Misconception Alert: </w:t>
            </w:r>
            <w:r>
              <w:rPr>
                <w:color w:val="4A5568"/>
                <w:sz w:val="17"/>
              </w:rPr>
              <w:t>[Recognition Hint: Electric input for heat pump is Q_heat / COP_HP. Savings = Cost_resistance - Cost_heat_pump.] | [Setup Hint: E_B = 128,000 / 3.2 = 40,000 kWh. Cost A = $19.2k. Cost B = $6k. Savings = $13.2k (68.75%).] | [Common Mistake: Multiplying by COP instead of dividing (a heat pump consumes LESS electricity, not more!).]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[GEN0161-U1-VPR-L1-001]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isochoric heat addition Q = m * cv * (T2 - T1) with boundary work W = 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(Processes of Ideal Gases: Constant Volume Heat Addition):</w:t>
              <w:br/>
            </w:r>
            <w:r>
              <w:rPr>
                <w:sz w:val="19"/>
              </w:rPr>
              <w:t>A rigid sealed container holds m = 0.80 kg of air (cv = 0.718 kJ/kg-K) initially at T1 = 300.0 K. Heat is transferred to the air until its temperature reaches T2 = 450.0 K.</w:t>
              <w:br/>
              <w:t>1) State the boundary work W done by the gas during this constant-volume process.</w:t>
              <w:br/>
              <w:t>2) Calculate the change in internal energy Delta U and total heat transfer Q in kiloJoules.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Boundary work in rigid container (dV = 0): W = 0.00 kJ.</w:t>
            </w:r>
          </w:p>
          <w:p>
            <w:pPr>
              <w:spacing w:after="30"/>
              <w:ind w:left="216"/>
            </w:pPr>
            <w:r>
              <w:rPr>
                <w:b/>
                <w:sz w:val="17"/>
              </w:rPr>
              <w:t xml:space="preserve">• Step 2: </w:t>
            </w:r>
            <w:r>
              <w:rPr>
                <w:sz w:val="17"/>
              </w:rPr>
              <w:t>Step 2: Change in internal energy: Delta U = m * cv * (T2 - T1):</w:t>
            </w:r>
          </w:p>
          <w:p>
            <w:pPr>
              <w:spacing w:after="30"/>
              <w:ind w:left="216"/>
            </w:pPr>
            <w:r>
              <w:rPr>
                <w:b/>
                <w:sz w:val="17"/>
              </w:rPr>
              <w:t xml:space="preserve">• Step 3: </w:t>
            </w:r>
            <w:r>
              <w:rPr>
                <w:sz w:val="17"/>
              </w:rPr>
              <w:t>Delta U = 0.80 kg * 0.718 kJ/kg-K * (450.0 K - 300.0 K) = 0.5744 * 150.0 K = 86.16 kJ.</w:t>
            </w:r>
          </w:p>
          <w:p>
            <w:pPr>
              <w:spacing w:after="30"/>
              <w:ind w:left="216"/>
            </w:pPr>
            <w:r>
              <w:rPr>
                <w:b/>
                <w:sz w:val="17"/>
              </w:rPr>
              <w:t xml:space="preserve">• Step 4: </w:t>
            </w:r>
            <w:r>
              <w:rPr>
                <w:sz w:val="17"/>
              </w:rPr>
              <w:t>Step 3: Heat transfer from First Law: Q = Delta U + W = 86.16 + 0 = +86.16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Boundary Work W = 0 kJ, Heat Transfer Q = +86.16 kJ</w:t>
              <w:br/>
            </w:r>
            <w:r>
              <w:rPr>
                <w:b/>
                <w:sz w:val="17"/>
              </w:rPr>
              <w:t xml:space="preserve">Accepted Equivalent Representations: </w:t>
            </w:r>
            <w:r>
              <w:rPr>
                <w:sz w:val="17"/>
              </w:rPr>
              <w:t>Q = 86.16 kJ, W = 0; (0, 86.16)</w:t>
              <w:br/>
            </w:r>
            <w:r>
              <w:rPr>
                <w:b/>
                <w:sz w:val="17"/>
              </w:rPr>
              <w:t xml:space="preserve">Socratic Scaffolding &amp; Misconception Alert: </w:t>
            </w:r>
            <w:r>
              <w:rPr>
                <w:color w:val="4A5568"/>
                <w:sz w:val="17"/>
              </w:rPr>
              <w:t>[Recognition Hint: Rigid container means volume is constant, so boundary work W = 0 and Q = Delta U.] | [Setup Hint: Q = m * cv * Delta T = 0.80 * 0.718 * 150 = 86.16 kJ.] | [Common Mistake: Using cp instead of cv for constant volume heating.]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[GEN0161-U1-VPR-L2-002]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Gay-Lussac pressure ratio P2 / P1 = T2 / T1 with electric heating coil time: Q = Power * time = m * cv * (T2 - T1).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(Processes of Ideal Gases: Isochoric Pressure Rise &amp; Electric Coil Power):</w:t>
              <w:br/>
            </w:r>
            <w:r>
              <w:rPr>
                <w:sz w:val="19"/>
              </w:rPr>
              <w:t>A rigid steel tank of volume V = 0.20 m^3 contains air initially at P1 = 150.0 kPa and T1 = 20.0 deg C (293.15 K, R = 0.287 kJ/kg-K, cv = 0.718 kJ/kg-K). An internal electric heating coil dissipates P_elec = 500.0 Watts. The heater remains on until the tank pressure reaches P2 = 300.0 kPa (pressure doubles):</w:t>
              <w:br/>
              <w:t>1) Using Gay-Lussac's Law for constant volume, calculate the final air temperature T2 in Kelvin and deg C.</w:t>
              <w:br/>
              <w:t>2) Compute the mass m of air inside the tank.</w:t>
              <w:br/>
              <w:t>3) Calculate the total heat added Q in kJ and the required heating time t in minutes.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Final temperature from Gay-Lussac's Law (P2 / P1 = T2 / T1):</w:t>
              <w:br/>
              <w:t>T2 = T1 * (P2 / P1) = 293.15 K * (300.0 kPa / 150.0 kPa) = 293.15 * 2.0 = 586.30 K (313.15 deg C).</w:t>
              <w:br/>
              <w:t>Step 2: Air mass from ideal gas law: m = P1 * V / (R * T1):</w:t>
              <w:br/>
              <w:t>m = (150.0 kPa * 0.20 m^3) / (0.287 kJ/kg-K * 293.15 K) = 30.0 / 84.134 = 0.35657 kg.</w:t>
              <w:br/>
              <w:t>Step 3: Total heat energy required:</w:t>
              <w:br/>
              <w:t>Delta T = T2 - T1 = 586.30 - 293.15 = 293.15 K.</w:t>
              <w:br/>
              <w:t>Q = m * cv * Delta T = 0.35657 kg * 0.718 kJ/kg-K * 293.15 K = 0.25602 * 293.15 = 75.05 kJ.</w:t>
              <w:br/>
              <w:t>Step 4: Heating duration (P_elec = 500 W = 0.50 kW = 0.50 kJ/s):</w:t>
              <w:br/>
              <w:t>t = Q / P_elec = 75.05 kJ / 0.50 kJ/s = 150.10 seconds = 2.50 minutes.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Final Temp T2 = 586.30 K (313.15 C), Heat Added Q = 75.05 kJ, Heating Time t = 2.50 minutes</w:t>
              <w:br/>
            </w:r>
            <w:r>
              <w:rPr>
                <w:b/>
                <w:sz w:val="17"/>
              </w:rPr>
              <w:t xml:space="preserve">Accepted Equivalent Representations: </w:t>
            </w:r>
            <w:r>
              <w:rPr>
                <w:sz w:val="17"/>
              </w:rPr>
              <w:t>T2 = 586.3 K, Q = 75.05 kJ, t = 2.5 min; (586.30, 75.05, 2.50)</w:t>
              <w:br/>
            </w:r>
            <w:r>
              <w:rPr>
                <w:b/>
                <w:sz w:val="17"/>
              </w:rPr>
              <w:t xml:space="preserve">Socratic Scaffolding &amp; Misconception Alert: </w:t>
            </w:r>
            <w:r>
              <w:rPr>
                <w:color w:val="4A5568"/>
                <w:sz w:val="17"/>
              </w:rPr>
              <w:t>[Recognition Hint: Doubling pressure in a rigid tank doubles absolute Kelvin temperature: T2 = 2 * T1.] | [Setup Hint: T2 = 2 * 293.15 = 586.3 K. m = 30 / (0.287 * 293.15) = 0.3566 kg. Q = m*cv*Delta T = 75.05 kJ. t = 75.05 / 0.5 = 2.5 min.] | [Common Mistake: Doubling Celsius temperature: 20 C * 2 = 40 C (must ALWAYS use absolute Kelvin!).]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[GEN0161-U1-VPR-L3-003]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Constant-volume cooling inside two-phase steam dome: specific volume v = constant = v_f2 + x2*v_fg2, calculating steam condensation quality drop and heat rejected.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(Properties of Pure Substances: Rigid Vessel Saturated Steam Isochoric Depressurization):</w:t>
              <w:br/>
            </w:r>
            <w:r>
              <w:rPr>
                <w:sz w:val="19"/>
              </w:rPr>
              <w:t>A rigid closed boiler tank contains dry saturated steam (quality x1 = 1.00) at initial pressure P1 = 1.00 MPa (T_sat1 = 179.9 C, specific volume v1 = v_g1 = 0.19444 m^3/kg, internal energy u1 = u_g1 = 2583.6 kJ/kg). The tank loses heat to the ambient room, cooling to P2 = 0.20 MPa (where T_sat2 = 120.2 C, v_f2 = 0.001061 m^3/kg, v_g2 = 0.8857 m^3/kg, v_fg2 = 0.8846 m^3/kg, u_f2 = 504.5 kJ/kg, u_fg2 = 2025.0 kJ/kg):</w:t>
              <w:br/>
              <w:t>1) Explain why the specific volume remains constant at v2 = v1 = 0.19444 m^3/kg.</w:t>
              <w:br/>
              <w:t>2) Calculate the final steam quality x2 at 0.20 MPa.</w:t>
              <w:br/>
              <w:t>3) Compute the final internal energy u2 and calculate the specific heat rejected q_out = u1 - u2 in kJ/kg.</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Invariance of specific volume:</w:t>
              <w:br/>
              <w:t>Because the tank is rigid (V = constant) and closed (m = constant), specific volume is constant:</w:t>
              <w:br/>
              <w:t>v2 = v1 = 0.19444 m^3/kg.</w:t>
              <w:br/>
              <w:t>Step 2: Final steam quality at P2 = 0.20 MPa:</w:t>
              <w:br/>
              <w:t>v2 = v_f2 + x2 * v_fg2 ==&gt; x2 = (v2 - v_f2) / v_fg2.</w:t>
              <w:br/>
              <w:t>x2 = (0.19444 - 0.001061) / 0.884639 = 0.193379 / 0.884639 = 0.218597 = 21.86%.</w:t>
              <w:br/>
              <w:t>(Steam condenses extensively: vapor quality drops from 100% dry vapor to 21.86% vapor, leaving 78.14% condensed liquid!).</w:t>
              <w:br/>
              <w:t>Step 3: Final internal energy u2:</w:t>
              <w:br/>
              <w:t>u2 = u_f2 + x2 * u_fg2 = 504.5 kJ/kg + 0.218597 * (2025.0 kJ/kg) = 504.5 + 442.66 = 947.16 kJ/kg.</w:t>
              <w:br/>
              <w:t>Step 4: Heat rejected per kilogram (w = 0 for rigid tank):</w:t>
              <w:br/>
              <w:t>q_out = u1 - u2 = 2583.6 kJ/kg - 947.16 kJ/kg = 1636.44 kJ/kg.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v2 = 0.1944 m^3/kg, Final Quality x2 = 21.86%, Specific Heat Rejected = 1636.44 kJ/kg</w:t>
              <w:br/>
            </w:r>
            <w:r>
              <w:rPr>
                <w:b/>
                <w:sz w:val="17"/>
              </w:rPr>
              <w:t xml:space="preserve">Accepted Equivalent Representations: </w:t>
            </w:r>
            <w:r>
              <w:rPr>
                <w:sz w:val="17"/>
              </w:rPr>
              <w:t>x2 = 21.86%, q_out = 1636.4 kJ/kg; (0.19444, 21.86%, 1636.44)</w:t>
              <w:br/>
            </w:r>
            <w:r>
              <w:rPr>
                <w:b/>
                <w:sz w:val="17"/>
              </w:rPr>
              <w:t xml:space="preserve">Socratic Scaffolding &amp; Misconception Alert: </w:t>
            </w:r>
            <w:r>
              <w:rPr>
                <w:color w:val="4A5568"/>
                <w:sz w:val="17"/>
              </w:rPr>
              <w:t>[Recognition Hint: Rigid tank has constant specific volume: v2 = v1. Quality is x = (v - v_f)/v_fg.] | [Setup Hint: x2 = (0.19444 - 0.00106) / 0.8846 = 0.2186 = 21.86%. u2 = 504.5 + 0.2186*2025 = 947.16 kJ/kg. q = 2583.6 - 947.16 = 1636.44 kJ/kg.] | [Common Mistake: Assuming quality remains constant during cooling.]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[GEN0161-U2-OTT-L1-001]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Otto cycle thermal efficiency eta_th = 1 - 1 / r^(k - 1) for compression ratio r = 8.5.</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(Gas Power Cycles: Air-Standard Otto Cycle Thermal Efficiency):</w:t>
              <w:br/>
            </w:r>
            <w:r>
              <w:rPr>
                <w:sz w:val="19"/>
              </w:rPr>
              <w:t>An automotive spark-ignition gasoline engine modeled by the air-standard Otto cycle has a compression ratio of r = 8.50. Air has specific heat ratio k = 1.40.</w:t>
              <w:br/>
              <w:t>1) Compute the compression factor r^(k - 1).</w:t>
              <w:br/>
              <w:t>2) Calculate the theoretical thermal efficiency eta_th of the Otto cycle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Compression factor with r = 8.50 and k - 1 = 0.40:</w:t>
            </w:r>
          </w:p>
          <w:p>
            <w:pPr>
              <w:spacing w:after="30"/>
              <w:ind w:left="216"/>
            </w:pPr>
            <w:r>
              <w:rPr>
                <w:b/>
                <w:sz w:val="17"/>
              </w:rPr>
              <w:t xml:space="preserve">• Step 2: </w:t>
            </w:r>
            <w:r>
              <w:rPr>
                <w:sz w:val="17"/>
              </w:rPr>
              <w:t>r^(k - 1) = (8.50)^0.40 = 2.35372.</w:t>
            </w:r>
          </w:p>
          <w:p>
            <w:pPr>
              <w:spacing w:after="30"/>
              <w:ind w:left="216"/>
            </w:pPr>
            <w:r>
              <w:rPr>
                <w:b/>
                <w:sz w:val="17"/>
              </w:rPr>
              <w:t xml:space="preserve">• Step 3: </w:t>
            </w:r>
            <w:r>
              <w:rPr>
                <w:sz w:val="17"/>
              </w:rPr>
              <w:t>Step 2: Otto cycle thermal efficiency formula: eta_th = 1 - 1 / r^(k - 1):</w:t>
            </w:r>
          </w:p>
          <w:p>
            <w:pPr>
              <w:spacing w:after="30"/>
              <w:ind w:left="216"/>
            </w:pPr>
            <w:r>
              <w:rPr>
                <w:b/>
                <w:sz w:val="17"/>
              </w:rPr>
              <w:t xml:space="preserve">• Step 4: </w:t>
            </w:r>
            <w:r>
              <w:rPr>
                <w:sz w:val="17"/>
              </w:rPr>
              <w:t>eta_th = 1 - (1 / 2.35372) = 1 - 0.42486 = 0.57514 = 57.51%.</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Thermal Efficiency eta_th = 57.51%</w:t>
              <w:br/>
            </w:r>
            <w:r>
              <w:rPr>
                <w:b/>
                <w:sz w:val="17"/>
              </w:rPr>
              <w:t xml:space="preserve">Accepted Equivalent Representations: </w:t>
            </w:r>
            <w:r>
              <w:rPr>
                <w:sz w:val="17"/>
              </w:rPr>
              <w:t>57.51%, 57.5%, 0.575; (57.51%)</w:t>
              <w:br/>
            </w:r>
            <w:r>
              <w:rPr>
                <w:b/>
                <w:sz w:val="17"/>
              </w:rPr>
              <w:t xml:space="preserve">Socratic Scaffolding &amp; Misconception Alert: </w:t>
            </w:r>
            <w:r>
              <w:rPr>
                <w:color w:val="4A5568"/>
                <w:sz w:val="17"/>
              </w:rPr>
              <w:t>[Recognition Hint: Otto efficiency: eta = 1 - 1 / r^(k - 1).] | [Setup Hint: r^0.4 = 8.5^0.4 = 2.3537. eta = 1 - 1/2.3537 = 57.51%.] | [Common Mistake: Using k = 1.33 instead of standard cold-air 1.40.]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[GEN0161-U2-OTT-L2-002]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isentropic compression T2 = T1 * r^(k - 1), constant-volume heat addition T3 = T2 + q_in / cv, and net work w_net = eta * q_in.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(Gas Power Cycles: Otto Cycle Corner State Temperatures &amp; Net Work):</w:t>
              <w:br/>
            </w:r>
            <w:r>
              <w:rPr>
                <w:sz w:val="19"/>
              </w:rPr>
              <w:t>An air-standard Otto cycle operates with inlet state P1 = 100.0 kPa, T1 = 300.0 K. The compression ratio is r = 8.00 and heat added during isochoric combustion is q_in = 750.0 kJ/kg (cv = 0.718 kJ/kg-K, k = 1.40):</w:t>
              <w:br/>
              <w:t>1) Calculate temperature T2 at the end of isentropic compression in Kelvin.</w:t>
              <w:br/>
              <w:t>2) Calculate peak combustion temperature T3 in Kelvin.</w:t>
              <w:br/>
              <w:t>3) Calculate the net cycle work output w_net in kJ/kg.</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Isentropic compression temperature T2:</w:t>
            </w:r>
          </w:p>
          <w:p>
            <w:pPr>
              <w:spacing w:after="30"/>
              <w:ind w:left="216"/>
            </w:pPr>
            <w:r>
              <w:rPr>
                <w:b/>
                <w:sz w:val="17"/>
              </w:rPr>
              <w:t xml:space="preserve">• Step 2: </w:t>
            </w:r>
            <w:r>
              <w:rPr>
                <w:sz w:val="17"/>
              </w:rPr>
              <w:t>T2 = T1 * r^(k - 1) = 300.0 K * (8.0)^0.40 = 300.0 * 2.29740 = 689.22 K.</w:t>
            </w:r>
          </w:p>
          <w:p>
            <w:pPr>
              <w:spacing w:after="30"/>
              <w:ind w:left="216"/>
            </w:pPr>
            <w:r>
              <w:rPr>
                <w:b/>
                <w:sz w:val="17"/>
              </w:rPr>
              <w:t xml:space="preserve">• Step 3: </w:t>
            </w:r>
            <w:r>
              <w:rPr>
                <w:sz w:val="17"/>
              </w:rPr>
              <w:t>Step 2: Isochoric combustion temperature T3 (q_in = cv * (T3 - T2)):</w:t>
              <w:br/>
              <w:t>T3 - T2 = q_in / cv = 750.0 kJ/kg / 0.718 kJ/kg-K = 1044.57 K.</w:t>
              <w:br/>
              <w:t>Peak temperature: T3 = 689.22 K + 1044.57 K = 1733.79 K.</w:t>
              <w:br/>
              <w:t>Step 3: Net cycle work output:</w:t>
              <w:br/>
              <w:t>Thermal efficiency: eta = 1 - 1 / (8.0)^0.40 = 1 - 1 / 2.29740 = 1 - 0.43528 = 0.56472 = 56.47%.</w:t>
              <w:br/>
              <w:t>w_net = eta * q_in = 0.56472 * 750.0 kJ/kg = 423.54 kJ/kg.</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T2 = 689.22 K, Peak Temp T3 = 1733.79 K, Net Work w_net = 423.54 kJ/kg</w:t>
              <w:br/>
            </w:r>
            <w:r>
              <w:rPr>
                <w:b/>
                <w:sz w:val="17"/>
              </w:rPr>
              <w:t xml:space="preserve">Accepted Equivalent Representations: </w:t>
            </w:r>
            <w:r>
              <w:rPr>
                <w:sz w:val="17"/>
              </w:rPr>
              <w:t>T2 = 689.2 K, T3 = 1734 K, w_net = 423.5 kJ/kg; (689.22, 1733.79, 423.54)</w:t>
              <w:br/>
            </w:r>
            <w:r>
              <w:rPr>
                <w:b/>
                <w:sz w:val="17"/>
              </w:rPr>
              <w:t xml:space="preserve">Socratic Scaffolding &amp; Misconception Alert: </w:t>
            </w:r>
            <w:r>
              <w:rPr>
                <w:color w:val="4A5568"/>
                <w:sz w:val="17"/>
              </w:rPr>
              <w:t>[Recognition Hint: T2 = T1*r^(k-1). T3 = T2 + q_in/cv. w_net = eta * q_in.] | [Setup Hint: T2 = 300 * 8^0.4 = 689.22 K. T3 = 689.22 + 750/0.718 = 1733.79 K. w_net = (1 - 1/8^0.4) * 750 = 423.54 kJ/kg.] | [Common Mistake: Using cp for isochoric combustion (Otto cycle heat addition is CONSTANT VOLUME, requiring cv).]</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[GEN0161-U2-OTT-L3-003]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net work with cylinder displacement volume V_d = V1 * (1 - 1/r) to calculate Mean Effective Pressure MEP = W_net / V_d for a 2.0-liter four-stroke engine.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(Gas Power Cycles: Otto Engine Displacement Volume and Mean Effective Pressure):</w:t>
              <w:br/>
            </w:r>
            <w:r>
              <w:rPr>
                <w:sz w:val="19"/>
              </w:rPr>
              <w:t>A 4-cylinder, four-stroke automotive engine operating on the air-standard Otto cycle has total engine displacement volume V_disp = 0.0020 m^3 (2.0 Liters). Inlet conditions are P1 = 100.0 kPa, T1 = 300.0 K (R = 0.287 kJ/kg-K). Compression ratio is r = 9.00 and net work per cycle per kg is w_net = 450.0 kJ/kg:</w:t>
              <w:br/>
              <w:t>1) Calculate the maximum cylinder volume at bottom dead center V1 = V_disp / (1 - 1/r).</w:t>
              <w:br/>
              <w:t>2) Compute the mass of air m_air inducted per engine cycle.</w:t>
              <w:br/>
              <w:t>3) Calculate the total net work W_net produced per engine cycle in Joules.</w:t>
              <w:br/>
              <w:t>4) Calculate the Mean Effective Pressure (MEP = W_net / V_disp) in kiloPascals (kPa).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volume at bottom dead center V1:</w:t>
              <w:br/>
              <w:t>Displacement volume: V_disp = V1 - V2 = V1 * (1 - 1/r).</w:t>
              <w:br/>
              <w:t>V1 = V_disp / (1 - 1/r) = 0.0020 m^3 / (1 - 1/9) = 0.0020 / (8/9) = 0.0020 * (9/8) = 0.00225 m^3.</w:t>
              <w:br/>
              <w:t>Step 2: Total air mass per cycle (from ideal gas law at State 1):</w:t>
              <w:br/>
              <w:t>m_air = P1 * V1 / (R * T1) = (100.0 kPa * 0.00225 m^3) / (0.287 kJ/kg-K * 300.0 K) = 0.225 / 86.1 = 0.0026132 kg = 2.613 grams.</w:t>
              <w:br/>
              <w:t>Step 3: Total net work per cycle:</w:t>
              <w:br/>
              <w:t>W_net = m_air * w_net = (0.0026132 kg) * (450.0 kJ/kg) = 1.17596 kJ = 1175.96 Joules.</w:t>
              <w:br/>
              <w:t>Step 4: Mean Effective Pressure (MEP):</w:t>
              <w:br/>
              <w:t>MEP = W_net / V_disp = 1.17596 kJ / 0.0020 m^3 = 587.98 kPa ~= 588.0 kPa.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Air Mass = 2.61 g, Net Cycle Work = 1.176 kJ, Mean Effective Pressure MEP = 587.98 kPa</w:t>
              <w:br/>
            </w:r>
            <w:r>
              <w:rPr>
                <w:b/>
                <w:sz w:val="17"/>
              </w:rPr>
              <w:t xml:space="preserve">Accepted Equivalent Representations: </w:t>
            </w:r>
            <w:r>
              <w:rPr>
                <w:sz w:val="17"/>
              </w:rPr>
              <w:t>MEP = 588 kPa, W_net = 1.18 kJ; (0.002613, 1.176, 587.98)</w:t>
              <w:br/>
            </w:r>
            <w:r>
              <w:rPr>
                <w:b/>
                <w:sz w:val="17"/>
              </w:rPr>
              <w:t xml:space="preserve">Socratic Scaffolding &amp; Misconception Alert: </w:t>
            </w:r>
            <w:r>
              <w:rPr>
                <w:color w:val="4A5568"/>
                <w:sz w:val="17"/>
              </w:rPr>
              <w:t>[Recognition Hint: MEP = Net Work / Displacement Volume. V1 = V_disp / (1 - 1/r).] | [Setup Hint: V1 = 0.0020 * 9/8 = 0.00225 m^3. m = 100*0.00225 / (0.287*300) = 0.002613 kg. W = m * 450 = 1.176 kJ. MEP = 1.176 / 0.002 = 588 kPa.] | [Common Mistake: Dividing work by total volume V1 instead of displacement volume V_disp when computing MEP.]</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[GEN0161-U2-BRYT-L1-001]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Brayton cycle thermal efficiency eta_th = 1 - 1 / r_p^((k - 1)/k) from pressure ratio r_p = 8.0.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(Gas Power Cycles: Ideal Brayton Gas Turbine Thermal Efficiency):</w:t>
              <w:br/>
            </w:r>
            <w:r>
              <w:rPr>
                <w:sz w:val="19"/>
              </w:rPr>
              <w:t>A stationary gas turbine electrical generator operates on the ideal air-standard Brayton cycle with a compressor pressure ratio of r_p = P2 / P1 = 8.00. Air properties are k = 1.40 and cp = 1.005 kJ/kg-K.</w:t>
              <w:br/>
              <w:t>1) Compute the isentropic pressure exponent (k - 1) / k.</w:t>
              <w:br/>
              <w:t>2) Calculate the theoretical thermal efficiency eta_th of the Brayton cycle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Isentropic exponent for k = 1.40:</w:t>
            </w:r>
          </w:p>
          <w:p>
            <w:pPr>
              <w:spacing w:after="30"/>
              <w:ind w:left="216"/>
            </w:pPr>
            <w:r>
              <w:rPr>
                <w:b/>
                <w:sz w:val="17"/>
              </w:rPr>
              <w:t xml:space="preserve">• Step 2: </w:t>
            </w:r>
            <w:r>
              <w:rPr>
                <w:sz w:val="17"/>
              </w:rPr>
              <w:t>(k - 1) / k = (1.40 - 1) / 1.40 = 0.40 / 1.40 = 2 / 7 = 0.285714.</w:t>
            </w:r>
          </w:p>
          <w:p>
            <w:pPr>
              <w:spacing w:after="30"/>
              <w:ind w:left="216"/>
            </w:pPr>
            <w:r>
              <w:rPr>
                <w:b/>
                <w:sz w:val="17"/>
              </w:rPr>
              <w:t xml:space="preserve">• Step 3: </w:t>
            </w:r>
            <w:r>
              <w:rPr>
                <w:sz w:val="17"/>
              </w:rPr>
              <w:t>Step 2: Brayton cycle efficiency formula: eta_th = 1 - 1 / r_p^((k - 1)/k):</w:t>
            </w:r>
          </w:p>
          <w:p>
            <w:pPr>
              <w:spacing w:after="30"/>
              <w:ind w:left="216"/>
            </w:pPr>
            <w:r>
              <w:rPr>
                <w:b/>
                <w:sz w:val="17"/>
              </w:rPr>
              <w:t xml:space="preserve">• Step 4: </w:t>
            </w:r>
            <w:r>
              <w:rPr>
                <w:sz w:val="17"/>
              </w:rPr>
              <w:t>r_p^((k - 1)/k) = (8.00)^0.285714 = 1.811447.</w:t>
            </w:r>
          </w:p>
          <w:p>
            <w:pPr>
              <w:spacing w:after="30"/>
              <w:ind w:left="216"/>
            </w:pPr>
            <w:r>
              <w:rPr>
                <w:b/>
                <w:sz w:val="17"/>
              </w:rPr>
              <w:t xml:space="preserve">• Step 5: </w:t>
            </w:r>
            <w:r>
              <w:rPr>
                <w:sz w:val="17"/>
              </w:rPr>
              <w:t>eta_th = 1 - (1 / 1.811447) = 1 - 0.552045 = 0.447955 = 44.80%.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Thermal Efficiency eta_th = 44.80%</w:t>
              <w:br/>
            </w:r>
            <w:r>
              <w:rPr>
                <w:b/>
                <w:sz w:val="17"/>
              </w:rPr>
              <w:t xml:space="preserve">Accepted Equivalent Representations: </w:t>
            </w:r>
            <w:r>
              <w:rPr>
                <w:sz w:val="17"/>
              </w:rPr>
              <w:t>44.80%, 44.8%, 0.448; (44.80%)</w:t>
              <w:br/>
            </w:r>
            <w:r>
              <w:rPr>
                <w:b/>
                <w:sz w:val="17"/>
              </w:rPr>
              <w:t xml:space="preserve">Socratic Scaffolding &amp; Misconception Alert: </w:t>
            </w:r>
            <w:r>
              <w:rPr>
                <w:color w:val="4A5568"/>
                <w:sz w:val="17"/>
              </w:rPr>
              <w:t>[Recognition Hint: Brayton efficiency depends ONLY on pressure ratio r_p: eta = 1 - 1 / r_p^((k-1)/k).] | [Setup Hint: eta = 1 - 1 / 8^(0.4/1.4) = 1 - 1 / 1.8114 = 44.80%.] | [Common Mistake: Using (k - 1) as exponent instead of (k - 1)/k.]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[GEN0161-U2-BRYT-L2-002]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compressor work w_c = cp*(T2 - T1) and turbine work w_t = cp*(T3 - T4) to calculate net work output and back work ratio BWR.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(Gas Power Cycles: Brayton Turbine and Compressor Specific Work):</w:t>
              <w:br/>
            </w:r>
            <w:r>
              <w:rPr>
                <w:sz w:val="19"/>
              </w:rPr>
              <w:t>In the Brayton cycle above (r_p = 8.00, cp = 1.005 kJ/kg-K, r_p^((k-1)/k) = 1.81145):</w:t>
              <w:br/>
              <w:t>Air enters the compressor at T1 = 300.0 K. The turbine inlet temperature is limited by metallurgy to T3 = 1300.0 K:</w:t>
              <w:br/>
              <w:t>1) Calculate the compressor exit temperature T2 = T1 * r_p^((k-1)/k) and compressor work w_c.</w:t>
              <w:br/>
              <w:t>2) Calculate the turbine exhaust temperature T4 = T3 / r_p^((k-1)/k) and turbine work w_t.</w:t>
              <w:br/>
              <w:t>3) Calculate the net work output w_net in kJ/kg and the Back Work Ratio (BWR = w_c / w_t) in percent.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Compressor state and work:</w:t>
              <w:br/>
              <w:t>T2 = 300.0 K * 1.811447 = 543.434 K.</w:t>
              <w:br/>
              <w:t>Compressor work: w_c = cp * (T2 - T1) = 1.005 kJ/kg-K * (543.434 - 300.0 K) = 1.005 * 243.434 = 244.65 kJ/kg.</w:t>
              <w:br/>
              <w:t>Step 2: Turbine state and work:</w:t>
              <w:br/>
              <w:t>T4 = T3 / 1.811447 = 1300.0 K / 1.811447 = 717.658 K.</w:t>
              <w:br/>
              <w:t>Turbine work: w_t = cp * (T3 - T4) = 1.005 kJ/kg-K * (1300.0 - 717.658 K) = 1.005 * 582.342 = 585.25 kJ/kg.</w:t>
              <w:br/>
              <w:t>Step 3: Net work output:</w:t>
              <w:br/>
              <w:t>w_net = w_t - w_c = 585.25 kJ/kg - 244.65 kJ/kg = 340.60 kJ/kg.</w:t>
              <w:br/>
              <w:t>Step 4: Back Work Ratio (BWR):</w:t>
              <w:br/>
              <w:t>BWR = w_c / w_t = 244.65 kJ/kg / 585.25 kJ/kg = 0.41802 = 41.80%.</w:t>
              <w:br/>
              <w:t>(Notice: Unlike steam plants where BWR &lt; 1%, gas turbines consume over 41% of turbine power just driving their own air compressor!).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Compressor Work w_c = 244.65 kJ/kg, Turbine Work w_t = 585.25 kJ/kg, Net Work = 340.60 kJ/kg, BWR = 41.80%</w:t>
              <w:br/>
            </w:r>
            <w:r>
              <w:rPr>
                <w:b/>
                <w:sz w:val="17"/>
              </w:rPr>
              <w:t xml:space="preserve">Accepted Equivalent Representations: </w:t>
            </w:r>
            <w:r>
              <w:rPr>
                <w:sz w:val="17"/>
              </w:rPr>
              <w:t>w_net = 340.6 kJ/kg, BWR = 41.8%; (244.65, 585.25, 340.60, 41.80%)</w:t>
              <w:br/>
            </w:r>
            <w:r>
              <w:rPr>
                <w:b/>
                <w:sz w:val="17"/>
              </w:rPr>
              <w:t xml:space="preserve">Socratic Scaffolding &amp; Misconception Alert: </w:t>
            </w:r>
            <w:r>
              <w:rPr>
                <w:color w:val="4A5568"/>
                <w:sz w:val="17"/>
              </w:rPr>
              <w:t>[Recognition Hint: w_c = cp*(T2 - T1). w_t = cp*(T3 - T4). BWR = w_c / w_t.] | [Setup Hint: T2 = 300*1.811 = 543.4 K. T4 = 1300/1.811 = 717.7 K. w_c = 244.65. w_t = 585.25. w_net = 340.6 kJ/kg. BWR = 41.8%.] | [Common Mistake: Dividing compressor work by net work instead of turbine work for BWR.]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[GEN0161-U2-BRYT-L3-003]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Sizes mass flow rate m_dot = Power / w_net and evaluates natural gas fuel heat release Q_dot_in for a 50.0 MW aeroderivative peaker turbine.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(Gas Power Cycles: Mass Flow Sizing for 50 MW Aeroderivative Gas Turbine Plant):</w:t>
              <w:br/>
            </w:r>
            <w:r>
              <w:rPr>
                <w:sz w:val="19"/>
              </w:rPr>
              <w:t>An aeroderivative peaker gas turbine generates net electrical power P_gen = 50.0 MegaWatts (50,000.0 kW) operating on the Brayton cycle above (w_net = 340.60 kJ/kg, eta_th = 44.80%, T1 = 300 K, T2 = 543.4 K, T3 = 1300 K, cp = 1.005 kJ/kg-K):</w:t>
              <w:br/>
              <w:t>1) Calculate the required air mass flow rate m_dot in kg/s.</w:t>
              <w:br/>
              <w:t>2) Compute the combustion heat input rate Q_dot_in in MegaWatts.</w:t>
              <w:br/>
              <w:t>3) If natural gas has lower heating value LHV = 50.0 MJ/kg (50,000 kJ/kg), calculate the fuel mass consumption rate m_fuel in kg/s.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Required air mass flow rate:</w:t>
              <w:br/>
              <w:t>Power = m_dot * w_net ==&gt; m_dot = Power / w_net.</w:t>
              <w:br/>
              <w:t>m_dot = 50,000.0 kW / 340.60 kJ/kg = 146.7998 kg/s ~= 146.80 kg/s.</w:t>
              <w:br/>
              <w:t>Step 2: Total combustion heat input rate:</w:t>
              <w:br/>
              <w:t>Q_dot_in = Power / eta_th = 50.0 MW / 0.4480 = 111.607 MW = 111.61 MW.</w:t>
              <w:br/>
              <w:t>(Or specific heat addition: q_in = cp * (T3 - T2) = 1.005 * (1300 - 543.43) = 760.35 kJ/kg. Q_dot = 146.8 * 760.35 = 111.61 MW).</w:t>
              <w:br/>
              <w:t>Step 3: Natural gas fuel consumption rate:</w:t>
              <w:br/>
              <w:t>Q_dot_in = m_fuel * LHV ==&gt; m_fuel = Q_dot_in / LHV.</w:t>
              <w:br/>
              <w:t>m_fuel = 111.607 MW / 50.0 MJ/kg = 2.2321 kg/s.</w:t>
              <w:br/>
              <w:t>(Air-to-fuel ratio AFR = m_dot / m_fuel = 146.8 / 2.232 = 65.8 kg air per kg fuel, typical of lean-burn gas turbine combustors).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Air Mass Flow m_dot = 146.80 kg/s, Heat Input = 111.61 MW, Fuel Rate = 2.23 kg/s (AFR = 65.8)</w:t>
              <w:br/>
            </w:r>
            <w:r>
              <w:rPr>
                <w:b/>
                <w:sz w:val="17"/>
              </w:rPr>
              <w:t xml:space="preserve">Accepted Equivalent Representations: </w:t>
            </w:r>
            <w:r>
              <w:rPr>
                <w:sz w:val="17"/>
              </w:rPr>
              <w:t>m_dot = 146.8 kg/s, m_fuel = 2.23 kg/s; (146.80, 111.61, 2.232)</w:t>
              <w:br/>
            </w:r>
            <w:r>
              <w:rPr>
                <w:b/>
                <w:sz w:val="17"/>
              </w:rPr>
              <w:t xml:space="preserve">Socratic Scaffolding &amp; Misconception Alert: </w:t>
            </w:r>
            <w:r>
              <w:rPr>
                <w:color w:val="4A5568"/>
                <w:sz w:val="17"/>
              </w:rPr>
              <w:t>[Recognition Hint: m_air = Power / w_net. Fuel rate = Q_in / LHV.] | [Setup Hint: m_air = 50,000 / 340.60 = 146.80 kg/s. Q_in = 50 / 0.448 = 111.61 MW. m_fuel = 111.61 / 50 = 2.232 kg/s.] | [Common Mistake: Dividing generator power by LHV directly (fuel must supply TOTAL thermal heat input, not just electric power).]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[GEN0161-U1-MAS-L1-001]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mass flow rate m_dot = rho * A * v = (A * v) / v_spec.</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(First Law Open Systems: Steady-State Mass Flow Rate Formula):</w:t>
              <w:br/>
            </w:r>
            <w:r>
              <w:rPr>
                <w:sz w:val="19"/>
              </w:rPr>
              <w:t>Water (density rho = 1000.0 kg/m^3) flows through a circular pipe of inner diameter D = 0.10 meters at uniform velocity v = 2.50 m/s:</w:t>
              <w:br/>
              <w:t>1) Calculate the cross-sectional flow area A of the pipe in square meters.</w:t>
              <w:br/>
              <w:t>2) Calculate the volumetric flow rate V_dot in cubic meters per second (m^3/s) and Liters per second.</w:t>
              <w:br/>
              <w:t>3) Calculate the mass flow rate m_dot in kg/s.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Cross-sectional area: A = (pi / 4) * D^2:</w:t>
            </w:r>
          </w:p>
          <w:p>
            <w:pPr>
              <w:spacing w:after="30"/>
              <w:ind w:left="216"/>
            </w:pPr>
            <w:r>
              <w:rPr>
                <w:b/>
                <w:sz w:val="17"/>
              </w:rPr>
              <w:t xml:space="preserve">• Step 2: </w:t>
            </w:r>
            <w:r>
              <w:rPr>
                <w:sz w:val="17"/>
              </w:rPr>
              <w:t>A = (pi / 4) * (0.10 m)^2 = (pi / 4) * 0.010 = 0.007854 m^2.</w:t>
            </w:r>
          </w:p>
          <w:p>
            <w:pPr>
              <w:spacing w:after="30"/>
              <w:ind w:left="216"/>
            </w:pPr>
            <w:r>
              <w:rPr>
                <w:b/>
                <w:sz w:val="17"/>
              </w:rPr>
              <w:t xml:space="preserve">• Step 3: </w:t>
            </w:r>
            <w:r>
              <w:rPr>
                <w:sz w:val="17"/>
              </w:rPr>
              <w:t>Step 2: Volumetric flow rate: V_dot = A * v:</w:t>
            </w:r>
          </w:p>
          <w:p>
            <w:pPr>
              <w:spacing w:after="30"/>
              <w:ind w:left="216"/>
            </w:pPr>
            <w:r>
              <w:rPr>
                <w:b/>
                <w:sz w:val="17"/>
              </w:rPr>
              <w:t xml:space="preserve">• Step 4: </w:t>
            </w:r>
            <w:r>
              <w:rPr>
                <w:sz w:val="17"/>
              </w:rPr>
              <w:t>V_dot = 0.007854 m^2 * 2.50 m/s = 0.019635 m^3/s.</w:t>
            </w:r>
          </w:p>
          <w:p>
            <w:pPr>
              <w:spacing w:after="30"/>
              <w:ind w:left="216"/>
            </w:pPr>
            <w:r>
              <w:rPr>
                <w:b/>
                <w:sz w:val="17"/>
              </w:rPr>
              <w:t xml:space="preserve">• Step 5: </w:t>
            </w:r>
            <w:r>
              <w:rPr>
                <w:sz w:val="17"/>
              </w:rPr>
              <w:t>In Liters per second (1 m^3 = 1000 L): V_dot = 0.019635 * 1000 = 19.635 L/s ~= 19.64 L/s.</w:t>
            </w:r>
          </w:p>
          <w:p>
            <w:pPr>
              <w:spacing w:after="30"/>
              <w:ind w:left="216"/>
            </w:pPr>
            <w:r>
              <w:rPr>
                <w:b/>
                <w:sz w:val="17"/>
              </w:rPr>
              <w:t xml:space="preserve">• Step 6: </w:t>
            </w:r>
            <w:r>
              <w:rPr>
                <w:sz w:val="17"/>
              </w:rPr>
              <w:t>Step 3: Mass flow rate: m_dot = rho * V_dot:</w:t>
            </w:r>
          </w:p>
          <w:p>
            <w:pPr>
              <w:spacing w:after="30"/>
              <w:ind w:left="216"/>
            </w:pPr>
            <w:r>
              <w:rPr>
                <w:b/>
                <w:sz w:val="17"/>
              </w:rPr>
              <w:t xml:space="preserve">• Step 7: </w:t>
            </w:r>
            <w:r>
              <w:rPr>
                <w:sz w:val="17"/>
              </w:rPr>
              <w:t>m_dot = 1000.0 kg/m^3 * 0.019635 m^3/s = 19.635 kg/s ~= 19.64 kg/s.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Flow Area A = 0.00785 m^2, Volumetric Flow = 19.64 L/s, Mass Flow Rate = 19.64 kg/s</w:t>
              <w:br/>
            </w:r>
            <w:r>
              <w:rPr>
                <w:b/>
                <w:sz w:val="17"/>
              </w:rPr>
              <w:t xml:space="preserve">Accepted Equivalent Representations: </w:t>
            </w:r>
            <w:r>
              <w:rPr>
                <w:sz w:val="17"/>
              </w:rPr>
              <w:t>m_dot = 19.64 kg/s, 19.6 kg/s; (0.007854, 0.019635, 19.635)</w:t>
              <w:br/>
            </w:r>
            <w:r>
              <w:rPr>
                <w:b/>
                <w:sz w:val="17"/>
              </w:rPr>
              <w:t xml:space="preserve">Socratic Scaffolding &amp; Misconception Alert: </w:t>
            </w:r>
            <w:r>
              <w:rPr>
                <w:color w:val="4A5568"/>
                <w:sz w:val="17"/>
              </w:rPr>
              <w:t>[Recognition Hint: m_dot = rho * A * v = rho * (pi/4 * D^2) * v.] | [Setup Hint: A = pi/4 * 0.1^2 = 0.007854 m^2. m_dot = 1000 * 0.007854 * 2.5 = 19.64 kg/s.] | [Common Mistake: Using diameter instead of radius when applying pi*r^2 formula.]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[GEN0161-U1-MAS-L2-002]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continuity equation A1*v1 = A2*v2 with diameter ratio: velocity scales inversely with square of diameter ratio v2 = v1 * (D1 / D2)^2.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(First Law Open Systems: Liquid Pipe Diameter Reduction Velocity Scaling):</w:t>
              <w:br/>
            </w:r>
            <w:r>
              <w:rPr>
                <w:sz w:val="19"/>
              </w:rPr>
              <w:t>An incompressible liquid flows through a horizontal pipeline that narrows from inlet diameter D1 = 150.0 mm to throat diameter D2 = 50.0 mm (diameter reduced by 3x):</w:t>
              <w:br/>
              <w:t>1) If inlet velocity is v1 = 1.20 m/s, calculate the flow velocity v2 at the throat.</w:t>
              <w:br/>
              <w:t>2) By what numerical factor does the fluid velocity increase at the constriction?</w:t>
              <w:br/>
              <w:t>3) If liquid density is rho = 900.0 kg/m^3, calculate the constant mass flow rate m_dot in kg/s.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Incompressible continuity equation: A1 * v1 = A2 * v2:</w:t>
            </w:r>
          </w:p>
          <w:p>
            <w:pPr>
              <w:spacing w:after="30"/>
              <w:ind w:left="216"/>
            </w:pPr>
            <w:r>
              <w:rPr>
                <w:b/>
                <w:sz w:val="17"/>
              </w:rPr>
              <w:t xml:space="preserve">• Step 2: </w:t>
            </w:r>
            <w:r>
              <w:rPr>
                <w:sz w:val="17"/>
              </w:rPr>
              <w:t>(pi / 4 * D1^2) * v1 = (pi / 4 * D2^2) * v2.</w:t>
            </w:r>
          </w:p>
          <w:p>
            <w:pPr>
              <w:spacing w:after="30"/>
              <w:ind w:left="216"/>
            </w:pPr>
            <w:r>
              <w:rPr>
                <w:b/>
                <w:sz w:val="17"/>
              </w:rPr>
              <w:t xml:space="preserve">• Step 3: </w:t>
            </w:r>
            <w:r>
              <w:rPr>
                <w:sz w:val="17"/>
              </w:rPr>
              <w:t>v2 = v1 * (D1 / D2)^2.</w:t>
            </w:r>
          </w:p>
          <w:p>
            <w:pPr>
              <w:spacing w:after="30"/>
              <w:ind w:left="216"/>
            </w:pPr>
            <w:r>
              <w:rPr>
                <w:b/>
                <w:sz w:val="17"/>
              </w:rPr>
              <w:t xml:space="preserve">• Step 4: </w:t>
            </w:r>
            <w:r>
              <w:rPr>
                <w:sz w:val="17"/>
              </w:rPr>
              <w:t>Diameter ratio: D1 / D2 = 150.0 mm / 50.0 mm = 3.00.</w:t>
            </w:r>
          </w:p>
          <w:p>
            <w:pPr>
              <w:spacing w:after="30"/>
              <w:ind w:left="216"/>
            </w:pPr>
            <w:r>
              <w:rPr>
                <w:b/>
                <w:sz w:val="17"/>
              </w:rPr>
              <w:t xml:space="preserve">• Step 5: </w:t>
            </w:r>
            <w:r>
              <w:rPr>
                <w:sz w:val="17"/>
              </w:rPr>
              <w:t>Velocity magnification factor = (3.00)^2 = 9.00x.</w:t>
            </w:r>
          </w:p>
          <w:p>
            <w:pPr>
              <w:spacing w:after="30"/>
              <w:ind w:left="216"/>
            </w:pPr>
            <w:r>
              <w:rPr>
                <w:b/>
                <w:sz w:val="17"/>
              </w:rPr>
              <w:t xml:space="preserve">• Step 6: </w:t>
            </w:r>
            <w:r>
              <w:rPr>
                <w:sz w:val="17"/>
              </w:rPr>
              <w:t>Throat velocity: v2 = 1.20 m/s * 9.00 = 10.80 m/s.</w:t>
            </w:r>
          </w:p>
          <w:p>
            <w:pPr>
              <w:spacing w:after="30"/>
              <w:ind w:left="216"/>
            </w:pPr>
            <w:r>
              <w:rPr>
                <w:b/>
                <w:sz w:val="17"/>
              </w:rPr>
              <w:t xml:space="preserve">• Step 7: </w:t>
            </w:r>
            <w:r>
              <w:rPr>
                <w:sz w:val="17"/>
              </w:rPr>
              <w:t>Step 2: Cross-sectional area at inlet (D1 = 0.150 m):</w:t>
              <w:br/>
              <w:t>A1 = (pi / 4) * (0.150)^2 = 0.017671 m^2.</w:t>
              <w:br/>
              <w:t>Step 3: Mass flow rate:</w:t>
              <w:br/>
              <w:t>m_dot = rho * A1 * v1 = 900.0 kg/m^3 * 0.017671 m^2 * 1.20 m/s = 19.085 kg/s ~= 19.09 kg/s.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Throat Velocity v2 = 10.80 m/s (9x faster), Mass Flow Rate = 19.09 kg/s</w:t>
              <w:br/>
            </w:r>
            <w:r>
              <w:rPr>
                <w:b/>
                <w:sz w:val="17"/>
              </w:rPr>
              <w:t xml:space="preserve">Accepted Equivalent Representations: </w:t>
            </w:r>
            <w:r>
              <w:rPr>
                <w:sz w:val="17"/>
              </w:rPr>
              <w:t>v2 = 10.8 m/s, m_dot = 19.09 kg/s; (10.80, 19.085)</w:t>
              <w:br/>
            </w:r>
            <w:r>
              <w:rPr>
                <w:b/>
                <w:sz w:val="17"/>
              </w:rPr>
              <w:t xml:space="preserve">Socratic Scaffolding &amp; Misconception Alert: </w:t>
            </w:r>
            <w:r>
              <w:rPr>
                <w:color w:val="4A5568"/>
                <w:sz w:val="17"/>
              </w:rPr>
              <w:t>[Recognition Hint: Velocity scales with inverse square of diameter: v2 = v1 * (D1/D2)^2.] | [Setup Hint: v2 = 1.2 * (150/50)^2 = 1.2 * 9 = 10.8 m/s. m_dot = 900 * (pi/4 * 0.15^2) * 1.2 = 19.09 kg/s.] | [Common Mistake: Scaling velocity linearly with diameter ratio (3x instead of 9x).]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[GEN0161-U1-MAS-L3-003]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compressible steam continuity m_dot = A*v/v_spec: steam expands from superheated high pressure (v1 = 0.035 m^3/kg) to low pressure condenser (v2 = 2.10 m^3/kg, 60x volume expansion), sizing inlet and exhaust duct diameters.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(First Law Open Systems: Steam Turbine Volumetric Expansion &amp; Duct Sizing):</w:t>
              <w:br/>
            </w:r>
            <w:r>
              <w:rPr>
                <w:sz w:val="19"/>
              </w:rPr>
              <w:t>A high-pressure steam turbine receives steam at mass flow rate m_dot = 25.0 kg/s:</w:t>
              <w:br/>
              <w:t>• Turbine Inlet: Pressure P1 = 8.0 MPa, specific volume v_spec1 = 0.0350 m^3/kg, steam velocity v1 = 40.0 m/s</w:t>
              <w:br/>
              <w:t>• Turbine Exhaust: Pressure P2 = 10.0 kPa, specific volume v_spec2 = 2.100 m^3/kg, steam velocity v2 = 120.0 m/s</w:t>
              <w:br/>
              <w:t>1) Compute the volumetric flow rate at inlet V_dot1 and at exhaust V_dot2 in m^3/s.</w:t>
              <w:br/>
              <w:t>2) Using m_dot = (A * v) / v_spec, calculate the required cross-sectional flow area A1 and diameter D1 of the inlet pipe.</w:t>
              <w:br/>
              <w:t>3) Calculate the required cross-sectional area A2 and diameter D2 of the exhaust duct, explaining why steam turbine exhaust ducts are massive flared hoods.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Volumetric flow rates (V_dot = m_dot * v_spec):</w:t>
              <w:br/>
              <w:t>• Inlet: V_dot1 = 25.0 kg/s * 0.0350 m^3/kg = 0.875 m^3/s.</w:t>
              <w:br/>
              <w:t>• Exhaust: V_dot2 = 25.0 kg/s * 2.100 m^3/kg = 52.500 m^3/s (60-fold volumetric expansion!).</w:t>
              <w:br/>
              <w:t>Step 2: Inlet pipe sizing (A1 = V_dot1 / v1):</w:t>
              <w:br/>
              <w:t>A1 = 0.875 m^3/s / 40.0 m/s = 0.021875 m^2.</w:t>
              <w:br/>
              <w:t>Diameter D1 = sqrt( 4 * A1 / pi ) = sqrt( 4 * 0.021875 / pi ) = sqrt( 0.027852 ) = 0.16689 meters = 16.69 cm (6.57 inches).</w:t>
              <w:br/>
              <w:t>Step 3: Exhaust duct sizing (A2 = V_dot2 / v2):</w:t>
              <w:br/>
              <w:t>A2 = 52.500 m^3/s / 120.0 m/s = 0.43750 m^2.</w:t>
              <w:br/>
              <w:t>Diameter D2 = sqrt( 4 * A2 / pi ) = sqrt( 4 * 0.43750 / pi ) = sqrt( 0.55704 ) = 0.74635 meters = 74.64 cm (29.39 inches).</w:t>
              <w:br/>
              <w:t>Physical engineering explanation:</w:t>
              <w:br/>
              <w:t>As steam expands and drops pressure by a factor of 800x, its density drops precipitously. To convey the enormous 52.5 m^3/s volumetric plume without choking, the exhaust passage area must expand by 20x, requiring large flared exhaust diffuser hoods.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Inlet: V_dot1 = 0.875 m^3/s, D1 = 16.69 cm; Exhaust: V_dot2 = 52.50 m^3/s, D2 = 74.64 cm</w:t>
              <w:br/>
            </w:r>
            <w:r>
              <w:rPr>
                <w:b/>
                <w:sz w:val="17"/>
              </w:rPr>
              <w:t xml:space="preserve">Accepted Equivalent Representations: </w:t>
            </w:r>
            <w:r>
              <w:rPr>
                <w:sz w:val="17"/>
              </w:rPr>
              <w:t>D1 = 16.7 cm, D2 = 74.6 cm; (0.875, 52.50, 0.1669, 0.7464)</w:t>
              <w:br/>
            </w:r>
            <w:r>
              <w:rPr>
                <w:b/>
                <w:sz w:val="17"/>
              </w:rPr>
              <w:t xml:space="preserve">Socratic Scaffolding &amp; Misconception Alert: </w:t>
            </w:r>
            <w:r>
              <w:rPr>
                <w:color w:val="4A5568"/>
                <w:sz w:val="17"/>
              </w:rPr>
              <w:t>[Recognition Hint: V_dot = m_dot * v_spec. Area = V_dot / velocity. D = sqrt(4A/pi).] | [Setup Hint: A1 = (25 * 0.035)/40 = 0.02188 m^2 ==&gt; D1 = 0.1669 m. A2 = (25 * 2.1)/120 = 0.4375 m^2 ==&gt; D2 = 0.7464 m.] | [Common Mistake: Assuming volumetric flow rate is conserved (mass is conserved, but volume expands 60x!).]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[GEN0161-U1-IST-L1-001]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isothermal boundary work W = P1 * V1 * ln(V2 / V1) = m * R * T * ln(V2 / V1).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(Processes of Ideal Gases: Reversible Isothermal Work Formulation):</w:t>
              <w:br/>
            </w:r>
            <w:r>
              <w:rPr>
                <w:sz w:val="19"/>
              </w:rPr>
              <w:t>Air at temperature T = 300.0 K occupies volume V1 = 0.050 m^3 at initial pressure P1 = 400.0 kPa. It expands isothermally (T = constant) to final volume V2 = 0.150 m^3 (3x volume expansion):</w:t>
              <w:br/>
              <w:t>1) State the isothermal boundary work equation W = P1 * V1 * ln(V2 / V1).</w:t>
              <w:br/>
              <w:t>2) Calculate the boundary work W in kiloJoules.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Work formula for isothermal expansion of ideal gas:</w:t>
            </w:r>
          </w:p>
          <w:p>
            <w:pPr>
              <w:spacing w:after="30"/>
              <w:ind w:left="216"/>
            </w:pPr>
            <w:r>
              <w:rPr>
                <w:b/>
                <w:sz w:val="17"/>
              </w:rPr>
              <w:t xml:space="preserve">• Step 2: </w:t>
            </w:r>
            <w:r>
              <w:rPr>
                <w:sz w:val="17"/>
              </w:rPr>
              <w:t>W = P1 * V1 * ln( V2 / V1 ).</w:t>
            </w:r>
          </w:p>
          <w:p>
            <w:pPr>
              <w:spacing w:after="30"/>
              <w:ind w:left="216"/>
            </w:pPr>
            <w:r>
              <w:rPr>
                <w:b/>
                <w:sz w:val="17"/>
              </w:rPr>
              <w:t xml:space="preserve">• Step 3: </w:t>
            </w:r>
            <w:r>
              <w:rPr>
                <w:sz w:val="17"/>
              </w:rPr>
              <w:t>P1 * V1 = 400.0 kPa * 0.050 m^3 = 20.00 kJ.</w:t>
            </w:r>
          </w:p>
          <w:p>
            <w:pPr>
              <w:spacing w:after="30"/>
              <w:ind w:left="216"/>
            </w:pPr>
            <w:r>
              <w:rPr>
                <w:b/>
                <w:sz w:val="17"/>
              </w:rPr>
              <w:t xml:space="preserve">• Step 4: </w:t>
            </w:r>
            <w:r>
              <w:rPr>
                <w:sz w:val="17"/>
              </w:rPr>
              <w:t>Expansion ratio: V2 / V1 = 0.150 / 0.050 = 3.00.</w:t>
            </w:r>
          </w:p>
          <w:p>
            <w:pPr>
              <w:spacing w:after="30"/>
              <w:ind w:left="216"/>
            </w:pPr>
            <w:r>
              <w:rPr>
                <w:b/>
                <w:sz w:val="17"/>
              </w:rPr>
              <w:t xml:space="preserve">• Step 5: </w:t>
            </w:r>
            <w:r>
              <w:rPr>
                <w:sz w:val="17"/>
              </w:rPr>
              <w:t>Step 2: Evaluate work:</w:t>
            </w:r>
          </w:p>
          <w:p>
            <w:pPr>
              <w:spacing w:after="30"/>
              <w:ind w:left="216"/>
            </w:pPr>
            <w:r>
              <w:rPr>
                <w:b/>
                <w:sz w:val="17"/>
              </w:rPr>
              <w:t xml:space="preserve">• Step 6: </w:t>
            </w:r>
            <w:r>
              <w:rPr>
                <w:sz w:val="17"/>
              </w:rPr>
              <w:t>ln(3.00) = 1.098612.</w:t>
            </w:r>
          </w:p>
          <w:p>
            <w:pPr>
              <w:spacing w:after="30"/>
              <w:ind w:left="216"/>
            </w:pPr>
            <w:r>
              <w:rPr>
                <w:b/>
                <w:sz w:val="17"/>
              </w:rPr>
              <w:t xml:space="preserve">• Step 7: </w:t>
            </w:r>
            <w:r>
              <w:rPr>
                <w:sz w:val="17"/>
              </w:rPr>
              <w:t>W = 20.00 kJ * 1.098612 = 21.9722 kJ ~= 21.97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Isothermal Boundary Work W = 21.97 kJ</w:t>
              <w:br/>
            </w:r>
            <w:r>
              <w:rPr>
                <w:b/>
                <w:sz w:val="17"/>
              </w:rPr>
              <w:t xml:space="preserve">Accepted Equivalent Representations: </w:t>
            </w:r>
            <w:r>
              <w:rPr>
                <w:sz w:val="17"/>
              </w:rPr>
              <w:t>21.97 kJ, 22.0 kJ; (21.972)</w:t>
              <w:br/>
            </w:r>
            <w:r>
              <w:rPr>
                <w:b/>
                <w:sz w:val="17"/>
              </w:rPr>
              <w:t xml:space="preserve">Socratic Scaffolding &amp; Misconception Alert: </w:t>
            </w:r>
            <w:r>
              <w:rPr>
                <w:color w:val="4A5568"/>
                <w:sz w:val="17"/>
              </w:rPr>
              <w:t>[Recognition Hint: Isothermal work: W = P1 * V1 * ln(V2 / V1).] | [Setup Hint: W = (400 * 0.05) * ln(3) = 20 * 1.0986 = 21.97 kJ.] | [Common Mistake: Using common log (base 10) instead of natural log ln.]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[GEN0161-U1-IST-L2-002]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First Law for isothermal ideal gas: since Delta T = 0, Delta U = m*cv*Delta T = 0, proving Q = W.</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(Processes of Ideal Gases: Isothermal Heat Transfer &amp; First Law Equality):</w:t>
              <w:br/>
            </w:r>
            <w:r>
              <w:rPr>
                <w:sz w:val="19"/>
              </w:rPr>
              <w:t>In the isothermal expansion above (P1 = 400.0 kPa, V1 = 0.050 m^3, V2 = 0.150 m^3, W = 21.97 kJ):</w:t>
              <w:br/>
              <w:t>1) Explain why the change in internal energy Delta U is zero for any ideal gas undergoing an isothermal process.</w:t>
              <w:br/>
              <w:t>2) Using the First Law of Thermodynamics, calculate the total heat transfer Q absorbed by the gas in kiloJoules.</w:t>
              <w:br/>
              <w:t>3) Calculate the final gas pressure P2 in kiloPascals.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Internal energy change: For an ideal gas, internal energy is a function of temperature alone: Delta U = m * cv * Delta T.</w:t>
              <w:br/>
              <w:t>Since the process is isothermal (T = constant, Delta T = 0), Delta U = 0.00 kJ.</w:t>
              <w:br/>
              <w:t>Step 2: Heat transfer from First Law: Q = Delta U + W:</w:t>
              <w:br/>
              <w:t>Q = 0.00 + 21.97 kJ = +21.97 kJ.</w:t>
              <w:br/>
              <w:t>(Every Joule of heat added from the thermal reservoir is converted directly into boundary expansion work!).</w:t>
              <w:br/>
              <w:t>Step 3: Final pressure P2 (Boyle's Law: P1 * V1 = P2 * V2):</w:t>
              <w:br/>
              <w:t>P2 = P1 * (V1 / V2) = 400.0 kPa * (0.050 / 0.150) = 400.0 / 3.0 = 133.33 kPa.</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Delta U = 0 kJ, Heat Absorbed Q = +21.97 kJ, Final Pressure P2 = 133.33 kPa</w:t>
              <w:br/>
            </w:r>
            <w:r>
              <w:rPr>
                <w:b/>
                <w:sz w:val="17"/>
              </w:rPr>
              <w:t xml:space="preserve">Accepted Equivalent Representations: </w:t>
            </w:r>
            <w:r>
              <w:rPr>
                <w:sz w:val="17"/>
              </w:rPr>
              <w:t>Delta U = 0, Q = 21.97 kJ, P2 = 133.3 kPa; (0.0, 21.972, 133.33)</w:t>
              <w:br/>
            </w:r>
            <w:r>
              <w:rPr>
                <w:b/>
                <w:sz w:val="17"/>
              </w:rPr>
              <w:t xml:space="preserve">Socratic Scaffolding &amp; Misconception Alert: </w:t>
            </w:r>
            <w:r>
              <w:rPr>
                <w:color w:val="4A5568"/>
                <w:sz w:val="17"/>
              </w:rPr>
              <w:t>[Recognition Hint: Isothermal ideal gas: Delta U = 0, so Q = W. P2 = P1 * (V1 / V2).] | [Setup Hint: Delta U = 0. Q = W = 21.97 kJ. P2 = 400 / 3 = 133.33 kPa.] | [Common Mistake: Assuming Q = 0 because Delta T = 0 (isothermal is NOT adiabatic; heat MUST enter to maintain constant temperature).]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[GEN0161-U1-IST-L3-003]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compression work to pressure ratio r_p = 5.0: Isothermal work W_iso = m*R*T*ln(r_p) vs Adiabatic work W_adi = m*cv*T1*[ r_p^((k-1)/k) - 1 ], proving isothermal compression saves significant energy.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(Processes of Ideal Gases: Isothermal vs Adiabatic Compression Work Comparison):</w:t>
              <w:br/>
            </w:r>
            <w:r>
              <w:rPr>
                <w:sz w:val="19"/>
              </w:rPr>
              <w:t>An industrial air compressor compresses m = 1.00 kg of air (R = 0.287 kJ/kg-K, cv = 0.718 kJ/kg-K, k = 1.40) from P1 = 100.0 kPa, T1 = 300.0 K to P2 = 500.0 kPa (pressure ratio r_p = 5.00):</w:t>
              <w:br/>
              <w:t>1) Calculate the work input required if compression is reversible ISOTHERMAL: W_in,iso = m * R * T1 * ln(P2 / P1).</w:t>
              <w:br/>
              <w:t>2) Calculate the work input required if compression is reversible ADIABATIC (isentropic): W_in,adi = [ m * R * T1 / (k - 1) ] * [ (P2/P1)^((k-1)/k) - 1 ].</w:t>
              <w:br/>
              <w:t>3) Calculate the energy savings achieved by cooling the compressor toward the isothermal ideal in kJ and in percent.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Isothermal compression work input:</w:t>
              <w:br/>
              <w:t>W_in,iso = m * R * T1 * ln(P2 / P1) = 1.00 kg * 0.287 kJ/kg-K * 300.0 K * ln(5.00).</w:t>
              <w:br/>
              <w:t>ln(5.00) = 1.609438.</w:t>
              <w:br/>
              <w:t>W_in,iso = 86.10 kJ * 1.609438 = 138.57 kJ.</w:t>
              <w:br/>
              <w:t>Step 2: Adiabatic compression work input:</w:t>
              <w:br/>
              <w:t>(k - 1) / k = 0.40 / 1.40 = 0.285714.</w:t>
              <w:br/>
              <w:t>(5.00)^0.285714 = 1.583808.</w:t>
              <w:br/>
              <w:t>R / (k - 1) = 0.287 / 0.40 = 0.7175 kJ/kg-K (cv).</w:t>
              <w:br/>
              <w:t>W_in,adi = 1.00 * 0.7175 * 300.0 * [ 1.583808 - 1 ] = 215.25 * 0.583808 = 125.66 kJ.</w:t>
              <w:br/>
              <w:t>Wait, for closed system: W_in,adi = m * cv * (T2 - T1) = 1.0 * 0.718 * (300 * 1.5838 - 300) = 0.718 * 175.14 = 125.75 kJ.</w:t>
              <w:br/>
              <w:t>Wait! Open steady-flow work is w_s,iso = R*T*ln(r_p) = 138.57 kJ.</w:t>
              <w:br/>
              <w:t>Steady flow adiabatic work: w_s,adi = [ k / (k - 1) ] * R * T1 * [ r_p^((k-1)/k) - 1 ] = 1.4 * 0.7175 * 300 * 0.5838 = 176.05 kJ.</w:t>
              <w:br/>
              <w:t>Step 3: Energy comparison in steady-flow compressor:</w:t>
              <w:br/>
              <w:t>Steady-flow isothermal work = 138.57 kJ/kg.</w:t>
              <w:br/>
              <w:t>Steady-flow adiabatic work = 176.05 kJ/kg.</w:t>
              <w:br/>
              <w:t>Energy savings = 176.05 kJ - 138.57 kJ = 37.48 kJ/kg.</w:t>
              <w:br/>
              <w:t>Percentage savings = (37.48 / 176.05) * 100% = 21.29% savings.</w:t>
              <w:br/>
              <w:t>(This explains why multi-stage industrial compressors use intercoolers: cooling compressed air between stages moves the process closer to the isothermal curve, saving up to 21% of electricity!).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Isothermal Work = 138.57 kJ, Adiabatic Work = 176.05 kJ, Energy Savings = 37.48 kJ (21.29% Savings)</w:t>
              <w:br/>
            </w:r>
            <w:r>
              <w:rPr>
                <w:b/>
                <w:sz w:val="17"/>
              </w:rPr>
              <w:t xml:space="preserve">Accepted Equivalent Representations: </w:t>
            </w:r>
            <w:r>
              <w:rPr>
                <w:sz w:val="17"/>
              </w:rPr>
              <w:t>W_iso = 138.6 kJ, W_adi = 176.1 kJ, 21.3% savings; (138.57, 176.05, 37.48, 21.29%)</w:t>
              <w:br/>
            </w:r>
            <w:r>
              <w:rPr>
                <w:b/>
                <w:sz w:val="17"/>
              </w:rPr>
              <w:t xml:space="preserve">Socratic Scaffolding &amp; Misconception Alert: </w:t>
            </w:r>
            <w:r>
              <w:rPr>
                <w:color w:val="4A5568"/>
                <w:sz w:val="17"/>
              </w:rPr>
              <w:t>[Recognition Hint: Steady flow work: Isothermal = RT ln(r_p). Adiabatic = [k/(k-1)] RT (r_p^((k-1)/k) - 1).] | [Setup Hint: W_iso = 0.287 * 300 * ln(5) = 138.57 kJ. W_adi = 3.5 * 0.287 * 300 * (5^0.286 - 1) = 176.05 kJ. Savings = 21.29%.] | [Common Mistake: Using closed system work instead of open steady-flow compressor shaft work.]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[GEN0161-U2-ENT-L1-001]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entropy change Delta S = Q_rev / T for constant-temperature reservoir heat addition.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(Second Law: Reversible Isothermal Entropy Change):</w:t>
              <w:br/>
            </w:r>
            <w:r>
              <w:rPr>
                <w:sz w:val="19"/>
              </w:rPr>
              <w:t>A thermal heat reservoir maintained at constant absolute temperature T = 400.0 K receives Q_rev = 1200.0 kJ of heat reversibly:</w:t>
              <w:br/>
              <w:t>1) State the thermodynamic definition of entropy change for an internally reversible isothermal process.</w:t>
              <w:br/>
              <w:t>2) Calculate the entropy change Delta S of the reservoir in kiloJoules per Kelvin (kJ/K).</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Definition of entropy change for reversible isothermal heat transfer: Delta S = Q_rev / T.</w:t>
            </w:r>
          </w:p>
          <w:p>
            <w:pPr>
              <w:spacing w:after="30"/>
              <w:ind w:left="216"/>
            </w:pPr>
            <w:r>
              <w:rPr>
                <w:b/>
                <w:sz w:val="17"/>
              </w:rPr>
              <w:t xml:space="preserve">• Step 2: </w:t>
            </w:r>
            <w:r>
              <w:rPr>
                <w:sz w:val="17"/>
              </w:rPr>
              <w:t>Step 2: Evaluate with Q_rev = +1200.0 kJ, T = 400.0 K:</w:t>
            </w:r>
          </w:p>
          <w:p>
            <w:pPr>
              <w:spacing w:after="30"/>
              <w:ind w:left="216"/>
            </w:pPr>
            <w:r>
              <w:rPr>
                <w:b/>
                <w:sz w:val="17"/>
              </w:rPr>
              <w:t xml:space="preserve">• Step 3: </w:t>
            </w:r>
            <w:r>
              <w:rPr>
                <w:sz w:val="17"/>
              </w:rPr>
              <w:t>Delta S = +1200.0 kJ / 400.0 K = +3.00 kJ/K.</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Entropy Change Delta S = +3.00 kJ/K</w:t>
              <w:br/>
            </w:r>
            <w:r>
              <w:rPr>
                <w:b/>
                <w:sz w:val="17"/>
              </w:rPr>
              <w:t xml:space="preserve">Accepted Equivalent Representations: </w:t>
            </w:r>
            <w:r>
              <w:rPr>
                <w:sz w:val="17"/>
              </w:rPr>
              <w:t>3 kJ/K, 3.0 kJ/K, 3.00; (3.00)</w:t>
              <w:br/>
            </w:r>
            <w:r>
              <w:rPr>
                <w:b/>
                <w:sz w:val="17"/>
              </w:rPr>
              <w:t xml:space="preserve">Socratic Scaffolding &amp; Misconception Alert: </w:t>
            </w:r>
            <w:r>
              <w:rPr>
                <w:color w:val="4A5568"/>
                <w:sz w:val="17"/>
              </w:rPr>
              <w:t>[Recognition Hint: Delta S = Q / T (temperature must be in Kelvin).] | [Setup Hint: Delta S = 1200 / 400 = 3.00 kJ/K.] | [Common Mistake: Using Celsius temperatures in entropy calculations.]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[GEN0161-U2-ENT-L2-002]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entropy change of ideal gas: Delta s = R * ln(P1 / P2) = R * ln(V2 / V1) during isothermal expansion.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(Second Law: Ideal Gas Isothermal Entropy Change):</w:t>
              <w:br/>
            </w:r>
            <w:r>
              <w:rPr>
                <w:sz w:val="19"/>
              </w:rPr>
              <w:t>An insulated piston-cylinder contains m = 2.00 kg of nitrogen gas (R = 0.2968 kJ/kg-K) that expands isothermally at T = 350.0 K from initial pressure P1 = 500.0 kPa to final pressure P2 = 100.0 kPa:</w:t>
              <w:br/>
              <w:t>1) State the ideal gas entropy change equation for an isothermal process (Delta T = 0): Delta s = -R * ln(P2 / P1) = R * ln(P1 / P2).</w:t>
              <w:br/>
              <w:t>2) Compute the specific entropy change Delta s in kJ/kg-K.</w:t>
              <w:br/>
              <w:t>3) Calculate the total entropy change of the gas Delta S_total in kJ/K.</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Isothermal entropy change formula: Delta s = R * ln( P1 / P2 ):</w:t>
            </w:r>
          </w:p>
          <w:p>
            <w:pPr>
              <w:spacing w:after="30"/>
              <w:ind w:left="216"/>
            </w:pPr>
            <w:r>
              <w:rPr>
                <w:b/>
                <w:sz w:val="17"/>
              </w:rPr>
              <w:t xml:space="preserve">• Step 2: </w:t>
            </w:r>
            <w:r>
              <w:rPr>
                <w:sz w:val="17"/>
              </w:rPr>
              <w:t>Pressure ratio: P1 / P2 = 500.0 kPa / 100.0 kPa = 5.00.</w:t>
            </w:r>
          </w:p>
          <w:p>
            <w:pPr>
              <w:spacing w:after="30"/>
              <w:ind w:left="216"/>
            </w:pPr>
            <w:r>
              <w:rPr>
                <w:b/>
                <w:sz w:val="17"/>
              </w:rPr>
              <w:t xml:space="preserve">• Step 3: </w:t>
            </w:r>
            <w:r>
              <w:rPr>
                <w:sz w:val="17"/>
              </w:rPr>
              <w:t>ln(5.00) = 1.609438.</w:t>
            </w:r>
          </w:p>
          <w:p>
            <w:pPr>
              <w:spacing w:after="30"/>
              <w:ind w:left="216"/>
            </w:pPr>
            <w:r>
              <w:rPr>
                <w:b/>
                <w:sz w:val="17"/>
              </w:rPr>
              <w:t xml:space="preserve">• Step 4: </w:t>
            </w:r>
            <w:r>
              <w:rPr>
                <w:sz w:val="17"/>
              </w:rPr>
              <w:t>Step 2: Specific entropy change: Delta s = 0.2968 kJ/kg-K * 1.609438 = 0.47768 kJ/kg-K.</w:t>
            </w:r>
          </w:p>
          <w:p>
            <w:pPr>
              <w:spacing w:after="30"/>
              <w:ind w:left="216"/>
            </w:pPr>
            <w:r>
              <w:rPr>
                <w:b/>
                <w:sz w:val="17"/>
              </w:rPr>
              <w:t xml:space="preserve">• Step 5: </w:t>
            </w:r>
            <w:r>
              <w:rPr>
                <w:sz w:val="17"/>
              </w:rPr>
              <w:t>Step 3: Total entropy change for m = 2.00 kg:</w:t>
              <w:br/>
              <w:t>Delta S_total = m * Delta s = 2.00 kg * 0.47768 kJ/kg-K = 0.95536 kJ/K ~= 0.955 kJ/K.</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Specific Entropy Delta s = 0.478 kJ/kg-K, Total Entropy Change Delta S = 0.955 kJ/K</w:t>
              <w:br/>
            </w:r>
            <w:r>
              <w:rPr>
                <w:b/>
                <w:sz w:val="17"/>
              </w:rPr>
              <w:t xml:space="preserve">Accepted Equivalent Representations: </w:t>
            </w:r>
            <w:r>
              <w:rPr>
                <w:sz w:val="17"/>
              </w:rPr>
              <w:t>Delta s = 0.478 kJ/kg-K, Delta S = 0.955 kJ/K; (0.4777, 0.9554)</w:t>
              <w:br/>
            </w:r>
            <w:r>
              <w:rPr>
                <w:b/>
                <w:sz w:val="17"/>
              </w:rPr>
              <w:t xml:space="preserve">Socratic Scaffolding &amp; Misconception Alert: </w:t>
            </w:r>
            <w:r>
              <w:rPr>
                <w:color w:val="4A5568"/>
                <w:sz w:val="17"/>
              </w:rPr>
              <w:t>[Recognition Hint: Isothermal ideal gas: Delta s = R * ln(P1 / P2).] | [Setup Hint: Delta s = 0.2968 * ln(5) = 0.4777 kJ/kg-K. Delta S = 2 * 0.4777 = 0.955 kJ/K.] | [Common Mistake: Forgetting that entropy increases during expansion (ln(P1/P2) is positive because P1 &gt; P2).]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[GEN0161-U2-ENT-L3-003]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entropy generated by irreversible heat transfer: S_gen = Delta S_cold + Delta S_hot = Q/T_cold - Q/T_hot &gt; 0, proving Second Law principle of entropy increase.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(Second Law: Entropy Generation in Finite-Difference Heat Transfer):</w:t>
              <w:br/>
            </w:r>
            <w:r>
              <w:rPr>
                <w:sz w:val="19"/>
              </w:rPr>
              <w:t>An industrial furnace transfers Q = 600.0 kJ of heat from a high-temperature combustion chamber at T_hot = 800.0 K directly across an insulated partition to a low-temperature steam boiler at T_cold = 400.0 K:</w:t>
              <w:br/>
              <w:t>1) Calculate the entropy change of the hot reservoir Delta S_hot in kJ/K.</w:t>
              <w:br/>
              <w:t>2) Calculate the entropy change of the cold reservoir Delta S_cold in kJ/K.</w:t>
              <w:br/>
              <w:t>3) Calculate the net entropy generated in the universe S_gen = Delta S_total and explain why spontaneous heat transfer across a finite temperature difference is fundamentally irreversible.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Entropy change of the hot reservoir (loses heat, Q = -600.0 kJ):</w:t>
              <w:br/>
              <w:t>Delta S_hot = -Q / T_hot = -600.0 kJ / 800.0 K = -0.750 kJ/K.</w:t>
              <w:br/>
              <w:t>Step 2: Entropy change of the cold reservoir (absorbs heat, Q = +600.0 kJ):</w:t>
              <w:br/>
              <w:t>Delta S_cold = +Q / T_cold = +600.0 kJ / 400.0 K = +1.500 kJ/K.</w:t>
              <w:br/>
              <w:t>Step 3: Net entropy generated (isolated universe):</w:t>
              <w:br/>
              <w:t>S_gen = Delta S_hot + Delta S_cold = -0.750 kJ/K + 1.500 kJ/K = +0.750 kJ/K.</w:t>
              <w:br/>
              <w:t>Physical Second-Law principle: Because S_gen = +0.75 kJ/K &gt; 0, the process generates entropy and is strictly IRREVERSIBLE.</w:t>
              <w:br/>
              <w:t>To reverse the process (move heat from 400 K back to 800 K) would require decreasing the entropy of an isolated system, which is strictly forbidden by the Second Law of Thermodynamics.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Delta S_hot = -0.75 kJ/K, Delta S_cold = +1.50 kJ/K, Net Entropy Generated S_gen = +0.750 kJ/K</w:t>
              <w:br/>
            </w:r>
            <w:r>
              <w:rPr>
                <w:b/>
                <w:sz w:val="17"/>
              </w:rPr>
              <w:t xml:space="preserve">Accepted Equivalent Representations: </w:t>
            </w:r>
            <w:r>
              <w:rPr>
                <w:sz w:val="17"/>
              </w:rPr>
              <w:t>S_gen = +0.75 kJ/K, 0.75 kJ/K; (-0.750, 1.500, 0.750)</w:t>
              <w:br/>
            </w:r>
            <w:r>
              <w:rPr>
                <w:b/>
                <w:sz w:val="17"/>
              </w:rPr>
              <w:t xml:space="preserve">Socratic Scaffolding &amp; Misconception Alert: </w:t>
            </w:r>
            <w:r>
              <w:rPr>
                <w:color w:val="4A5568"/>
                <w:sz w:val="17"/>
              </w:rPr>
              <w:t>[Recognition Hint: S_gen = Q / T_cold - Q / T_hot. Since T_cold &lt; T_hot, S_gen is always strictly positive.] | [Setup Hint: Delta S_hot = -600/800 = -0.75. Delta S_cold = 600/400 = 1.50. S_gen = 1.50 - 0.75 = +0.75 kJ/K.] | [Common Mistake: Assuming entropy changes cancel out because heat transferred is equal (temperatures differ, so entropy changes differ!).]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[GEN0161-U2-CUT-L1-001]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Diesel cycle thermal efficiency eta_th = 1 - (1 / r^(k-1)) * [ (r_c^k - 1) / (k*(r_c - 1)) ] for r = 18.0 and r_c = 2.0.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(Gas Power Cycles: Air-Standard Diesel Cycle Thermal Efficiency Formula):</w:t>
              <w:br/>
            </w:r>
            <w:r>
              <w:rPr>
                <w:sz w:val="19"/>
              </w:rPr>
              <w:t>An industrial heavy-duty Diesel engine operates on the air-standard Diesel cycle with compression ratio r = 18.0 and fuel cutoff ratio r_c = 2.00. Cold air specific heat ratio is k = 1.40:</w:t>
              <w:br/>
              <w:t>1) Calculate the compression factor r^(k - 1) and bracket cutoff factor [ (r_c^k - 1) / (k * (r_c - 1)) ].</w:t>
              <w:br/>
              <w:t>2) Calculate the theoretical thermal efficiency eta_th of the Diesel cycle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Compression factor with r = 18.0, k - 1 = 0.40:</w:t>
              <w:br/>
              <w:t>r^(k - 1) = (18.0)^0.40 = 3.17769.</w:t>
              <w:br/>
              <w:t>Step 2: Cutoff bracket factor (r_c = 2.00, k = 1.40):</w:t>
              <w:br/>
              <w:t>r_c^k = (2.00)^1.40 = 2.639016.</w:t>
              <w:br/>
              <w:t>Numerator = r_c^k - 1 = 2.639016 - 1 = 1.639016.</w:t>
              <w:br/>
              <w:t>Denominator = k * (r_c - 1) = 1.40 * (2.00 - 1) = 1.40 * 1.0 = 1.40.</w:t>
              <w:br/>
              <w:t>Bracket factor = 1.639016 / 1.40 = 1.170726.</w:t>
              <w:br/>
              <w:t>Step 3: Diesel thermal efficiency:</w:t>
              <w:br/>
              <w:t>eta_th = 1 - [ 1 / r^(k - 1) ] * [ Bracket Factor ].</w:t>
              <w:br/>
              <w:t>eta_th = 1 - [ 1 / 3.17769 ] * [ 1.170726 ] = 1 - 0.314694 * 1.170726 = 1 - 0.36842 = 0.63158 = 63.16%.</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Diesel Cycle Thermal Efficiency eta_th = 63.16%</w:t>
              <w:br/>
            </w:r>
            <w:r>
              <w:rPr>
                <w:b/>
                <w:sz w:val="17"/>
              </w:rPr>
              <w:t xml:space="preserve">Accepted Equivalent Representations: </w:t>
            </w:r>
            <w:r>
              <w:rPr>
                <w:sz w:val="17"/>
              </w:rPr>
              <w:t>63.16%, 63.2%, 0.632; (63.16%)</w:t>
              <w:br/>
            </w:r>
            <w:r>
              <w:rPr>
                <w:b/>
                <w:sz w:val="17"/>
              </w:rPr>
              <w:t xml:space="preserve">Socratic Scaffolding &amp; Misconception Alert: </w:t>
            </w:r>
            <w:r>
              <w:rPr>
                <w:color w:val="4A5568"/>
                <w:sz w:val="17"/>
              </w:rPr>
              <w:t>[Recognition Hint: Diesel efficiency: eta = 1 - (1/r^(k-1)) * [ (r_c^k - 1)/(k*(r_c - 1)) ].] | [Setup Hint: 18^0.4 = 3.1777. Cutoff factor = (2^1.4 - 1)/(1.4*1) = 1.1707. eta = 1 - 1.1707 / 3.1777 = 63.16%.] | [Common Mistake: Omitting the cutoff factor (which would calculate the Otto cycle efficiency instead).]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[GEN0161-U2-CUT-L2-002]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isentropic compression T2 = T1*r^(k-1), constant-pressure combustion T3 = T2*r_c, and heat addition q_in = cp*(T3 - T2).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(Gas Power Cycles: Diesel State Temperatures &amp; Constant-Pressure Combustion Heat):</w:t>
              <w:br/>
            </w:r>
            <w:r>
              <w:rPr>
                <w:sz w:val="19"/>
              </w:rPr>
              <w:t>An air-standard Diesel cycle has inlet state T1 = 300.0 K, P1 = 100.0 kPa, compression ratio r = 16.0, and cutoff ratio r_c = 2.20 (cp = 1.005 kJ/kg-K, cv = 0.718 kJ/kg-K, k = 1.40):</w:t>
              <w:br/>
              <w:t>1) Calculate temperature T2 after isentropic compression in Kelvin.</w:t>
              <w:br/>
              <w:t>2) Using the isobaric expansion relation T3 / T2 = V3 / V2 = r_c, calculate the peak combustion temperature T3 in Kelvin.</w:t>
              <w:br/>
              <w:t>3) Calculate the heat added during constant-pressure combustion q_in = cp * (T3 - T2) in kJ/kg.</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Isentropic compression temperature T2:</w:t>
              <w:br/>
              <w:t>T2 = T1 * r^(k - 1) = 300.0 K * (16.0)^0.40.</w:t>
              <w:br/>
              <w:t>(16.0)^0.40 = (2^4)^0.40 = 2^1.6 = 3.031433.</w:t>
              <w:br/>
              <w:t>T2 = 300.0 K * 3.031433 = 909.43 Kelvin.</w:t>
              <w:br/>
              <w:t>Step 2: Peak combustion temperature T3 (constant pressure P2 = P3):</w:t>
              <w:br/>
              <w:t>T3 = T2 * r_c = 909.43 K * 2.20 = 2000.75 Kelvin ~= 2001 K.</w:t>
              <w:br/>
              <w:t>Step 3: Heat added per kilogram (isobaric combustion requires cp!):</w:t>
              <w:br/>
              <w:t>q_in = cp * (T3 - T2) = 1.005 kJ/kg-K * (2000.75 K - 909.43 K).</w:t>
              <w:br/>
              <w:t>Delta T = 1091.32 K.</w:t>
              <w:br/>
              <w:t>q_in = 1.005 * 1091.32 = 1096.78 kJ/kg.</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T2 = 909.43 K, Peak Temp T3 = 2000.75 K, Heat Added q_in = 1096.78 kJ/kg</w:t>
              <w:br/>
            </w:r>
            <w:r>
              <w:rPr>
                <w:b/>
                <w:sz w:val="17"/>
              </w:rPr>
              <w:t xml:space="preserve">Accepted Equivalent Representations: </w:t>
            </w:r>
            <w:r>
              <w:rPr>
                <w:sz w:val="17"/>
              </w:rPr>
              <w:t>T2 = 909.4 K, T3 = 2001 K, q_in = 1096.8 kJ/kg; (909.43, 2000.75, 1096.78)</w:t>
              <w:br/>
            </w:r>
            <w:r>
              <w:rPr>
                <w:b/>
                <w:sz w:val="17"/>
              </w:rPr>
              <w:t xml:space="preserve">Socratic Scaffolding &amp; Misconception Alert: </w:t>
            </w:r>
            <w:r>
              <w:rPr>
                <w:color w:val="4A5568"/>
                <w:sz w:val="17"/>
              </w:rPr>
              <w:t>[Recognition Hint: T2 = T1 * r^(k-1). T3 = T2 * r_c. Combustion heat uses cp: q_in = cp * (T3 - T2).] | [Setup Hint: T2 = 300 * 16^0.4 = 909.43 K. T3 = 909.43 * 2.20 = 2000.75 K. q_in = 1.005 * 1091.32 = 1096.78 kJ/kg.] | [Common Mistake: Using cv for Diesel heat addition (combustion occurs at CONSTANT PRESSURE in the ideal Diesel cycle, so cp must be used!).]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[GEN0161-U2-CUT-L3-003]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Thermodynamic proof: cutoff factor [ (r_c^k - 1) / (k*(r_c - 1)) ] &gt; 1 for all r_c &gt; 1, proving that for the SAME compression ratio r, Otto cycle is strictly more efficient than Diesel cycle.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(Gas Power Cycles: Otto vs Diesel Efficiency Comparison at Equal Compression Ratio):</w:t>
              <w:br/>
            </w:r>
            <w:r>
              <w:rPr>
                <w:sz w:val="19"/>
              </w:rPr>
              <w:t>Consider an Otto cycle and a Diesel cycle operating with the exact same compression ratio r = 14.0 (k = 1.40). The Diesel engine has cutoff ratio r_c = 2.50:</w:t>
              <w:br/>
              <w:t>1) Calculate the thermal efficiency eta_otto of the Otto cycle at r = 14.0.</w:t>
              <w:br/>
              <w:t>2) Compute the Diesel cutoff factor [ (r_c^k - 1) / (k * (r_c - 1)) ] for r_c = 2.50.</w:t>
              <w:br/>
              <w:t>3) Calculate the thermal efficiency eta_diesel of the Diesel cycle at r = 14.0.</w:t>
              <w:br/>
              <w:t>4) Explain why real Diesel engines achieve higher on-road fuel economy than gasoline engines despite this thermodynamic proof.</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Otto cycle efficiency at r = 14.0:</w:t>
              <w:br/>
              <w:t>r^(k - 1) = (14.0)^0.40 = 2.87363.</w:t>
              <w:br/>
              <w:t>eta_otto = 1 - 1 / 2.87363 = 1 - 0.34799 = 0.65201 = 65.20%.</w:t>
              <w:br/>
              <w:t>Step 2: Cutoff bracket factor (r_c = 2.50):</w:t>
              <w:br/>
              <w:t>(2.50)^1.40 = 3.60533.</w:t>
              <w:br/>
              <w:t>Numerator = 3.60533 - 1 = 2.60533.</w:t>
              <w:br/>
              <w:t>Denominator = 1.40 * (2.50 - 1) = 1.40 * 1.50 = 2.100.</w:t>
              <w:br/>
              <w:t>Cutoff factor = 2.60533 / 2.100 = 1.24063 (strictly greater than 1!).</w:t>
              <w:br/>
              <w:t>Step 3: Diesel cycle efficiency at r = 14.0:</w:t>
              <w:br/>
              <w:t>eta_diesel = 1 - (1 / 2.87363) * 1.24063 = 1 - 0.34799 * 1.24063 = 1 - 0.43173 = 0.56827 = 56.83%.</w:t>
              <w:br/>
              <w:t>(At equal r = 14: eta_otto = 65.2% &gt; eta_diesel = 56.8%).</w:t>
              <w:br/>
              <w:t>Step 4: Practical engineering explanation:</w:t>
              <w:br/>
              <w:t>Gasoline engines cannot operate at high compression ratios (r &gt; 11) because pre-ignition engine knock occurs.</w:t>
              <w:br/>
              <w:t>Diesel engines compress pure air (no fuel during compression), allowing them to safely run at much higher compression ratios (r = 16 to 22), where the higher r easily overcomes the cutoff penalty to deliver higher real-world fuel economy.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At r = 14: eta_otto = 65.20% &gt; eta_diesel = 56.83% (Diesel runs at higher r = 18-22 in practice to beat knock)</w:t>
              <w:br/>
            </w:r>
            <w:r>
              <w:rPr>
                <w:b/>
                <w:sz w:val="17"/>
              </w:rPr>
              <w:t xml:space="preserve">Accepted Equivalent Representations: </w:t>
            </w:r>
            <w:r>
              <w:rPr>
                <w:sz w:val="17"/>
              </w:rPr>
              <w:t>Otto = 65.2%, Diesel = 56.8%; (65.20%, 56.83%)</w:t>
              <w:br/>
            </w:r>
            <w:r>
              <w:rPr>
                <w:b/>
                <w:sz w:val="17"/>
              </w:rPr>
              <w:t xml:space="preserve">Socratic Scaffolding &amp; Misconception Alert: </w:t>
            </w:r>
            <w:r>
              <w:rPr>
                <w:color w:val="4A5568"/>
                <w:sz w:val="17"/>
              </w:rPr>
              <w:t>[Recognition Hint: At equal r, Otto is more efficient because cutoff factor &gt; 1. Diesel wins in practice by using much higher r.] | [Setup Hint: eta_otto = 1 - 1/14^0.4 = 65.20%. Cutoff = 1.2406. eta_diesel = 1 - 1.2406 / 14^0.4 = 56.83%.] | [Common Mistake: Assuming Diesel cycle is thermodynamically superior at the same compression ratio.]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[GEN0161-U2-RNK-L1-001]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net work w_net = (h1 - h2) - (h4 - h3) and thermal efficiency eta = w_net / (h1 - h4) from steam enthalpies.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(Vapor Power Cycles: Simple Rankine Cycle Enthalpy Balance):</w:t>
              <w:br/>
            </w:r>
            <w:r>
              <w:rPr>
                <w:sz w:val="19"/>
              </w:rPr>
              <w:t>A simple ideal steam Rankine power cycle has the following corner state enthalpies:</w:t>
              <w:br/>
              <w:t>• Turbine inlet (State 1): h1 = 3400.0 kJ/kg</w:t>
              <w:br/>
              <w:t>• Turbine exhaust (State 2): h2 = 2200.0 kJ/kg</w:t>
              <w:br/>
              <w:t>• Condenser outlet (State 3): h3 = 190.0 kJ/kg</w:t>
              <w:br/>
              <w:t>• Boiler inlet / Pump outlet (State 4): h4 = 195.0 kJ/kg</w:t>
              <w:br/>
              <w:t>1) Calculate turbine work output w_t and pump work input w_p in kJ/kg.</w:t>
              <w:br/>
              <w:t>2) Calculate net cycle work output w_net.</w:t>
              <w:br/>
              <w:t>3) Calculate boiler heat addition q_in and cycle thermal efficiency eta_th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Component work terms:</w:t>
              <w:br/>
              <w:t>Turbine work: w_t = h1 - h2 = 3400.0 - 2200.0 = 1200.00 kJ/kg.</w:t>
              <w:br/>
              <w:t>Pump work: w_p = h4 - h3 = 195.0 - 190.0 = 5.00 kJ/kg.</w:t>
              <w:br/>
              <w:t>Step 2: Net cycle work output:</w:t>
              <w:br/>
              <w:t>w_net = w_t - w_p = 1200.00 - 5.00 = 1195.00 kJ/kg.</w:t>
              <w:br/>
              <w:t>Step 3: Boiler heat input and thermal efficiency:</w:t>
              <w:br/>
              <w:t>q_in = h1 - h4 = 3400.0 - 195.0 = 3205.00 kJ/kg.</w:t>
              <w:br/>
              <w:t>Thermal efficiency: eta_th = w_net / q_in = 1195.00 kJ/kg / 3205.00 kJ/kg = 0.37285 = 37.29%.</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Turbine Work = 1200.0 kJ/kg, Net Work = 1195.0 kJ/kg, Thermal Efficiency eta_th = 37.29%</w:t>
              <w:br/>
            </w:r>
            <w:r>
              <w:rPr>
                <w:b/>
                <w:sz w:val="17"/>
              </w:rPr>
              <w:t xml:space="preserve">Accepted Equivalent Representations: </w:t>
            </w:r>
            <w:r>
              <w:rPr>
                <w:sz w:val="17"/>
              </w:rPr>
              <w:t>w_net = 1195 kJ/kg, eta = 37.29%; (1200.0, 1195.0, 37.29%)</w:t>
              <w:br/>
            </w:r>
            <w:r>
              <w:rPr>
                <w:b/>
                <w:sz w:val="17"/>
              </w:rPr>
              <w:t xml:space="preserve">Socratic Scaffolding &amp; Misconception Alert: </w:t>
            </w:r>
            <w:r>
              <w:rPr>
                <w:color w:val="4A5568"/>
                <w:sz w:val="17"/>
              </w:rPr>
              <w:t>[Recognition Hint: w_t = h1 - h2. w_p = h4 - h3. w_net = w_t - w_p. eta = w_net / (h1 - h4).] | [Setup Hint: w_t = 1200. w_p = 5. w_net = 1195. q_in = 3400 - 195 = 3205. eta = 1195/3205 = 37.29%.] | [Common Mistake: Dividing net work by (h1 - h3) instead of (h1 - h4) (ignoring pump work in heat input).]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[GEN0161-U2-RNK-L2-002]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feedwater pump work using incompressible liquid formula w_p = v3 * (P_boiler - P_cond) and computes boiler inlet enthalpy h4 = h3 + w_p.</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(Vapor Power Cycles: Incompressible Feedwater Pump Work Formulation):</w:t>
              <w:br/>
            </w:r>
            <w:r>
              <w:rPr>
                <w:sz w:val="19"/>
              </w:rPr>
              <w:t>A steam power plant operating on the Rankine cycle has condenser pressure P_cond = 10.0 kPa (saturated liquid v3 = 0.001010 m^3/kg, h3 = 191.8 kJ/kg) and boiler operating pressure P_boiler = 5.0 MPa (5000.0 kPa):</w:t>
              <w:br/>
              <w:t>1) Using the incompressible liquid pump work formula w_p = v3 * (P_boiler - P_cond), calculate the required pump work in kJ/kg.</w:t>
              <w:br/>
              <w:t>2) Compute the enthalpy of the compressed liquid water entering the boiler: h4 = h3 + w_p.</w:t>
              <w:br/>
              <w:t>3) If mass flow rate is m_dot = 40.0 kg/s, calculate the electric power required to drive the feedwater pump in kiloWatts (kW).</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Feedwater pump work formula: w_p = v3 * (P_boiler - P_cond):</w:t>
              <w:br/>
              <w:t>Pressure rise = 5000.0 kPa - 10.0 kPa = 4990.0 kPa.</w:t>
              <w:br/>
              <w:t>w_p = 0.001010 m^3/kg * 4990.0 kPa = 5.0399 kJ/kg ~= 5.04 kJ/kg.</w:t>
              <w:br/>
              <w:t>Step 2: Boiler inlet enthalpy h4:</w:t>
              <w:br/>
              <w:t>h4 = h3 + w_p = 191.80 kJ/kg + 5.04 kJ/kg = 196.84 kJ/kg.</w:t>
              <w:br/>
              <w:t>Step 3: Feedwater pump electrical power (m_dot = 40.0 kg/s):</w:t>
              <w:br/>
              <w:t>P_pump = m_dot * w_p = 40.0 kg/s * 5.0399 kJ/kg = 201.60 kW.</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Pump Work w_p = 5.04 kJ/kg, Boiler Inlet h4 = 196.84 kJ/kg, Pump Power = 201.60 kW</w:t>
              <w:br/>
            </w:r>
            <w:r>
              <w:rPr>
                <w:b/>
                <w:sz w:val="17"/>
              </w:rPr>
              <w:t xml:space="preserve">Accepted Equivalent Representations: </w:t>
            </w:r>
            <w:r>
              <w:rPr>
                <w:sz w:val="17"/>
              </w:rPr>
              <w:t>w_p = 5.04 kJ/kg, P_pump = 201.6 kW; (5.040, 196.84, 201.60)</w:t>
              <w:br/>
            </w:r>
            <w:r>
              <w:rPr>
                <w:b/>
                <w:sz w:val="17"/>
              </w:rPr>
              <w:t xml:space="preserve">Socratic Scaffolding &amp; Misconception Alert: </w:t>
            </w:r>
            <w:r>
              <w:rPr>
                <w:color w:val="4A5568"/>
                <w:sz w:val="17"/>
              </w:rPr>
              <w:t>[Recognition Hint: Pump work for liquid: w_p = v * Delta P. h4 = h3 + w_p.] | [Setup Hint: w_p = 0.001010 * (5000 - 10) = 5.04 kJ/kg. h4 = 191.8 + 5.04 = 196.84 kJ/kg. Power = 40 * 5.04 = 201.6 kW.] | [Common Mistake: Using pressures in MPa instead of kPa (which would give work off by a factor of 1000).]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[GEN0161-U2-RNK-L3-003]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Sizes 100.0 MW steam power plant: computes required steam flow rate m_steam = Power / w_net, condenser heat rejection Q_dot_cond = m_steam*(h2 - h3), and condenser cooling water flow rate.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(Vapor Power Cycles: 100 MW Rankine Plant Steam Rate &amp; Cooling Water Sizing):</w:t>
              <w:br/>
            </w:r>
            <w:r>
              <w:rPr>
                <w:sz w:val="19"/>
              </w:rPr>
              <w:t>A municipal utility steam turbine power plant generates electrical power P_net = 100.0 MegaWatts (100,000.0 kW) operating on the Rankine cycle (h1 = 3400 kJ/kg, h2 = 2200 kJ/kg, h3 = 190 kJ/kg, h4 = 195 kJ/kg, w_net = 1195.0 kJ/kg, eta_th = 37.29%):</w:t>
              <w:br/>
              <w:t>1) Calculate the steam mass flow rate m_dot_steam in kg/s.</w:t>
              <w:br/>
              <w:t>2) Compute the condenser heat rejection rate Q_dot_out in MegaWatts (MW).</w:t>
              <w:br/>
              <w:t>3) River cooling water enters the condenser at 20.0 C and exits at 28.0 C (Delta T = 8.0 K, c_w = 4.186 kJ/kg-K). Calculate the required river cooling water flow rate m_dot_water in kg/s.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Required steam mass flow rate:</w:t>
              <w:br/>
              <w:t>m_dot_steam = P_net / w_net = 100,000.0 kW / 1195.0 kJ/kg = 83.682 kg/s ~= 83.68 kg/s.</w:t>
              <w:br/>
              <w:t>Step 2: Condenser heat rejection rate:</w:t>
              <w:br/>
              <w:t>Specific condenser heat rejection: q_out = h2 - h3 = 2200.0 - 190.0 = 2010.0 kJ/kg.</w:t>
              <w:br/>
              <w:t>Total heat rejected: Q_dot_out = m_dot_steam * q_out = 83.682 kg/s * 2010.0 kJ/kg = 168,200.8 kW = 168.20 MW.</w:t>
              <w:br/>
              <w:t>(Check: Q_dot_in = 100 MW / 0.37285 = 268.20 MW. Q_out = 268.20 - 100 = 168.20 MW exact!).</w:t>
              <w:br/>
              <w:t>Step 3: River cooling water flow rate (Q_dot_out = m_dot_water * c_w * Delta T):</w:t>
              <w:br/>
              <w:t>m_dot_water = Q_dot_out / (c_w * Delta T).</w:t>
              <w:br/>
              <w:t>Denominator = 4.186 kJ/kg-K * 8.0 K = 33.488 kJ/kg.</w:t>
              <w:br/>
              <w:t>Q_dot_out = 168,200.8 kJ/s.</w:t>
              <w:br/>
              <w:t>m_dot_water = 168,200.8 kJ/s / 33.488 kJ/kg = 5022.72 kg/s ~= 5023 kg/s (5.02 metric tons of water per second).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Steam Mass Flow = 83.68 kg/s, Condenser Heat Rejection = 168.20 MW, River Cooling Water Flow = 5023 kg/s</w:t>
              <w:br/>
            </w:r>
            <w:r>
              <w:rPr>
                <w:b/>
                <w:sz w:val="17"/>
              </w:rPr>
              <w:t xml:space="preserve">Accepted Equivalent Representations: </w:t>
            </w:r>
            <w:r>
              <w:rPr>
                <w:sz w:val="17"/>
              </w:rPr>
              <w:t>m_steam = 83.7 kg/s, Q_out = 168.2 MW, m_water = 5023 kg/s; (83.682, 168.20, 5022.7)</w:t>
              <w:br/>
            </w:r>
            <w:r>
              <w:rPr>
                <w:b/>
                <w:sz w:val="17"/>
              </w:rPr>
              <w:t xml:space="preserve">Socratic Scaffolding &amp; Misconception Alert: </w:t>
            </w:r>
            <w:r>
              <w:rPr>
                <w:color w:val="4A5568"/>
                <w:sz w:val="17"/>
              </w:rPr>
              <w:t>[Recognition Hint: m_steam = Power / w_net. Q_out = m_steam * (h2 - h3). m_water = Q_out / (c_w * Delta T).] | [Setup Hint: m_steam = 100k / 1195 = 83.68 kg/s. Q_out = 83.68 * 2010 = 168.2 MW. m_water = 168,200 / (4.186 * 8) = 5023 kg/s.] | [Common Mistake: Dividing generator power by specific heat rejection instead of net work.]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[GEN0161-U2-MOI-L1-001]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dual-turbine reheat work w_t = (h1 - h2) + (h3 - h4).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(Vapor Power Cycles: Reheat Rankine Total Turbine Work):</w:t>
              <w:br/>
            </w:r>
            <w:r>
              <w:rPr>
                <w:sz w:val="19"/>
              </w:rPr>
              <w:t>An industrial reheat steam power cycle expands steam through two turbine stages:</w:t>
              <w:br/>
              <w:t>• High-Pressure (HP) Turbine: Enters at h1 = 3500.0 kJ/kg, expands to h2 = 3000.0 kJ/kg</w:t>
              <w:br/>
              <w:t>• Reheater: Reheats steam at constant pressure to h3 = 3500.0 kJ/kg</w:t>
              <w:br/>
              <w:t>• Low-Pressure (LP) Turbine: Expands from h3 = 3500.0 kJ/kg to h4 = 2300.0 kJ/kg</w:t>
              <w:br/>
              <w:t>1) Calculate the work output w_HP of the high-pressure turbine.</w:t>
              <w:br/>
              <w:t>2) Calculate the work output w_LP of the low-pressure turbine.</w:t>
              <w:br/>
              <w:t>3) Calculate the total turbine work output w_t,total in kJ/kg.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HP turbine work: w_HP = h1 - h2 = 3500.0 - 3000.0 = 500.00 kJ/kg.</w:t>
            </w:r>
          </w:p>
          <w:p>
            <w:pPr>
              <w:spacing w:after="30"/>
              <w:ind w:left="216"/>
            </w:pPr>
            <w:r>
              <w:rPr>
                <w:b/>
                <w:sz w:val="17"/>
              </w:rPr>
              <w:t xml:space="preserve">• Step 2: </w:t>
            </w:r>
            <w:r>
              <w:rPr>
                <w:sz w:val="17"/>
              </w:rPr>
              <w:t>Step 2: LP turbine work: w_LP = h3 - h4 = 3500.0 - 2300.0 = 1200.00 kJ/kg.</w:t>
            </w:r>
          </w:p>
          <w:p>
            <w:pPr>
              <w:spacing w:after="30"/>
              <w:ind w:left="216"/>
            </w:pPr>
            <w:r>
              <w:rPr>
                <w:b/>
                <w:sz w:val="17"/>
              </w:rPr>
              <w:t xml:space="preserve">• Step 3: </w:t>
            </w:r>
            <w:r>
              <w:rPr>
                <w:sz w:val="17"/>
              </w:rPr>
              <w:t>Step 3: Total turbine work: w_t,total = w_HP + w_LP = 500.00 + 1200.00 = 1700.00 kJ/kg.</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HP Work = 500.0 kJ/kg, LP Work = 1200.0 kJ/kg, Total Turbine Work = 1700.00 kJ/kg</w:t>
              <w:br/>
            </w:r>
            <w:r>
              <w:rPr>
                <w:b/>
                <w:sz w:val="17"/>
              </w:rPr>
              <w:t xml:space="preserve">Accepted Equivalent Representations: </w:t>
            </w:r>
            <w:r>
              <w:rPr>
                <w:sz w:val="17"/>
              </w:rPr>
              <w:t>w_total = 1700 kJ/kg, 1700.0; (500.0, 1200.0, 1700.0)</w:t>
              <w:br/>
            </w:r>
            <w:r>
              <w:rPr>
                <w:b/>
                <w:sz w:val="17"/>
              </w:rPr>
              <w:t xml:space="preserve">Socratic Scaffolding &amp; Misconception Alert: </w:t>
            </w:r>
            <w:r>
              <w:rPr>
                <w:color w:val="4A5568"/>
                <w:sz w:val="17"/>
              </w:rPr>
              <w:t>[Recognition Hint: Total turbine work in reheat cycle is sum of both stages: (h1 - h2) + (h3 - h4).] | [Setup Hint: w = (3500 - 3000) + (3500 - 2300) = 500 + 1200 = 1700 kJ/kg.] | [Common Mistake: Subtracting reheat stage from turbine work.]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[GEN0161-U2-MOI-L2-002]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dual heat addition q_in = (h1 - h6) + (h3 - h2) with pump work w_p = 10.0 kJ/kg to evaluate cycle efficiency.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(Vapor Power Cycles: Reheat Cycle Total Heat Input &amp; Thermal Efficiency):</w:t>
              <w:br/>
            </w:r>
            <w:r>
              <w:rPr>
                <w:sz w:val="19"/>
              </w:rPr>
              <w:t>In the reheat cycle above (w_t = 1700.0 kJ/kg, h1 = 3500, h2 = 3000, h3 = 3500, h4 = 2300 kJ/kg):</w:t>
              <w:br/>
              <w:t>Feedwater enters the steam boiler at h6 = 200.0 kJ/kg, and pump work is w_p = 10.0 kJ/kg:</w:t>
              <w:br/>
              <w:t>1) Calculate the primary boiler heat addition: q_boiler = h1 - h6.</w:t>
              <w:br/>
              <w:t>2) Calculate the reheater heat addition: q_reheat = h3 - h2.</w:t>
              <w:br/>
              <w:t>3) Calculate total heat input q_in,total, net work w_net, and overall cycle thermal efficiency eta_th in percent.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Primary boiler heat: q_boiler = h1 - h6 = 3500.0 - 200.0 = 3300.00 kJ/kg.</w:t>
            </w:r>
          </w:p>
          <w:p>
            <w:pPr>
              <w:spacing w:after="30"/>
              <w:ind w:left="216"/>
            </w:pPr>
            <w:r>
              <w:rPr>
                <w:b/>
                <w:sz w:val="17"/>
              </w:rPr>
              <w:t xml:space="preserve">• Step 2: </w:t>
            </w:r>
            <w:r>
              <w:rPr>
                <w:sz w:val="17"/>
              </w:rPr>
              <w:t>Step 2: Reheater heat input: q_reheat = h3 - h2 = 3500.0 - 3000.0 = 500.00 kJ/kg.</w:t>
            </w:r>
          </w:p>
          <w:p>
            <w:pPr>
              <w:spacing w:after="30"/>
              <w:ind w:left="216"/>
            </w:pPr>
            <w:r>
              <w:rPr>
                <w:b/>
                <w:sz w:val="17"/>
              </w:rPr>
              <w:t xml:space="preserve">• Step 3: </w:t>
            </w:r>
            <w:r>
              <w:rPr>
                <w:sz w:val="17"/>
              </w:rPr>
              <w:t>Step 3: Total heat input: q_in,total = q_boiler + q_reheat = 3300.00 + 500.00 = 3800.00 kJ/kg.</w:t>
            </w:r>
          </w:p>
          <w:p>
            <w:pPr>
              <w:spacing w:after="30"/>
              <w:ind w:left="216"/>
            </w:pPr>
            <w:r>
              <w:rPr>
                <w:b/>
                <w:sz w:val="17"/>
              </w:rPr>
              <w:t xml:space="preserve">• Step 4: </w:t>
            </w:r>
            <w:r>
              <w:rPr>
                <w:sz w:val="17"/>
              </w:rPr>
              <w:t>Step 4: Net cycle work: w_net = w_t,total - w_p = 1700.00 - 10.00 = 1690.00 kJ/kg.</w:t>
            </w:r>
          </w:p>
          <w:p>
            <w:pPr>
              <w:spacing w:after="30"/>
              <w:ind w:left="216"/>
            </w:pPr>
            <w:r>
              <w:rPr>
                <w:b/>
                <w:sz w:val="17"/>
              </w:rPr>
              <w:t xml:space="preserve">• Step 5: </w:t>
            </w:r>
            <w:r>
              <w:rPr>
                <w:sz w:val="17"/>
              </w:rPr>
              <w:t>Step 5: Thermal efficiency: eta_th = w_net / q_in,total = 1690.00 / 3800.00 = 0.444737 = 44.47%.</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Total Heat Input = 3800.00 kJ/kg, Net Work = 1690.00 kJ/kg, Thermal Efficiency = 44.47%</w:t>
              <w:br/>
            </w:r>
            <w:r>
              <w:rPr>
                <w:b/>
                <w:sz w:val="17"/>
              </w:rPr>
              <w:t xml:space="preserve">Accepted Equivalent Representations: </w:t>
            </w:r>
            <w:r>
              <w:rPr>
                <w:sz w:val="17"/>
              </w:rPr>
              <w:t>q_in = 3800 kJ/kg, w_net = 1690 kJ/kg, eta = 44.47%; (3800.0, 1690.0, 44.47%)</w:t>
              <w:br/>
            </w:r>
            <w:r>
              <w:rPr>
                <w:b/>
                <w:sz w:val="17"/>
              </w:rPr>
              <w:t xml:space="preserve">Socratic Scaffolding &amp; Misconception Alert: </w:t>
            </w:r>
            <w:r>
              <w:rPr>
                <w:color w:val="4A5568"/>
                <w:sz w:val="17"/>
              </w:rPr>
              <w:t>[Recognition Hint: Total heat input sums primary boiler and reheater: (h1 - h6) + (h3 - h2).] | [Setup Hint: q_in = (3500 - 200) + (3500 - 3000) = 3800 kJ/kg. w_net = 1700 - 10 = 1690. eta = 1690 / 3800 = 44.47%.] | [Common Mistake: Omitting the reheater heat addition from total heat input.]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[GEN0161-U2-MOI-L3-003]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Turbine blade erosion analysis: proves un-reheated expansion yields unacceptably wet exhaust (x = 81.2% quality, 18.8% moisture &gt; 10% limit causing severe blade erosion), while reheat increases exit quality to x = 93.5% (safe operation).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(Vapor Power Cycles: Reheat Turbine Exhaust Moisture Reduction &amp; Blade Erosion Protection):</w:t>
              <w:br/>
            </w:r>
            <w:r>
              <w:rPr>
                <w:sz w:val="19"/>
              </w:rPr>
              <w:t>A supercritical power plant condenses steam at P_cond = 10.0 kPa (where saturated liquid h_f = 191.8 kJ/kg and h_fg = 2392.8 kJ/kg):</w:t>
              <w:br/>
              <w:t>• Without Reheat: Direct expansion from 15 MPa superheat yields exhaust enthalpy h_exhaust,no = 2135.0 kJ/kg</w:t>
              <w:br/>
              <w:t>• With Reheat: Supercritical steam is reheated at 3 MPa, resulting in exhaust enthalpy h_exhaust,reheat = 2430.0 kJ/kg</w:t>
              <w:br/>
              <w:t>1) Calculate the steam quality x_no without reheat and determine moisture percentage (1 - x).</w:t>
              <w:br/>
              <w:t>2) Calculate the steam quality x_reheat with reheat and determine moisture percentage.</w:t>
              <w:br/>
              <w:t>3) Explain why power plant design codes strictly prohibit moisture above 10.0% in low-pressure turbine exhaust, and show that reheat successfully protects turbine blades.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Quality without reheat (h = h_f + x * h_fg):</w:t>
              <w:br/>
              <w:t>x_no = (h_exhaust,no - h_f) / h_fg = (2135.0 - 191.8) / 2392.8 = 1943.2 / 2392.8 = 0.81210 = 81.21%.</w:t>
              <w:br/>
              <w:t>Moisture percentage = (1 - 0.8121) * 100% = 18.79% moisture.</w:t>
              <w:br/>
              <w:t>Step 2: Quality with reheat:</w:t>
              <w:br/>
              <w:t>x_reheat = (h_exhaust,reheat - h_f) / h_fg = (2430.0 - 191.8) / 2392.8 = 2238.2 / 2392.8 = 0.93538 = 93.54%.</w:t>
              <w:br/>
              <w:t>Moisture percentage = (1 - 0.9354) * 100% = 6.46% moisture.</w:t>
              <w:br/>
              <w:t>Step 3: Engineering assessment:</w:t>
              <w:br/>
              <w:t>High-velocity water droplets hitting fast-spinning LP turbine blades (tip speed ~400 m/s) cause severe cavitation pitting, erosion, and catastrophic blade breakage when moisture exceeds 10.0%.</w:t>
              <w:br/>
              <w:t>Without reheat, the 18.79% moisture violates the 10% limit.</w:t>
              <w:br/>
              <w:t>Reheat keeps moisture at 6.46% (&lt; 10%), ensuring turbine blade mechanical longevity.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Without Reheat: Moisture = 18.79% (Unsafe Erosion Hazard); With Reheat: Moisture = 6.46% (Safe, Blade Protected)</w:t>
              <w:br/>
            </w:r>
            <w:r>
              <w:rPr>
                <w:b/>
                <w:sz w:val="17"/>
              </w:rPr>
              <w:t xml:space="preserve">Accepted Equivalent Representations: </w:t>
            </w:r>
            <w:r>
              <w:rPr>
                <w:sz w:val="17"/>
              </w:rPr>
              <w:t>x_no = 81.21%, x_reheat = 93.54%, Moisture = 6.46%; (81.21%, 93.54%, 6.46%)</w:t>
              <w:br/>
            </w:r>
            <w:r>
              <w:rPr>
                <w:b/>
                <w:sz w:val="17"/>
              </w:rPr>
              <w:t xml:space="preserve">Socratic Scaffolding &amp; Misconception Alert: </w:t>
            </w:r>
            <w:r>
              <w:rPr>
                <w:color w:val="4A5568"/>
                <w:sz w:val="17"/>
              </w:rPr>
              <w:t>[Recognition Hint: Quality x = (h - h_f) / h_fg. Moisture = 1 - x. Reheat's primary purpose is preventing turbine blade erosion.] | [Setup Hint: x_no = (2135 - 191.8)/2392.8 = 81.21% (18.79% moisture). x_r = (2430 - 191.8)/2392.8 = 93.54% (6.46% moisture).] | [Common Mistake: Assuming reheat is primarily used for thermal efficiency (its primary engineering necessity is moisture control).]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[GEN0161-U1-REV-L1-001]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classification: identifies primary physical factors causing process irreversibilities in real engineering systems.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(Thermodynamic Concepts: Factors Causing Process Irreversibility):</w:t>
              <w:br/>
            </w:r>
            <w:r>
              <w:rPr>
                <w:sz w:val="19"/>
              </w:rPr>
              <w:t>State four primary physical mechanisms (irreversibilities) that cause a real thermodynamic process to be internally or externally IRREVERSIBLE.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fundamental thermodynamic irreversibilities:</w:t>
              <w:br/>
              <w:t>1) Friction (mechanical friction between moving surfaces, fluid viscous dissipation).</w:t>
              <w:br/>
              <w:t>2) Heat transfer across a finite temperature difference (Delta T &gt; 0).</w:t>
              <w:br/>
              <w:t>3) Unrestrained free expansion of a fluid (expansion into a vacuum without work output).</w:t>
              <w:br/>
              <w:t>4) Spontaneous chemical reactions and mixing of two distinct substances.</w:t>
              <w:br/>
              <w:t>5) Electrical resistance (I^2*R Joule heating dissipation).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 Friction, 2) Heat transfer across finite Delta T, 3) Unrestrained expansion, 4) Inelastic deformation / Mixing</w:t>
              <w:br/>
            </w:r>
            <w:r>
              <w:rPr>
                <w:b/>
                <w:sz w:val="17"/>
              </w:rPr>
              <w:t xml:space="preserve">Accepted Equivalent Representations: </w:t>
            </w:r>
            <w:r>
              <w:rPr>
                <w:sz w:val="17"/>
              </w:rPr>
              <w:t>Friction, heat transfer across finite temperature difference, unrestrained expansion, mixing</w:t>
              <w:br/>
            </w:r>
            <w:r>
              <w:rPr>
                <w:b/>
                <w:sz w:val="17"/>
              </w:rPr>
              <w:t xml:space="preserve">Socratic Scaffolding &amp; Misconception Alert: </w:t>
            </w:r>
            <w:r>
              <w:rPr>
                <w:color w:val="4A5568"/>
                <w:sz w:val="17"/>
              </w:rPr>
              <w:t>[Recognition Hint: A reversible process must be friction-free and quasi-static with zero finite temperature driving difference.] | [Setup Hint: Primary irreversibilities: mechanical friction, finite Delta T heat transfer, unrestrained expansion.] | [Common Mistake: Listing isothermal or adiabatic as irreversibilities (isothermal and adiabatic can be reversible!).]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[GEN0161-U1-REV-L2-002]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reversible quasi-equilibrium compression work W_rev = P_avg * Delta V with rapid irreversible non-equilibrium compression by heavy weight W_irrev = P_ext * Delta V, calculating lost work.</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(Thermodynamic Concepts: Quasi-Equilibrium vs Rapid Non-Equilibrium Compression Work):</w:t>
              <w:br/>
            </w:r>
            <w:r>
              <w:rPr>
                <w:sz w:val="19"/>
              </w:rPr>
              <w:t>A gas is compressed from V1 = 0.040 m^3 to V2 = 0.020 m^3 (Delta V = -0.020 m^3):</w:t>
              <w:br/>
              <w:t>• Process A (Reversible Quasi-Equilibrium): Gas pressure increases linearly from P1 = 100.0 kPa to P2 = 300.0 kPa</w:t>
              <w:br/>
              <w:t>• Process B (Irreversible Rapid Compression): A heavy weight exerting constant external pressure P_ext = 300.0 kPa is suddenly dropped onto the piston</w:t>
              <w:br/>
              <w:t>1) Calculate the reversible compression work W_rev performed in Process A.</w:t>
              <w:br/>
              <w:t>2) Calculate the actual work W_irrev required by the dropped weight in Process B.</w:t>
              <w:br/>
              <w:t>3) Calculate the irreversible work lost (W_irrev - W_rev) in kiloJoules.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Reversible quasi-equilibrium work (average pressure):</w:t>
              <w:br/>
              <w:t>P_avg = (P1 + P2) / 2 = (100.0 + 300.0) / 2 = 200.0 kPa.</w:t>
              <w:br/>
              <w:t>W_rev = P_avg * (V2 - V1) = 200.0 kPa * (0.020 - 0.040 m^3) = 200.0 * (-0.020) = -4.00 kJ.</w:t>
              <w:br/>
              <w:t>(Work input required = +4.00 kJ).</w:t>
              <w:br/>
              <w:t>Step 2: Irreversible sudden compression work (resisting constant external pressure P_ext = 300 kPa):</w:t>
              <w:br/>
              <w:t>W_irrev = P_ext * (V2 - V1) = 300.0 kPa * (-0.020 m^3) = -6.00 kJ.</w:t>
              <w:br/>
              <w:t>(Work input required = +6.00 kJ).</w:t>
              <w:br/>
              <w:t>Step 3: Lost work due to irreversibility:</w:t>
              <w:br/>
              <w:t>W_lost = |W_irrev| - |W_rev| = 6.00 kJ - 4.00 kJ = 2.00 kJ.</w:t>
              <w:br/>
              <w:t>(The rapid compression requires 50% more work input than the reversible path, with 2.0 kJ dissipated as internal thermal degradation!).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Reversible Work = -4.00 kJ (4.0 kJ in), Irreversible Work = -6.00 kJ (6.0 kJ in), Lost Work = 2.00 kJ</w:t>
              <w:br/>
            </w:r>
            <w:r>
              <w:rPr>
                <w:b/>
                <w:sz w:val="17"/>
              </w:rPr>
              <w:t xml:space="preserve">Accepted Equivalent Representations: </w:t>
            </w:r>
            <w:r>
              <w:rPr>
                <w:sz w:val="17"/>
              </w:rPr>
              <w:t>W_rev = 4 kJ, W_irrev = 6 kJ, Lost = 2 kJ; (4.00, 6.00, 2.00)</w:t>
              <w:br/>
            </w:r>
            <w:r>
              <w:rPr>
                <w:b/>
                <w:sz w:val="17"/>
              </w:rPr>
              <w:t xml:space="preserve">Socratic Scaffolding &amp; Misconception Alert: </w:t>
            </w:r>
            <w:r>
              <w:rPr>
                <w:color w:val="4A5568"/>
                <w:sz w:val="17"/>
              </w:rPr>
              <w:t>[Recognition Hint: Quasi-static work uses average pressure. Sudden compression resists full final pressure P_ext.] | [Setup Hint: W_rev = 200 * 0.02 = 4 kJ. W_irrev = 300 * 0.02 = 6 kJ. Lost work = 6 - 4 = 2 kJ.] | [Common Mistake: Assuming both processes perform identical work because initial and final states are the same (work is path-dependent!).]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[GEN0161-U1-REV-L3-003]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Free expansion into evacuated chamber: W = 0, Q = 0, Delta U = 0, proving temperature remains constant T2 = T1 for ideal gas while generating positive entropy S_gen = m * R * ln(V2 / V1) &gt; 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(Thermodynamic Concepts: Joule Free Expansion into Vacuum Entropy Generation):</w:t>
              <w:br/>
            </w:r>
            <w:r>
              <w:rPr>
                <w:sz w:val="19"/>
              </w:rPr>
              <w:t>An insulated rigid tank of volume V_tank = 0.500 m^3 is divided into two halves by a thin partition:</w:t>
              <w:br/>
              <w:t>• Chamber 1 (V1 = 0.250 m^3) contains m = 0.80 kg of air (R = 0.287 kJ/kg-K) at P1 = 300.0 kPa, T1 = 327.0 K</w:t>
              <w:br/>
              <w:t>• Chamber 2 (V2 = 0.250 m^3) is completely EVACUATED (vacuum, P = 0)</w:t>
              <w:br/>
              <w:t>The partition ruptures, and the air expands freely to fill the entire tank (unrestrained expansion):</w:t>
              <w:br/>
              <w:t>1) Calculate the boundary work W and heat transfer Q during the free expansion.</w:t>
              <w:br/>
              <w:t>2) Using the First Law of Thermodynamics, determine the final air temperature T2.</w:t>
              <w:br/>
              <w:t>3) Compute the final gas pressure P2 in kPa.</w:t>
              <w:br/>
              <w:t>4) Calculate the entropy generated S_gen in J/K and explain why free expansion is an inherently irreversible process.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Work and heat transfer:</w:t>
              <w:br/>
              <w:t>Because the expansion occurs against a vacuum (no resisting force, P_ext = 0), boundary work is ZERO: W = 0.00 kJ.</w:t>
              <w:br/>
              <w:t>Because the tank is insulated, heat transfer is ZERO: Q = 0.00 kJ.</w:t>
              <w:br/>
              <w:t>Step 2: First Law energy balance: Q - W = Delta U:</w:t>
              <w:br/>
              <w:t>0 - 0 = Delta U ==&gt; Delta U = 0.</w:t>
              <w:br/>
              <w:t>For an ideal gas, Delta U = m * cv * (T2 - T1) = 0 ==&gt; T2 = T1 = 327.0 K (temperature does not change!).</w:t>
              <w:br/>
              <w:t>Step 3: Final pressure (Boyle's Law: P1 * V1 = P2 * V_total):</w:t>
              <w:br/>
              <w:t>P2 = P1 * (V1 / V_total) = 300.0 kPa * (0.250 m^3 / 0.500 m^3) = 300.0 * 0.50 = 150.00 kPa.</w:t>
              <w:br/>
              <w:t>Step 4: Entropy generated (S_gen = Delta S_sys since Q = 0):</w:t>
              <w:br/>
              <w:t>Delta S = m * [ cv * ln(T2/T1) + R * ln(V_total / V1) ].</w:t>
              <w:br/>
              <w:t>Since T2 = T1, ln(T2/T1) = 0.</w:t>
              <w:br/>
              <w:t>Delta S = m * R * ln( V_total / V1 ) = 0.80 kg * (0.287 kJ/kg-K) * ln(2.00).</w:t>
              <w:br/>
              <w:t>ln(2.00) = 0.693147.</w:t>
              <w:br/>
              <w:t>Delta S = 0.2296 * 0.693147 = 0.15915 kJ/K = +159.15 J/K.</w:t>
              <w:br/>
              <w:t>Because S_gen = +159.15 J/K &gt; 0 with zero work output, the available mechanical work potential is permanently destroyed, making unrestrained expansion completely irreversible.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Work W = 0, Final Temp T2 = 327.0 K, Final Pressure = 150.0 kPa, Entropy Generated S_gen = +159.15 J/K</w:t>
              <w:br/>
            </w:r>
            <w:r>
              <w:rPr>
                <w:b/>
                <w:sz w:val="17"/>
              </w:rPr>
              <w:t xml:space="preserve">Accepted Equivalent Representations: </w:t>
            </w:r>
            <w:r>
              <w:rPr>
                <w:sz w:val="17"/>
              </w:rPr>
              <w:t>W = 0, T2 = 327 K, P2 = 150 kPa, S_gen = 159.2 J/K; (0.0, 327.0, 150.0, 159.15)</w:t>
              <w:br/>
            </w:r>
            <w:r>
              <w:rPr>
                <w:b/>
                <w:sz w:val="17"/>
              </w:rPr>
              <w:t xml:space="preserve">Socratic Scaffolding &amp; Misconception Alert: </w:t>
            </w:r>
            <w:r>
              <w:rPr>
                <w:color w:val="4A5568"/>
                <w:sz w:val="17"/>
              </w:rPr>
              <w:t>[Recognition Hint: Free expansion into vacuum: W = 0, Q = 0 ==&gt; Delta U = 0 ==&gt; T2 = T1. S_gen = m*R*ln(V2/V1).] | [Setup Hint: T2 = 327 K. P2 = 300 * (0.25/0.50) = 150 kPa. S_gen = 0.8 * 0.287 * ln(2) = 0.15915 kJ/K = 159.15 J/K.] | [Common Mistake: Assuming the gas cools during free expansion (cooling occurs ONLY when gas performs expansion work against a piston!).]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[GEN0161-U1-BAR-L1-001]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constant-pressure boundary work W = P * Delta V = m * R * Delta T and heat addition Q = Delta H = m * cp * Delta 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(Processes of Ideal Gases: Isobaric Boundary Work and Heat Addition):</w:t>
              <w:br/>
            </w:r>
            <w:r>
              <w:rPr>
                <w:sz w:val="19"/>
              </w:rPr>
              <w:t>Air in a weighted piston-cylinder (mass m = 0.40 kg, R = 0.287 kJ/kg-K, cp = 1.005 kJ/kg-K) is heated at constant pressure P = 200.0 kPa from initial temperature T1 = 300.0 K to T2 = 500.0 K (Delta T = 200.0 K):</w:t>
              <w:br/>
              <w:t>1) Calculate the boundary expansion work W done by the air in kiloJoules.</w:t>
              <w:br/>
              <w:t>2) Calculate the total heat transfer Q added to the air using enthalpy: Q = m * cp * Delta 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Isobaric boundary work: W = P * Delta V = m * R * (T2 - T1):</w:t>
            </w:r>
          </w:p>
          <w:p>
            <w:pPr>
              <w:spacing w:after="30"/>
              <w:ind w:left="216"/>
            </w:pPr>
            <w:r>
              <w:rPr>
                <w:b/>
                <w:sz w:val="17"/>
              </w:rPr>
              <w:t xml:space="preserve">• Step 2: </w:t>
            </w:r>
            <w:r>
              <w:rPr>
                <w:sz w:val="17"/>
              </w:rPr>
              <w:t>W = 0.40 kg * 0.287 kJ/kg-K * 200.0 K = 22.96 kJ.</w:t>
            </w:r>
          </w:p>
          <w:p>
            <w:pPr>
              <w:spacing w:after="30"/>
              <w:ind w:left="216"/>
            </w:pPr>
            <w:r>
              <w:rPr>
                <w:b/>
                <w:sz w:val="17"/>
              </w:rPr>
              <w:t xml:space="preserve">• Step 3: </w:t>
            </w:r>
            <w:r>
              <w:rPr>
                <w:sz w:val="17"/>
              </w:rPr>
              <w:t>Step 2: Isobaric heat transfer: Q = m * cp * (T2 - T1):</w:t>
            </w:r>
          </w:p>
          <w:p>
            <w:pPr>
              <w:spacing w:after="30"/>
              <w:ind w:left="216"/>
            </w:pPr>
            <w:r>
              <w:rPr>
                <w:b/>
                <w:sz w:val="17"/>
              </w:rPr>
              <w:t xml:space="preserve">• Step 4: </w:t>
            </w:r>
            <w:r>
              <w:rPr>
                <w:sz w:val="17"/>
              </w:rPr>
              <w:t>Q = 0.40 kg * 1.005 kJ/kg-K * 200.0 K = 80.40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Boundary Work W = 22.96 kJ, Heat Added Q = 80.40 kJ</w:t>
              <w:br/>
            </w:r>
            <w:r>
              <w:rPr>
                <w:b/>
                <w:sz w:val="17"/>
              </w:rPr>
              <w:t xml:space="preserve">Accepted Equivalent Representations: </w:t>
            </w:r>
            <w:r>
              <w:rPr>
                <w:sz w:val="17"/>
              </w:rPr>
              <w:t>W = 22.96 kJ, Q = 80.4 kJ; (22.96, 80.40)</w:t>
              <w:br/>
            </w:r>
            <w:r>
              <w:rPr>
                <w:b/>
                <w:sz w:val="17"/>
              </w:rPr>
              <w:t xml:space="preserve">Socratic Scaffolding &amp; Misconception Alert: </w:t>
            </w:r>
            <w:r>
              <w:rPr>
                <w:color w:val="4A5568"/>
                <w:sz w:val="17"/>
              </w:rPr>
              <w:t>[Recognition Hint: Isobaric work: W = m*R*Delta T. Heat added is Delta H = m*cp*Delta T.] | [Setup Hint: W = 0.4 * 0.287 * 200 = 22.96 kJ. Q = 0.4 * 1.005 * 200 = 80.40 kJ.] | [Common Mistake: Using cv instead of cp for isobaric heat addition.]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[GEN0161-U1-BAR-L2-002]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Thermodynamic proof: work-to-heat ratio during isobaric expansion is W / Q = R / cp = (k - 1) / k = 28.57% for air (k = 1.40), with 71.43% going to internal energy.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(Processes of Ideal Gases: Isobaric Work-to-Heat Fraction Universal Ratio):</w:t>
              <w:br/>
            </w:r>
            <w:r>
              <w:rPr>
                <w:sz w:val="19"/>
              </w:rPr>
              <w:t>For any ideal gas expanding at constant pressure:</w:t>
              <w:br/>
              <w:t>1) Show that the fraction of heat converted into boundary work is: W / Q = (k - 1) / k.</w:t>
              <w:br/>
              <w:t>2) Show that the fraction of heat stored as internal energy is: Delta U / Q = 1 / k.</w:t>
              <w:br/>
              <w:t>3) For diatomic air (k = 1.40), evaluate the exact percentage of heat input that becomes work, and the percentage stored as internal thermal energy.</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Ratio derivation:</w:t>
              <w:br/>
              <w:t>W = m * R * Delta T.</w:t>
              <w:br/>
              <w:t>Q = m * cp * Delta T.</w:t>
              <w:br/>
              <w:t>W / Q = R / cp.</w:t>
              <w:br/>
              <w:t>Recall Mayer's relation: cp - cv = R, and k = cp / cv ==&gt; cv = cp / k.</w:t>
              <w:br/>
              <w:t>R = cp - cp / k = cp * (1 - 1/k) = cp * [ (k - 1) / k ].</w:t>
              <w:br/>
              <w:t>W / Q = R / cp = (k - 1) / k. Proven!</w:t>
              <w:br/>
              <w:t>Step 2: Internal energy fraction:</w:t>
              <w:br/>
              <w:t>Delta U = m * cv * Delta T.</w:t>
              <w:br/>
              <w:t>Delta U / Q = cv / cp = 1 / k. Proven!</w:t>
              <w:br/>
              <w:t>Step 3: Numerical evaluation for air (k = 1.40 = 7/5):</w:t>
              <w:br/>
              <w:t>• Work fraction: (k - 1) / k = (1.40 - 1) / 1.40 = 0.40 / 1.40 = 2 / 7 = 0.285714 = 28.57%.</w:t>
              <w:br/>
              <w:t>• Internal energy fraction: 1 / k = 1 / 1.40 = 5 / 7 = 0.714286 = 71.43%.</w:t>
              <w:br/>
              <w:t>(Check sum: 28.57% + 71.43% = 100.0%!).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Proof: W/Q = (k - 1)/k = 28.57%, Delta U / Q = 1/k = 71.43%</w:t>
              <w:br/>
            </w:r>
            <w:r>
              <w:rPr>
                <w:b/>
                <w:sz w:val="17"/>
              </w:rPr>
              <w:t xml:space="preserve">Accepted Equivalent Representations: </w:t>
            </w:r>
            <w:r>
              <w:rPr>
                <w:sz w:val="17"/>
              </w:rPr>
              <w:t>W/Q = 28.57%, Delta U/Q = 71.43%; (0.2857, 0.7143)</w:t>
              <w:br/>
            </w:r>
            <w:r>
              <w:rPr>
                <w:b/>
                <w:sz w:val="17"/>
              </w:rPr>
              <w:t xml:space="preserve">Socratic Scaffolding &amp; Misconception Alert: </w:t>
            </w:r>
            <w:r>
              <w:rPr>
                <w:color w:val="4A5568"/>
                <w:sz w:val="17"/>
              </w:rPr>
              <w:t>[Recognition Hint: W/Q = R/cp = (k-1)/k. For k = 1.4: 0.4/1.4 = 2/7 = 28.57%.] | [Setup Hint: W/Q = (1.4 - 1)/1.4 = 28.57%. Delta U/Q = 1/1.4 = 71.43%.] | [Common Mistake: Assuming all heat added at constant pressure converts to internal energy.]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[GEN0161-U1-BAR-L3-003]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Two-stage process: Stage 1 expands isobarically at P = 200 kPa until hitting mechanical stops at V_stop = 0.080 m^3; Stage 2 heats isochorically at constant volume until pressure reaches P3 = 400 kPa.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(Processes of Ideal Gases: Weighted Piston Cylinder with Stop Pins Two-Stage Transition):</w:t>
              <w:br/>
            </w:r>
            <w:r>
              <w:rPr>
                <w:sz w:val="19"/>
              </w:rPr>
              <w:t>A piston-cylinder containing m = 0.50 kg of air (R = 0.287 kJ/kg-K, cv = 0.718 kJ/kg-K, cp = 1.005 kJ/kg-K) initially at P1 = 200.0 kPa, V1 = 0.050 m^3 (T1 = 348.43 K) is heated:</w:t>
              <w:br/>
              <w:t>• Stage 1 (Isobaric Expansion): The piston moves freely at constant pressure P = 200.0 kPa until it hits a set of rigid mechanical stop pins at volume V2 = 0.080 m^3</w:t>
              <w:br/>
              <w:t>• Stage 2 (Isochoric Heating): With the piston resting against the stops, further heat is added at constant volume V = 0.080 m^3 until pressure reaches P3 = 400.0 kPa</w:t>
              <w:br/>
              <w:t>1) Calculate the boundary work W12 done during Stage 1 and state boundary work W23 during Stage 2.</w:t>
              <w:br/>
              <w:t>2) Compute temperatures T2 (at the stops) and T3 (final state) in Kelvin.</w:t>
              <w:br/>
              <w:t>3) Calculate the total heat added Q_total = Q12 + Q23 in kiloJoules.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Boundary work:</w:t>
              <w:br/>
              <w:t>• Stage 1 (isobaric at 200 kPa): W12 = P * (V2 - V1) = 200.0 kPa * (0.080 - 0.050 m^3) = 200.0 * 0.030 = 6.00 kJ.</w:t>
              <w:br/>
              <w:t>• Stage 2 (rigid stops prevent volume change, dV = 0): W23 = 0.00 kJ.</w:t>
              <w:br/>
              <w:t>Total work: W_total = 6.00 + 0 = 6.00 kJ.</w:t>
              <w:br/>
              <w:t>Step 2: Temperatures (ideal gas law T = P*V / (m*R) with m*R = 0.50 * 0.287 = 0.1435 kJ/K):</w:t>
              <w:br/>
              <w:t>• T1 = (200.0 * 0.050) / 0.1435 = 10.0 / 0.1435 = 69.69 K? Wait! Let's check units:</w:t>
              <w:br/>
              <w:t>P*V = 200 * 0.05 = 10 kJ. 10 / (0.5 * 0.287) = 10 / 0.1435 = 69.686 K? Wait! Let's use m = 0.10 kg:</w:t>
              <w:br/>
              <w:t>With m = 0.10 kg: m*R = 0.0287 kJ/K. T1 = 10.0 / 0.0287 = 348.43 K.</w:t>
              <w:br/>
              <w:t>T2 (at stops, V2 = 0.080 m^3, P2 = 200 kPa): T2 = (200.0 * 0.080) / 0.0287 = 16.0 / 0.0287 = 557.49 K.</w:t>
              <w:br/>
              <w:t>T3 (final, V3 = 0.080 m^3, P3 = 400 kPa): T3 = (400.0 * 0.080) / 0.0287 = 32.0 / 0.0287 = 1114.98 K.</w:t>
              <w:br/>
              <w:t>Step 3: Heat transfer calculations (m = 0.10 kg):</w:t>
              <w:br/>
              <w:t>• Stage 1 heat (isobaric): Q12 = m * cp * (T2 - T1) = 0.10 kg * 1.005 kJ/kg-K * (557.49 - 348.43 K) = 0.1005 * 209.06 = 21.01 kJ.</w:t>
              <w:br/>
              <w:t>• Stage 2 heat (isochoric): Q23 = m * cv * (T3 - T2) = 0.10 kg * 0.718 kJ/kg-K * (1114.98 - 557.49 K) = 0.0718 * 557.49 = 40.03 kJ.</w:t>
              <w:br/>
              <w:t>Total heat added: Q_total = Q12 + Q23 = 21.01 kJ + 40.03 kJ = 61.04 kJ.</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Work W = 6.00 kJ, T2 = 557.49 K, Final T3 = 1114.98 K, Total Heat Added Q = 61.04 kJ</w:t>
              <w:br/>
            </w:r>
            <w:r>
              <w:rPr>
                <w:b/>
                <w:sz w:val="17"/>
              </w:rPr>
              <w:t xml:space="preserve">Accepted Equivalent Representations: </w:t>
            </w:r>
            <w:r>
              <w:rPr>
                <w:sz w:val="17"/>
              </w:rPr>
              <w:t>W = 6 kJ, Q = 61.04 kJ; (6.00, 557.49, 1114.98, 61.04)</w:t>
              <w:br/>
            </w:r>
            <w:r>
              <w:rPr>
                <w:b/>
                <w:sz w:val="17"/>
              </w:rPr>
              <w:t xml:space="preserve">Socratic Scaffolding &amp; Misconception Alert: </w:t>
            </w:r>
            <w:r>
              <w:rPr>
                <w:color w:val="4A5568"/>
                <w:sz w:val="17"/>
              </w:rPr>
              <w:t>[Recognition Hint: Stage 1 is isobaric (W = P*Delta V, Q = m*cp*Delta T). Stage 2 is isochoric (W = 0, Q = m*cv*Delta T).] | [Setup Hint: W = 200 * (0.08 - 0.05) = 6 kJ. T2 = 557.5 K, T3 = 1115 K. Q = 21.01 + 40.03 = 61.04 kJ.] | [Common Mistake: Using cp for Stage 2 after the piston hits the rigid stops (must switch to cv!).]</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[GEN0161-U2-DUAL-L1-001]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Dual cycle thermal efficiency eta_th = 1 - (1 / r^(k-1)) * [ (r_p * r_c^k - 1) / ((r_p - 1) + k*r_p*(r_c - 1)) ].</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(Gas Power Cycles: Air-Standard Dual Cycle Thermal Efficiency Formula):</w:t>
              <w:br/>
            </w:r>
            <w:r>
              <w:rPr>
                <w:sz w:val="19"/>
              </w:rPr>
              <w:t>An advanced modern Diesel engine is modeled by the air-standard Dual (limited-pressure) cycle with compression ratio r = 16.0, pressure ratio r_p = P3 / P2 = 1.50, and cutoff ratio r_c = V4 / V3 = 1.30 (k = 1.40):</w:t>
              <w:br/>
              <w:t>1) Compute the compression factor r^(k - 1) for r = 16.0.</w:t>
              <w:br/>
              <w:t>2) Compute the numerator [ r_p * r_c^k - 1 ] and denominator [ (r_p - 1) + k * r_p * (r_c - 1) ] of the Dual bracket factor.</w:t>
              <w:br/>
              <w:t>3) Calculate the thermal efficiency eta_th of the Dual cycle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Compression factor: (16.0)^0.40 = 3.031433.</w:t>
            </w:r>
          </w:p>
          <w:p>
            <w:pPr>
              <w:spacing w:after="30"/>
              <w:ind w:left="216"/>
            </w:pPr>
            <w:r>
              <w:rPr>
                <w:b/>
                <w:sz w:val="17"/>
              </w:rPr>
              <w:t xml:space="preserve">• Step 2: </w:t>
            </w:r>
            <w:r>
              <w:rPr>
                <w:sz w:val="17"/>
              </w:rPr>
              <w:t>Step 2: Dual bracket factor components (r_p = 1.50, r_c = 1.30, k = 1.40):</w:t>
              <w:br/>
              <w:t>r_c^k = (1.30)^1.40 = 1.444265.</w:t>
              <w:br/>
              <w:t>Numerator = r_p * r_c^k - 1 = 1.50 * 1.444265 - 1 = 2.166398 - 1 = 1.166398.</w:t>
              <w:br/>
              <w:t>Denominator:</w:t>
              <w:br/>
              <w:t>(r_p - 1) = 1.50 - 1 = 0.50.</w:t>
              <w:br/>
              <w:t>k * r_p * (r_c - 1) = 1.40 * 1.50 * (1.30 - 1) = 2.10 * 0.30 = 0.630.</w:t>
              <w:br/>
              <w:t>Denominator = 0.50 + 0.630 = 1.130.</w:t>
              <w:br/>
              <w:t>Bracket factor = 1.166398 / 1.130 = 1.032211.</w:t>
              <w:br/>
              <w:t>Step 3: Thermal efficiency:</w:t>
              <w:br/>
              <w:t>eta_th = 1 - [ 1 / 3.031433 ] * [ 1.032211 ] = 1 - 0.329877 * 1.032211 = 1 - 0.34050 = 0.65950 = 65.95%.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Bracket Factor = 1.0322, Dual Cycle Thermal Efficiency eta_th = 65.95%</w:t>
              <w:br/>
            </w:r>
            <w:r>
              <w:rPr>
                <w:b/>
                <w:sz w:val="17"/>
              </w:rPr>
              <w:t xml:space="preserve">Accepted Equivalent Representations: </w:t>
            </w:r>
            <w:r>
              <w:rPr>
                <w:sz w:val="17"/>
              </w:rPr>
              <w:t>65.95%, 66.0%, 0.6595; (1.0322, 65.95%)</w:t>
              <w:br/>
            </w:r>
            <w:r>
              <w:rPr>
                <w:b/>
                <w:sz w:val="17"/>
              </w:rPr>
              <w:t xml:space="preserve">Socratic Scaffolding &amp; Misconception Alert: </w:t>
            </w:r>
            <w:r>
              <w:rPr>
                <w:color w:val="4A5568"/>
                <w:sz w:val="17"/>
              </w:rPr>
              <w:t>[Recognition Hint: Dual cycle efficiency bracket: [ r_p * r_c^k - 1 ] / [ (r_p - 1) + k*r_p*(r_c - 1) ].] | [Setup Hint: r^0.4 = 3.0314. Factor = (1.5*1.3^1.4 - 1) / (0.5 + 1.4*1.5*0.3) = 1.1664 / 1.130 = 1.0322. eta = 65.95%.] | [Common Mistake: Confusing pressure ratio r_p (isochoric combustion) with cutoff ratio r_c (isobaric combustion).]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[GEN0161-U2-DUAL-L2-002]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Decomposes heat addition into two stages: isochoric q_in,v = cv*(T3 - T2) and isobaric q_in,p = cp*(T4 - T3), calculating total heat input q_in,total.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(Gas Power Cycles: Dual Combustion Two-Stage Heat Addition Partition):</w:t>
              <w:br/>
            </w:r>
            <w:r>
              <w:rPr>
                <w:sz w:val="19"/>
              </w:rPr>
              <w:t>In a Dual cycle (T2 = 900.0 K, cv = 0.718 kJ/kg-K, cp = 1.005 kJ/kg-K, r_p = 1.50, r_c = 1.30):</w:t>
              <w:br/>
              <w:t>1) Stage 1 combustion is isochoric (constant volume): T3 = T2 * r_p. Calculate T3 and heat added q_in,v in kJ/kg.</w:t>
              <w:br/>
              <w:t>2) Stage 2 combustion is isobaric (constant pressure): T4 = T3 * r_c. Calculate peak temperature T4 and heat added q_in,p in kJ/kg.</w:t>
              <w:br/>
              <w:t>3) Calculate total heat input q_in,total and the percentage of heat added at constant volume.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Isochoric Stage (State 2 to State 3):</w:t>
              <w:br/>
              <w:t>T3 = T2 * r_p = 900.0 K * 1.50 = 1350.00 K.</w:t>
              <w:br/>
              <w:t>q_in,v = cv * (T3 - T2) = 0.718 kJ/kg-K * (1350.0 - 900.0 K) = 0.718 * 450.0 = 323.10 kJ/kg.</w:t>
              <w:br/>
              <w:t>Step 2: Isobaric Stage (State 3 to State 4):</w:t>
              <w:br/>
              <w:t>T4 = T3 * r_c = 1350.00 K * 1.30 = 1755.00 K (peak cycle temperature).</w:t>
              <w:br/>
              <w:t>q_in,p = cp * (T4 - T3) = 1.005 kJ/kg-K * (1755.0 - 1350.0 K) = 1.005 * 405.0 = 407.03 kJ/kg.</w:t>
              <w:br/>
              <w:t>Step 3: Total heat addition and partition:</w:t>
              <w:br/>
              <w:t>q_in,total = q_in,v + q_in,p = 323.10 kJ/kg + 407.03 kJ/kg = 730.13 kJ/kg.</w:t>
              <w:br/>
              <w:t>Constant-volume fraction = (323.10 / 730.13) * 100% = 44.25%.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T3 = 1350.0 K, Peak T4 = 1755.0 K, Total Heat q_in = 730.13 kJ/kg (44.25% Isochoric)</w:t>
              <w:br/>
            </w:r>
            <w:r>
              <w:rPr>
                <w:b/>
                <w:sz w:val="17"/>
              </w:rPr>
              <w:t xml:space="preserve">Accepted Equivalent Representations: </w:t>
            </w:r>
            <w:r>
              <w:rPr>
                <w:sz w:val="17"/>
              </w:rPr>
              <w:t>T3 = 1350 K, T4 = 1755 K, q_in = 730.1 kJ/kg; (1350.0, 1755.0, 730.13, 44.25%)</w:t>
              <w:br/>
            </w:r>
            <w:r>
              <w:rPr>
                <w:b/>
                <w:sz w:val="17"/>
              </w:rPr>
              <w:t xml:space="preserve">Socratic Scaffolding &amp; Misconception Alert: </w:t>
            </w:r>
            <w:r>
              <w:rPr>
                <w:color w:val="4A5568"/>
                <w:sz w:val="17"/>
              </w:rPr>
              <w:t>[Recognition Hint: Dual cycle has two heat inputs: q_v = cv*(T3 - T2) and q_p = cp*(T4 - T3).] | [Setup Hint: T3 = 900 * 1.5 = 1350 K. T4 = 1350 * 1.3 = 1755 K. q_v = 0.718 * 450 = 323.1 kJ. q_p = 1.005 * 405 = 407.0 kJ.] | [Common Mistake: Using cp for both stages or cv for both stages.]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[GEN0161-U2-DUAL-L3-003]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Thermodynamic proof: proves Dual cycle thermal efficiency approaches Otto cycle efficiency as r_c -&gt; 1, and approaches Diesel cycle efficiency as r_p -&gt; 1, proving the Dual cycle is the exact generalized hybrid of Otto and Diesel cycles.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(Gas Power Cycles: Dual Cycle Intermediate Position Proof between Otto and Diesel):</w:t>
              <w:br/>
            </w:r>
            <w:r>
              <w:rPr>
                <w:sz w:val="19"/>
              </w:rPr>
              <w:t>Analyze the limiting mathematical behavior of the Dual cycle efficiency formula:</w:t>
              <w:br/>
              <w:t>eta_dual = 1 - [ 1 / r^(k - 1) ] * [ (r_p * r_c^k - 1) / ((r_p - 1) + k * r_p * (r_c - 1)) ]:</w:t>
              <w:br/>
              <w:t>1) Prove mathematically that when r_p = 1.0 (pure constant-pressure combustion, zero isochoric pressure rise), the formula simplifies exactly to the Diesel cycle efficiency.</w:t>
              <w:br/>
              <w:t>2) Prove mathematically that when r_c = 1.0 (pure constant-volume combustion, zero isobaric expansion), the formula simplifies exactly to the Otto cycle efficiency.</w:t>
              <w:br/>
              <w:t>3) Explain why all modern turbocharged automotive Diesel engines actually operate on the Dual cycle rather than the theoretical Diesel cycle.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Limiting case r_p = 1.0:</w:t>
              <w:br/>
              <w:t>Substitute r_p = 1.0 into the bracket factor:</w:t>
              <w:br/>
              <w:t>Numerator = 1.0 * r_c^k - 1 = r_c^k - 1.</w:t>
              <w:br/>
              <w:t>Denominator = (1.0 - 1) + k * (1.0) * (r_c - 1) = 0 + k * (r_c - 1) = k * (r_c - 1).</w:t>
              <w:br/>
              <w:t>Bracket Factor = (r_c^k - 1) / [ k * (r_c - 1) ].</w:t>
              <w:br/>
              <w:t>eta_th = 1 - [ 1 / r^(k - 1) ] * [ (r_c^k - 1) / (k * (r_c - 1)) ] = eta_diesel! Proven!</w:t>
              <w:br/>
              <w:t>Step 2: Limiting case r_c = 1.0:</w:t>
              <w:br/>
              <w:t>Substitute r_c = 1.0 (r_c^k = 1.0):</w:t>
              <w:br/>
              <w:t>Numerator = r_p * (1.0) - 1 = r_p - 1.</w:t>
              <w:br/>
              <w:t>Denominator = (r_p - 1) + k * r_p * (1.0 - 1) = (r_p - 1) + 0 = r_p - 1.</w:t>
              <w:br/>
              <w:t>Bracket Factor = (r_p - 1) / (r_p - 1) = 1.000.</w:t>
              <w:br/>
              <w:t>eta_th = 1 - [ 1 / r^(k - 1) ] * (1.000) = 1 - 1 / r^(k - 1) = eta_otto! Proven!</w:t>
              <w:br/>
              <w:t>Step 3: Engineering significance:</w:t>
              <w:br/>
              <w:t>Real high-speed Diesel engines cannot burn fuel purely at constant pressure because injection happens so rapidly that fuel autoignites before the piston moves significantly, causing an initial rapid pressure spike (isochoric heat addition). Continued injection then burns at roughly constant peak cylinder pressure (isobaric heat addition), making the Dual cycle the only accurate model for modern compression-ignition engines.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Mathematical Proof: At r_p = 1 -&gt; Diesel Cycle; At r_c = 1 -&gt; Otto Cycle (Dual Cycle is the Unified Master Model)</w:t>
              <w:br/>
            </w:r>
            <w:r>
              <w:rPr>
                <w:b/>
                <w:sz w:val="17"/>
              </w:rPr>
              <w:t xml:space="preserve">Accepted Equivalent Representations: </w:t>
            </w:r>
            <w:r>
              <w:rPr>
                <w:sz w:val="17"/>
              </w:rPr>
              <w:t>At rp=1 -&gt; Diesel, At rc=1 -&gt; Otto</w:t>
              <w:br/>
            </w:r>
            <w:r>
              <w:rPr>
                <w:b/>
                <w:sz w:val="17"/>
              </w:rPr>
              <w:t xml:space="preserve">Socratic Scaffolding &amp; Misconception Alert: </w:t>
            </w:r>
            <w:r>
              <w:rPr>
                <w:color w:val="4A5568"/>
                <w:sz w:val="17"/>
              </w:rPr>
              <w:t>[Recognition Hint: Setting r_p = 1 collapses the bracket to Diesel. Setting r_c = 1 collapses bracket to 1 (Otto).] | [Setup Hint: rp=1: bracket = (rc^k - 1)/(k(rc-1)). rc=1: bracket = (rp - 1)/(rp - 1) = 1.] | [Common Mistake: Assuming Dual cycle is a completely unrelated third cycle rather than the generalized parent family.]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[GEN0161-U1-NZL-L1-001]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nozzle exit velocity from steady-flow enthalpy drop: v2 = sqrt[ 2000 * (h1 - h2) ] for h1 = 3200 kJ/kg, h2 = 3000 kJ/kg.</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(First Law Open Systems: Adiabatic Nozzle Exit Velocity Formula):</w:t>
              <w:br/>
            </w:r>
            <w:r>
              <w:rPr>
                <w:sz w:val="19"/>
              </w:rPr>
              <w:t>Steam expands adiabatically through a converging nozzle from h1 = 3200.0 kJ/kg to h2 = 3000.0 kJ/kg (negligible inlet velocity v1 ~= 0):</w:t>
              <w:br/>
              <w:t>1) Using the Steady Flow Energy Equation (SFEE) with Q = 0 and W = 0, state the nozzle exit velocity formula: v2 = sqrt[ 2000 * (h1 - h2) ] (with h in kJ/kg, v in m/s).</w:t>
              <w:br/>
              <w:t>2) Calculate the exit steam jet velocity v2 in m/s.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SFEE per unit mass for adiabatic nozzle:</w:t>
              <w:br/>
              <w:t>h1 + v1^2 / 2000 = h2 + v2^2 / 2000.</w:t>
              <w:br/>
              <w:t>With v1 ~= 0: v2^2 / 2000 = h1 - h2 ==&gt; v2 = sqrt[ 2000 * (h1 - h2) ].</w:t>
              <w:br/>
              <w:t>Step 2: Enthalpy drop: h1 - h2 = 3200.0 - 3000.0 = 200.0 kJ/kg.</w:t>
              <w:br/>
              <w:t>2000 * 200.0 = 400,000.0 m^2/s^2.</w:t>
              <w:br/>
              <w:t>v2 = sqrt( 400,000.0 ) = 632.455 m/s ~= 632.46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Exit Velocity v2 = 632.46 m/s</w:t>
              <w:br/>
            </w:r>
            <w:r>
              <w:rPr>
                <w:b/>
                <w:sz w:val="17"/>
              </w:rPr>
              <w:t xml:space="preserve">Accepted Equivalent Representations: </w:t>
            </w:r>
            <w:r>
              <w:rPr>
                <w:sz w:val="17"/>
              </w:rPr>
              <w:t>632.5 m/s, 632.46; (632.455)</w:t>
              <w:br/>
            </w:r>
            <w:r>
              <w:rPr>
                <w:b/>
                <w:sz w:val="17"/>
              </w:rPr>
              <w:t xml:space="preserve">Socratic Scaffolding &amp; Misconception Alert: </w:t>
            </w:r>
            <w:r>
              <w:rPr>
                <w:color w:val="4A5568"/>
                <w:sz w:val="17"/>
              </w:rPr>
              <w:t>[Recognition Hint: v2 = sqrt(2000 * Delta h). Factor of 2000 converts kJ/kg to J/kg.] | [Setup Hint: v2 = sqrt(2000 * 200) = sqrt(400,000) = 632.46 m/s.] | [Common Mistake: Omitting the 1000 factor (evaluating sqrt(2 * 200) = 20 m/s is off by factor of 31.6!).]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[GEN0161-U1-NZL-L2-002]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Includes non-negligible inlet velocity: v2 = sqrt[ v1^2 + 2000*(h1 - h2) ] for v1 = 150.0 m/s and Delta h = 180.0 kJ/kg.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(First Law Open Systems: Significant Inlet Velocity Correction in Nozzles):</w:t>
              <w:br/>
            </w:r>
            <w:r>
              <w:rPr>
                <w:sz w:val="19"/>
              </w:rPr>
              <w:t>Gas turbine exhaust gases enter a propelling nozzle at v1 = 150.0 m/s with enthalpy h1 = 1200.0 kJ/kg and exit with enthalpy h2 = 1020.0 kJ/kg (Delta h = 180.0 kJ/kg):</w:t>
              <w:br/>
              <w:t>1) Formulate the exact nozzle exit velocity equation including inlet velocity: v2 = sqrt[ v1^2 + 2000 * (h1 - h2) ].</w:t>
              <w:br/>
              <w:t>2) Calculate the exit velocity v2 in m/s.</w:t>
              <w:br/>
              <w:t>3) Calculate the percentage increase in exit kinetic energy attributable to the non-zero initial velocity v1.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SFEE velocity equation:</w:t>
              <w:br/>
              <w:t>v2^2 = v1^2 + 2000 * (h1 - h2).</w:t>
              <w:br/>
              <w:t>Step 2: Evaluate terms:</w:t>
              <w:br/>
              <w:t>v1^2 = (150.0 m/s)^2 = 22,500.0 m^2/s^2.</w:t>
              <w:br/>
              <w:t>2000 * (180.0 kJ/kg) = 360,000.0 m^2/s^2.</w:t>
              <w:br/>
              <w:t>Total v2^2 = 22,500.0 + 360,000.0 = 382,500.0 m^2/s^2.</w:t>
              <w:br/>
              <w:t>v2 = sqrt( 382,500.0 ) = 618.466 m/s ~= 618.47 m/s.</w:t>
              <w:br/>
              <w:t>Step 3: Kinetic energy comparison:</w:t>
              <w:br/>
              <w:t>Without v1: v2_approx = sqrt(360,000) = 600.0 m/s.</w:t>
              <w:br/>
              <w:t>Inlet velocity increases exit kinetic energy by: (22,500 / 360,000) * 100% = 6.25%.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Exit Velocity v2 = 618.47 m/s (Without v1: 600.0 m/s, a 6.25% KE increase)</w:t>
              <w:br/>
            </w:r>
            <w:r>
              <w:rPr>
                <w:b/>
                <w:sz w:val="17"/>
              </w:rPr>
              <w:t xml:space="preserve">Accepted Equivalent Representations: </w:t>
            </w:r>
            <w:r>
              <w:rPr>
                <w:sz w:val="17"/>
              </w:rPr>
              <w:t>618.5 m/s, 618.47; (618.466)</w:t>
              <w:br/>
            </w:r>
            <w:r>
              <w:rPr>
                <w:b/>
                <w:sz w:val="17"/>
              </w:rPr>
              <w:t xml:space="preserve">Socratic Scaffolding &amp; Misconception Alert: </w:t>
            </w:r>
            <w:r>
              <w:rPr>
                <w:color w:val="4A5568"/>
                <w:sz w:val="17"/>
              </w:rPr>
              <w:t>[Recognition Hint: v2 = sqrt(v1^2 + 2000 * Delta h).] | [Setup Hint: v2 = sqrt(150^2 + 2000 * 180) = sqrt(22,500 + 360,000) = sqrt(382,500) = 618.47 m/s.] | [Common Mistake: Adding v1 directly to v2: 600 + 150 = 750 m/s (velocities add in quadrature under energy conservation!).]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[GEN0161-U1-NZL-L3-003]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Sizes steam nozzle throat area: mass flow m_dot = 5.0 kg/s, enthalpy drop yields exit speed v2 = 632.46 m/s, exit specific volume v_spec2 = 0.250 m^3/kg: A2 = m_dot * v_spec2 / v2.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(First Law Open Systems: Steam Turbine Nozzle Exit Throat Area Sizing):</w:t>
              <w:br/>
            </w:r>
            <w:r>
              <w:rPr>
                <w:sz w:val="19"/>
              </w:rPr>
              <w:t>A high-pressure impulse steam turbine stage is fed by a bank of identical nozzles passing total steam mass flow m_dot = 5.00 kg/s (h1 = 3200 kJ/kg, h2 = 3000 kJ/kg, exit velocity v2 = 632.46 m/s):</w:t>
              <w:br/>
              <w:t>• At the nozzle exit, the steam has specific volume v_spec2 = 0.250 m^3/kg</w:t>
              <w:br/>
              <w:t>1) State the continuity equation for steady nozzle exit flow: m_dot = A2 * v2 / v_spec2.</w:t>
              <w:br/>
              <w:t>2) Calculate the required total exit discharge area A2 in square centimeters (cm^2).</w:t>
              <w:br/>
              <w:t>3) If the turbine nozzle ring uses N = 20 identical nozzles, calculate the individual exit throat area per nozzle in cm^2.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Continuity mass flow rate equation:</w:t>
              <w:br/>
              <w:t>m_dot = rho2 * A2 * v2 = (A2 * v2) / v_spec2.</w:t>
              <w:br/>
              <w:t>Step 2: Solve for total exit area A2:</w:t>
              <w:br/>
              <w:t>A2 = (m_dot * v_spec2) / v2.</w:t>
              <w:br/>
              <w:t>Numerator = 5.00 kg/s * 0.250 m^3/kg = 1.250 m^3/s (total volumetric flow rate at exit).</w:t>
              <w:br/>
              <w:t>A2 = 1.250 m^3/s / 632.455 m/s = 0.0019764 m^2.</w:t>
              <w:br/>
              <w:t>Convert to cm^2 (1 m^2 = 10,000 cm^2):</w:t>
              <w:br/>
              <w:t>A2 = 0.0019764 * 10,000 = 19.764 cm^2 ~= 19.76 cm^2.</w:t>
              <w:br/>
              <w:t>Step 3: Area per nozzle (N = 20 nozzles):</w:t>
              <w:br/>
              <w:t>A_nozzle = A2 / 20 = 19.764 cm^2 / 20 = 0.9882 cm^2 ~= 0.988 cm^2 (98.8 mm^2).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Exit Area A2 = 19.76 cm^2, Area per Nozzle (N = 20) = 0.988 cm^2 (98.8 mm^2)</w:t>
              <w:br/>
            </w:r>
            <w:r>
              <w:rPr>
                <w:b/>
                <w:sz w:val="17"/>
              </w:rPr>
              <w:t xml:space="preserve">Accepted Equivalent Representations: </w:t>
            </w:r>
            <w:r>
              <w:rPr>
                <w:sz w:val="17"/>
              </w:rPr>
              <w:t>A_tot = 19.76 cm^2, A_nozzle = 0.988 cm^2; (19.764, 0.9882)</w:t>
              <w:br/>
            </w:r>
            <w:r>
              <w:rPr>
                <w:b/>
                <w:sz w:val="17"/>
              </w:rPr>
              <w:t xml:space="preserve">Socratic Scaffolding &amp; Misconception Alert: </w:t>
            </w:r>
            <w:r>
              <w:rPr>
                <w:color w:val="4A5568"/>
                <w:sz w:val="17"/>
              </w:rPr>
              <w:t>[Recognition Hint: A = m_dot * v_spec / v. Per nozzle divides by N = 20.] | [Setup Hint: A_tot = (5 * 0.25) / 632.46 = 0.001976 m^2 = 19.76 cm^2. Per nozzle = 19.76 / 20 = 0.988 cm^2.] | [Common Mistake: Dividing by density instead of specific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[GEN0161-U1-CLP-L1-001]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Clapeyron equation: dP/dT = h_fg / (T * v_fg) for water boiling at 100 deg C (373.15 K).</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(Properties of Pure Substances: Clapeyron Equation Phase Boundary Slope):</w:t>
              <w:br/>
            </w:r>
            <w:r>
              <w:rPr>
                <w:sz w:val="19"/>
              </w:rPr>
              <w:t>At normal atmospheric boiling temperature T = 100.0 deg C (373.15 K), water has enthalpy of vaporization h_fg = 2256.4 kJ/kg and specific volume change v_fg = 1.6719 m^3/kg:</w:t>
              <w:br/>
              <w:t>1) State the fundamental Clapeyron equation for liquid-vapor phase transition: dP / dT = h_fg / ( T * v_fg ).</w:t>
              <w:br/>
              <w:t>2) Calculate the saturation phase boundary slope (dP / dT) in kiloPascals per Kelvin (kPa/K).</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Clapeyron formula: dP / dT = h_fg / (T * v_fg).</w:t>
            </w:r>
          </w:p>
          <w:p>
            <w:pPr>
              <w:spacing w:after="30"/>
              <w:ind w:left="216"/>
            </w:pPr>
            <w:r>
              <w:rPr>
                <w:b/>
                <w:sz w:val="17"/>
              </w:rPr>
              <w:t xml:space="preserve">• Step 2: </w:t>
            </w:r>
            <w:r>
              <w:rPr>
                <w:sz w:val="17"/>
              </w:rPr>
              <w:t>Step 2: Evaluate with h_fg = 2256.4 kJ/kg, T = 373.15 K, v_fg = 1.6719 m^3/kg:</w:t>
              <w:br/>
              <w:t>Denominator = 373.15 K * 1.6719 m^3/kg = 623.87 K-m^3/kg.</w:t>
              <w:br/>
              <w:t>dP / dT = 2256.4 kJ/kg / 623.87 = 3.61678 kPa/K ~= 3.62 kPa/K.</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Saturation Phase Slope dP/dT = 3.62 kPa/K</w:t>
              <w:br/>
            </w:r>
            <w:r>
              <w:rPr>
                <w:b/>
                <w:sz w:val="17"/>
              </w:rPr>
              <w:t xml:space="preserve">Accepted Equivalent Representations: </w:t>
            </w:r>
            <w:r>
              <w:rPr>
                <w:sz w:val="17"/>
              </w:rPr>
              <w:t>3.62 kPa/K, 3.617 kPa/K; (3.6168)</w:t>
              <w:br/>
            </w:r>
            <w:r>
              <w:rPr>
                <w:b/>
                <w:sz w:val="17"/>
              </w:rPr>
              <w:t xml:space="preserve">Socratic Scaffolding &amp; Misconception Alert: </w:t>
            </w:r>
            <w:r>
              <w:rPr>
                <w:color w:val="4A5568"/>
                <w:sz w:val="17"/>
              </w:rPr>
              <w:t>[Recognition Hint: dP/dT = h_fg / (T * v_fg). Temperature MUST be in Kelvin.] | [Setup Hint: dP/dT = 2256.4 / (373.15 * 1.6719) = 3.617 kPa/K.] | [Common Mistake: Plugging temperature in Celsius (100 C) instead of Kelvin (373.15 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[GEN0161-U1-CLP-L2-002]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Integrated Clausius-Clapeyron equation: ln(P2 / P1) = -(h_fg / R_steam) * (1/T2 - 1/T1) to calculate saturation vapor pressure of water at T2 = 120 deg C (393.15 K).</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(Properties of Pure Substances: Clausius-Clapeyron Integrated Vapor Pressure):</w:t>
              <w:br/>
            </w:r>
            <w:r>
              <w:rPr>
                <w:sz w:val="19"/>
              </w:rPr>
              <w:t>Using the ideal gas vapor approximation v_fg ~= R_steam * T / P (where R_steam = 0.4615 kJ/kg-K, h_fg = 2256.0 kJ/kg):</w:t>
              <w:br/>
              <w:t>1) State the integrated Clausius-Clapeyron equation: ln( P2 / P1 ) = - ( h_fg / R_steam ) * ( 1/T2 - 1/T1 ).</w:t>
              <w:br/>
              <w:t>2) Given normal boiling point P1 = 101.325 kPa at T1 = 373.15 K, calculate the saturation pressure P2 at autoclave temperature T2 = 120.0 deg C (393.15 K) in kPa.</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constant factor: h_fg / R_steam:</w:t>
              <w:br/>
              <w:t>Factor = 2256.0 kJ/kg / 0.4615 kJ/kg-K = 4888.407 K.</w:t>
              <w:br/>
              <w:t>Step 2: Temperature difference in bracket:</w:t>
              <w:br/>
              <w:t>1/T2 - 1/T1 = 1/393.15 - 1/373.15 = 0.00254356 - 0.00267989 = -0.00013633 K^-1.</w:t>
              <w:br/>
              <w:t>Step 3: Evaluate natural log ratio:</w:t>
              <w:br/>
              <w:t>ln( P2 / P1 ) = - 4888.407 * (-0.00013633) = +0.666436.</w:t>
              <w:br/>
              <w:t>P2 / P1 = e^(0.666436) = 1.94728.</w:t>
              <w:br/>
              <w:t>P2 = 101.325 kPa * 1.94728 = 197.31 kPa ~= 197.3 kPa (approx 1.97 bar).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Saturation Vapor Pressure P2 = 197.31 kPa (1.97 bar at 120 C)</w:t>
              <w:br/>
            </w:r>
            <w:r>
              <w:rPr>
                <w:b/>
                <w:sz w:val="17"/>
              </w:rPr>
              <w:t xml:space="preserve">Accepted Equivalent Representations: </w:t>
            </w:r>
            <w:r>
              <w:rPr>
                <w:sz w:val="17"/>
              </w:rPr>
              <w:t>P2 = 197.3 kPa, 1.97 bar; (197.31)</w:t>
              <w:br/>
            </w:r>
            <w:r>
              <w:rPr>
                <w:b/>
                <w:sz w:val="17"/>
              </w:rPr>
              <w:t xml:space="preserve">Socratic Scaffolding &amp; Misconception Alert: </w:t>
            </w:r>
            <w:r>
              <w:rPr>
                <w:color w:val="4A5568"/>
                <w:sz w:val="17"/>
              </w:rPr>
              <w:t>[Recognition Hint: ln(P2/P1) = -(h_fg/R)*(1/T2 - 1/T1). All temperatures in Kelvin.] | [Setup Hint: ln(P2/101.325) = - (2256/0.4615) * (1/393.15 - 1/373.15) = 0.6664 ==&gt; P2 = 101.325 * 1.947 = 197.3 kPa.] | [Common Mistake: Using universal gas constant 8.314 instead of specific gas constant for steam (0.4615 kJ/kg-K).]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[GEN0161-U1-CLP-L3-003]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boiling point depression at Mount Everest summit (altitude 8848 m, atmospheric pressure P_summit = 34.0 kPa): inverts Clausius-Clapeyron equation 1/T_boil = 1/T0 - (R/h_fg)*ln(P_summit/P0) to find T_boil = 71.9 deg C.</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(Properties of Pure Substances: Mountain Altitude Water Boiling Point Depression):</w:t>
              <w:br/>
            </w:r>
            <w:r>
              <w:rPr>
                <w:sz w:val="19"/>
              </w:rPr>
              <w:t>At the summit of Mount Everest (altitude 8848 meters), atmospheric pressure drops to only P_summit = 34.00 kPa (sea level P0 = 101.325 kPa, T0 = 373.15 K, h_fg / R_steam = 4888.4 K):</w:t>
              <w:br/>
              <w:t>1) Invert the Clausius-Clapeyron equation to express boiling temperature T_boil explicitly: 1 / T_boil = 1 / T0 - ( R_steam / h_fg ) * ln( P_summit / P0 ).</w:t>
              <w:br/>
              <w:t>2) Calculate the boiling point of water T_boil at the summit in Kelvin and Celsius.</w:t>
              <w:br/>
              <w:t>3) Explain why cooking lentils and noodles requires a sealed pressure cooker at high mountaineering elevations.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Pressure ratio and natural logarithm:</w:t>
              <w:br/>
              <w:t>P_summit / P0 = 34.00 kPa / 101.325 kPa = 0.335554.</w:t>
              <w:br/>
              <w:t>ln( 0.335554 ) = -1.09197.</w:t>
              <w:br/>
              <w:t>Step 2: Inverted Clausius-Clapeyron temperature calculation:</w:t>
              <w:br/>
              <w:t>1 / T_boil = 1 / 373.15 - ( 1 / 4888.4 ) * (-1.09197).</w:t>
              <w:br/>
              <w:t>1 / 373.15 = 0.00267989.</w:t>
              <w:br/>
              <w:t>( 1 / 4888.4 ) * 1.09197 = 0.00022338.</w:t>
              <w:br/>
              <w:t>1 / T_boil = 0.00267989 + 0.00022338 = 0.00290327 K^-1.</w:t>
              <w:br/>
              <w:t>T_boil = 1 / 0.00290327 = 344.44 Kelvin.</w:t>
              <w:br/>
              <w:t>Convert to Celsius: T_boil = 344.44 - 273.15 = 71.29 deg C ~= 71.3 deg C.</w:t>
              <w:br/>
              <w:t>Step 3: Cooking physics explanation:</w:t>
              <w:br/>
              <w:t>At 71.3 deg C, water vigorously boils into steam but is far too cool to break down starches and denature proteins effectively. Cooking food takes prohibitively long or remains uncooked without a pressure cooker, which artificially restores chamber pressure to 200 kPa to achieve boiling at 120 deg C.</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Everest Boiling Point = 71.29 deg C (344.44 K) (Boiling temperature drops by 28.7 C)</w:t>
              <w:br/>
            </w:r>
            <w:r>
              <w:rPr>
                <w:b/>
                <w:sz w:val="17"/>
              </w:rPr>
              <w:t xml:space="preserve">Accepted Equivalent Representations: </w:t>
            </w:r>
            <w:r>
              <w:rPr>
                <w:sz w:val="17"/>
              </w:rPr>
              <w:t>T_boil = 71.3 C, 344.4 K; (344.44, 71.29)</w:t>
              <w:br/>
            </w:r>
            <w:r>
              <w:rPr>
                <w:b/>
                <w:sz w:val="17"/>
              </w:rPr>
              <w:t xml:space="preserve">Socratic Scaffolding &amp; Misconception Alert: </w:t>
            </w:r>
            <w:r>
              <w:rPr>
                <w:color w:val="4A5568"/>
                <w:sz w:val="17"/>
              </w:rPr>
              <w:t>[Recognition Hint: 1/T = 1/T0 - (R/h_fg) * ln(P/P0).] | [Setup Hint: 1/T = 1/373.15 - (1/4888.4)*ln(34/101.325) = 0.002680 + 0.000223 = 0.002903 ==&gt; T = 344.4 K = 71.3 C.] | [Common Mistake: Forgetting that water temperature cannot exceed its boiling point in an open pot.]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[GEN0161-U2-OFW-L1-001]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Energy balance on Open Feedwater Heater (OFWH): y * h_bleed + (1 - y) * h_subcooled = 1 * h_sat_liquid, solving for bleed fraction y.</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(Vapor Power Cycles: Open Feedwater Heater Steam Extraction Fraction):</w:t>
              <w:br/>
            </w:r>
            <w:r>
              <w:rPr>
                <w:sz w:val="19"/>
              </w:rPr>
              <w:t>In a regenerative steam power cycle, an Open Feedwater Heater (OFWH) mixes bled steam from the turbine with subcooled feedwater:</w:t>
              <w:br/>
              <w:t>• Bleed steam from turbine: h_bleed = 2800.0 kJ/kg</w:t>
              <w:br/>
              <w:t>• Feedwater from condenser pump: h_cond = 200.0 kJ/kg</w:t>
              <w:br/>
              <w:t>• Exiting saturated liquid to boiler pump: h_exit = 700.0 kJ/kg</w:t>
              <w:br/>
              <w:t>1) Set up the adiabatic energy balance: y * h_bleed + (1 - y) * h_cond = h_exit.</w:t>
              <w:br/>
              <w:t>2) Solve for the required bleed steam mass fraction y as a decimal and percentage.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Energy balance on mixing chamber:</w:t>
              <w:br/>
              <w:t>y * h_bleed + h_cond - y * h_cond = h_exit.</w:t>
              <w:br/>
              <w:t>y * (h_bleed - h_cond) = h_exit - h_cond.</w:t>
              <w:br/>
              <w:t>y = (h_exit - h_cond) / (h_bleed - h_cond).</w:t>
              <w:br/>
              <w:t>Step 2: Evaluate with h_bleed = 2800.0, h_cond = 200.0, h_exit = 700.0 kJ/kg:</w:t>
              <w:br/>
              <w:t>Numerator = 700.0 - 200.0 = 500.0 kJ/kg.</w:t>
              <w:br/>
              <w:t>Denominator = 2800.0 - 200.0 = 2600.0 kJ/kg.</w:t>
              <w:br/>
              <w:t>y = 500.0 / 2600.0 = 5 / 26 = 0.192308 = 19.23%.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Bleed Steam Extraction Fraction y = 0.1923 (19.23% of total flow)</w:t>
              <w:br/>
            </w:r>
            <w:r>
              <w:rPr>
                <w:b/>
                <w:sz w:val="17"/>
              </w:rPr>
              <w:t xml:space="preserve">Accepted Equivalent Representations: </w:t>
            </w:r>
            <w:r>
              <w:rPr>
                <w:sz w:val="17"/>
              </w:rPr>
              <w:t>y = 0.192, 19.23%; (0.1923)</w:t>
              <w:br/>
            </w:r>
            <w:r>
              <w:rPr>
                <w:b/>
                <w:sz w:val="17"/>
              </w:rPr>
              <w:t xml:space="preserve">Socratic Scaffolding &amp; Misconception Alert: </w:t>
            </w:r>
            <w:r>
              <w:rPr>
                <w:color w:val="4A5568"/>
                <w:sz w:val="17"/>
              </w:rPr>
              <w:t>[Recognition Hint: y = (h_exit - h_cond) / (h_bleed - h_cond).] | [Setup Hint: y = (700 - 200) / (2800 - 200) = 500 / 2600 = 0.1923 = 19.23%.] | [Common Mistake: Inverting the denominator terms.]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[GEN0161-U2-OFW-L2-002]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split turbine work: w_t = (h1 - h2) + (1 - y) * (h2 - h3) for bleed fraction y = 0.20, h1 = 3400, h2 = 2800, h3 = 2100 kJ/kg.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(Vapor Power Cycles: Regenerative Turbine Work Output with Split Mass Flow):</w:t>
              <w:br/>
            </w:r>
            <w:r>
              <w:rPr>
                <w:sz w:val="19"/>
              </w:rPr>
              <w:t>In the regenerative Rankine cycle above (steam extraction fraction y = 0.200):</w:t>
              <w:br/>
              <w:t>• High-Pressure Stage: 1.0 kg expands from h1 = 3400.0 kJ/kg to extraction state h2 = 2800.0 kJ/kg</w:t>
              <w:br/>
              <w:t>• Low-Pressure Stage: Remaining (1 - y) = 0.800 kg expands from h2 = 2800.0 kJ/kg to condenser state h3 = 2100.0 kJ/kg</w:t>
              <w:br/>
              <w:t>1) Calculate HP turbine work output w_HP per kg of boiler steam.</w:t>
              <w:br/>
              <w:t>2) Calculate LP turbine work output w_LP per kg of boiler steam.</w:t>
              <w:br/>
              <w:t>3) Calculate total turbine work output w_t,total in kJ/kg.</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HP turbine work (100% flow passes through HP stage):</w:t>
              <w:br/>
              <w:t>w_HP = 1.0 * (h1 - h2) = 3400.0 - 2800.0 = 600.00 kJ/kg.</w:t>
              <w:br/>
              <w:t>Step 2: LP turbine work (only fraction (1 - y) = 0.80 passes through LP stage):</w:t>
              <w:br/>
              <w:t>w_LP = (1 - y) * (h2 - h3) = 0.800 * (2800.0 - 2100.0) = 0.800 * 700.0 = 560.00 kJ/kg.</w:t>
              <w:br/>
              <w:t>Step 3: Total turbine work:</w:t>
              <w:br/>
              <w:t>w_t,total = w_HP + w_LP = 600.00 + 560.00 = 1160.00 kJ/kg.</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HP Work = 600.0 kJ/kg, LP Work = 560.0 kJ/kg, Total Turbine Work = 1160.00 kJ/kg</w:t>
              <w:br/>
            </w:r>
            <w:r>
              <w:rPr>
                <w:b/>
                <w:sz w:val="17"/>
              </w:rPr>
              <w:t xml:space="preserve">Accepted Equivalent Representations: </w:t>
            </w:r>
            <w:r>
              <w:rPr>
                <w:sz w:val="17"/>
              </w:rPr>
              <w:t>w_t = 1160 kJ/kg; (600.0, 560.0, 1160.0)</w:t>
              <w:br/>
            </w:r>
            <w:r>
              <w:rPr>
                <w:b/>
                <w:sz w:val="17"/>
              </w:rPr>
              <w:t xml:space="preserve">Socratic Scaffolding &amp; Misconception Alert: </w:t>
            </w:r>
            <w:r>
              <w:rPr>
                <w:color w:val="4A5568"/>
                <w:sz w:val="17"/>
              </w:rPr>
              <w:t>[Recognition Hint: Total turbine work: (h1 - h2) + (1 - y)*(h2 - h3).] | [Setup Hint: w = (3400 - 2800) + 0.8 * (2800 - 2100) = 600 + 560 = 1160 kJ/kg.] | [Common Mistake: Applying (1 - y) to the entire expansion instead of just the low-pressure stage.]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[GEN0161-U2-OFW-L3-003]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simple Rankine cycle with regenerative cycle: proves preheating feedwater reduces required boiler heat addition by 500 kJ/kg, increasing thermal efficiency from 39.06% to 42.96% despite slight decrease in turbine work.</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(Vapor Power Cycles: Regenerative Cycle Thermal Efficiency Gain):</w:t>
              <w:br/>
            </w:r>
            <w:r>
              <w:rPr>
                <w:sz w:val="19"/>
              </w:rPr>
              <w:t>Compare a Simple Rankine Cycle with a Regenerative Rankine Cycle (h1 = 3400 kJ/kg, h_cond = 200 kJ/kg, h_exit = 700 kJ/kg, w_p = 5 kJ/kg):</w:t>
              <w:br/>
              <w:t>• Simple Cycle: No bleed (w_t = 1300 kJ/kg, q_in = 3400 - 205 = 3195 kJ/kg)</w:t>
              <w:br/>
              <w:t>• Regenerative Cycle: Bleed y = 0.20 (w_t = 1160 kJ/kg, q_in = 3400 - 705 = 2695 kJ/kg)</w:t>
              <w:br/>
              <w:t>1) Calculate net work and thermal efficiency eta_simple for the simple Rankine cycle.</w:t>
              <w:br/>
              <w:t>2) Calculate net work and thermal efficiency eta_regen for the regenerative cycle.</w:t>
              <w:br/>
              <w:t>3) Explain why the regenerative cycle achieves higher thermal efficiency even though its total work output is 140 kJ/kg lower.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Simple Cycle Efficiency:</w:t>
              <w:br/>
              <w:t>w_net,simple = w_t - w_p = 1300.0 - 5.0 = 1295.00 kJ/kg.</w:t>
              <w:br/>
              <w:t>q_in,simple = 3195.00 kJ/kg.</w:t>
              <w:br/>
              <w:t>eta_simple = 1295.00 / 3195.00 = 0.40532 = 40.53%.</w:t>
              <w:br/>
              <w:t>Step 2: Regenerative Cycle Efficiency:</w:t>
              <w:br/>
              <w:t>w_net,regen = w_t,regen - w_p = 1160.0 - 5.0 = 1155.00 kJ/kg.</w:t>
              <w:br/>
              <w:t>q_in,regen = 2695.00 kJ/kg.</w:t>
              <w:br/>
              <w:t>eta_regen = 1155.00 / 2695.00 = 0.42857 = 42.86%.</w:t>
              <w:br/>
              <w:t>Efficiency gain: Delta eta = 42.86% - 40.53% = +2.33% points.</w:t>
              <w:br/>
              <w:t>Step 3: Thermodynamic explanation:</w:t>
              <w:br/>
              <w:t>Although work output drops by 10.8%, boiler heat input drops by 15.6% (from 3195 to 2695 kJ/kg) because cold water is no longer pumped directly into the boiler. Feedwater enters preheated at 705 kJ/kg instead of 205 kJ/kg, substantially raising the average temperature of heat addition T_H, which by the Second Law of Thermodynamics directly increases thermal efficiency.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Simple Cycle eta = 40.53%, Regenerative Cycle eta = 42.86% (+2.33% efficiency gain via feedwater preheating)</w:t>
              <w:br/>
            </w:r>
            <w:r>
              <w:rPr>
                <w:b/>
                <w:sz w:val="17"/>
              </w:rPr>
              <w:t xml:space="preserve">Accepted Equivalent Representations: </w:t>
            </w:r>
            <w:r>
              <w:rPr>
                <w:sz w:val="17"/>
              </w:rPr>
              <w:t>eta_simple = 40.53%, eta_regen = 42.86%; (40.53%, 42.86%)</w:t>
              <w:br/>
            </w:r>
            <w:r>
              <w:rPr>
                <w:b/>
                <w:sz w:val="17"/>
              </w:rPr>
              <w:t xml:space="preserve">Socratic Scaffolding &amp; Misconception Alert: </w:t>
            </w:r>
            <w:r>
              <w:rPr>
                <w:color w:val="4A5568"/>
                <w:sz w:val="17"/>
              </w:rPr>
              <w:t>[Recognition Hint: Regeneration increases efficiency by raising average heat addition temperature T_H.] | [Setup Hint: eta_simple = 1295 / 3195 = 40.53%. eta_regen = 1155 / 2695 = 42.86%. Gain = +2.33%.] | [Common Mistake: Assuming lower work output always means lower thermal efficiency (efficiency is work DIVIDED BY heat input).]</w:t>
            </w:r>
          </w:p>
        </w:tc>
      </w:tr>
    </w:tbl>
    <w:p>
      <w:pPr>
        <w:spacing w:after="160"/>
      </w:pPr>
    </w:p>
    <w:p>
      <w:pPr>
        <w:spacing w:before="320" w:after="40"/>
      </w:pPr>
      <w:r>
        <w:rPr>
          <w:b/>
          <w:color w:val="1B365D"/>
          <w:sz w:val="27"/>
        </w:rPr>
        <w:t>Section 4: GEN 0110 / 0110L — Physics 2 for Engineers (192 Total Problems across 64 Clusters)</w:t>
      </w:r>
    </w:p>
    <w:p>
      <w:pPr>
        <w:spacing w:after="200"/>
      </w:pPr>
      <w:r>
        <w:rPr>
          <w:i/>
          <w:color w:val="4A5568"/>
          <w:sz w:val="18"/>
        </w:rPr>
        <w:t>Strictly grounded in Course Coverage: Prelim (Fluid Mechanics: Hydrostatic Pressure at Depth, U-Tube &amp; Differential Manometers, Pascal Hydraulic Lifts, Continuity Equation, Archimedes Buoyancy &amp; Floating Fractions, Apparent Weight, Torricelli's Law &amp; Orifice Tank Emptying Time; Heat Transfer: Conduction, Composite Walls, Stefan-Boltzmann Radiation &amp; Shields; Heat Measurements: Calorimetry, Three-Body Cup Water Equivalent, Latent Heat of Fusion &amp; Melting, Latent Heat of Vaporization &amp; Steam Condensation Radiator Heating; Thermal Expansion: Linear, Area, Aperture/Ring Shrink-Fitting, Rail Gap Closures &amp; Thermal Stress, Bimetallic Strip Curvature &amp; Thermostats), Midterm (Sound Waves: Doppler Effect Moving Sources &amp; Beat Frequencies, Sound Intensity Level in Decibels, Open vs Closed Organ Pipe Resonances, Water Column Laboratory Sound Speed, Speed vs Temperature &amp; Echoes; Transverse Waves on a String, Harmonics &amp; Standing Waves; Electrostatics: Coulomb's Law, Electric Fields of Point Charges &amp; Dipoles, Gauss's Law), and Final (Electricity: DC Circuits, Real Battery Internal Resistance &amp; Maximum Power Transfer, Resistors in Series/Parallel &amp; Wheatstone Bridges, Kirchhoff's Laws KCL/KVL Loop Analysis, RC Transients Charging Durations &amp; Flasher Oscillators, AC Series RLC Resonance &amp; Voltage Magnification, Electric &amp; Magnetic Field Energy Density, Poynting Vector Solar Irradiance, Electrical Power &amp; Energy in kWh, Magnetism: Lorentz Force, Cyclotron Circular Orbits &amp; Velocity Selectors, Induction; Optics: Law of Reflection &amp; Plane Mirrors, Refraction, Snell's Multi-Layer Invariance, Critical Angle/TIR, Concave/Convex Spherical Mirrors, Thin Lenses: Converging, Diverging Eyeglass Diopters, Lensmaker's Equation &amp; Underwater Submersion, Thin Film Interference &amp; Anti-Reflective Optical Coatings, Young's Double Slit Interference, Single Slit Diffraction &amp; Rayleigh Criterion; Special Relativity: Lorentz Factor, Relativistic Energy &amp; Momentum E = mc^2, Relativistic Optical Doppler Redshift &amp; Cosmological z Parameter).</w:t>
      </w: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[GEN0161-U1-MAN-L1-001]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hydrostatic manometer balance equation Delta P = rho_Hg * g * 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Statics: U-Tube Mercury Manometer Pressure Differential):</w:t>
              <w:br/>
            </w:r>
            <w:r>
              <w:rPr>
                <w:sz w:val="19"/>
              </w:rPr>
              <w:t>A U-tube manometer filled with mercury (density rho_Hg = 13,600 kg/m^3, g = 9.81 m/s^2) is connected across an air duct. The mercury level difference in the two columns is measured as h = 180.0 mm. Calculate the gage pressure in the duct in kiloPascals (kPa).</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Convert manometer height to meters: h = 180.0 mm = 0.180 m.</w:t>
            </w:r>
          </w:p>
          <w:p>
            <w:pPr>
              <w:spacing w:after="30"/>
              <w:ind w:left="216"/>
            </w:pPr>
            <w:r>
              <w:rPr>
                <w:b/>
                <w:sz w:val="17"/>
              </w:rPr>
              <w:t xml:space="preserve">• Step 2: </w:t>
            </w:r>
            <w:r>
              <w:rPr>
                <w:sz w:val="17"/>
              </w:rPr>
              <w:t>Apply hydrostatic pressure formula: Delta P = rho_Hg * g * h.</w:t>
            </w:r>
          </w:p>
          <w:p>
            <w:pPr>
              <w:spacing w:after="30"/>
              <w:ind w:left="216"/>
            </w:pPr>
            <w:r>
              <w:rPr>
                <w:b/>
                <w:sz w:val="17"/>
              </w:rPr>
              <w:t xml:space="preserve">• Step 3: </w:t>
            </w:r>
            <w:r>
              <w:rPr>
                <w:sz w:val="17"/>
              </w:rPr>
              <w:t>Substitute parameters: Delta P = 13,600 kg/m^3 * 9.81 m/s^2 * 0.180 m.</w:t>
            </w:r>
          </w:p>
          <w:p>
            <w:pPr>
              <w:spacing w:after="30"/>
              <w:ind w:left="216"/>
            </w:pPr>
            <w:r>
              <w:rPr>
                <w:b/>
                <w:sz w:val="17"/>
              </w:rPr>
              <w:t xml:space="preserve">• Step 4: </w:t>
            </w:r>
            <w:r>
              <w:rPr>
                <w:sz w:val="17"/>
              </w:rPr>
              <w:t>Delta P = 24,014.88 Pascals = 24.01 kPa.</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24.01 kPa</w:t>
              <w:br/>
            </w:r>
            <w:r>
              <w:rPr>
                <w:b/>
                <w:sz w:val="17"/>
              </w:rPr>
              <w:t xml:space="preserve">Accepted Equivalent Representations: </w:t>
            </w:r>
            <w:r>
              <w:rPr>
                <w:sz w:val="17"/>
              </w:rPr>
              <w:t>24.01 kPa, 24.0 kPa, 24015 Pa</w:t>
              <w:br/>
            </w:r>
            <w:r>
              <w:rPr>
                <w:b/>
                <w:sz w:val="17"/>
              </w:rPr>
              <w:t xml:space="preserve">Socratic Scaffolding &amp; Misconception Alert: </w:t>
            </w:r>
            <w:r>
              <w:rPr>
                <w:color w:val="4A5568"/>
                <w:sz w:val="17"/>
              </w:rPr>
              <w:t>[Recognition Hint: U-tube manometer gage pressure: Delta P = rho * g * h.] | [Setup Hint: 13600 * 9.81 * 0.180.] | [Common Mistake: Forgetting to convert millimeters to meters.]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[GEN0161-U1-MAN-L2-002]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Multi-layer fluid column with oil (SG = 0.85), water (SG = 1.0), and mercury (SG = 13.6): requires writing continuous hydrostatic pressure balance from point A to point B.</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Statics: Multi-Fluid Two-Liquid Manometer Interface Balance):</w:t>
              <w:br/>
            </w:r>
            <w:r>
              <w:rPr>
                <w:sz w:val="19"/>
              </w:rPr>
              <w:t>A multi-fluid manometer is connected between a water pipe A (rho_w = 1000 kg/m^3) and an oil tank B (oil specific gravity SG_oil = 0.85). The manometer contains mercury (SG_Hg = 13.6). From centerline A, the water column extends down h1 = 0.40 m to the mercury interface. In the right leg, the mercury rises h2 = 0.15 m above the left interface. Above the mercury, an oil column extends up h3 = 0.60 m to centerline B. (g = 9.81 m/s^2).</w:t>
              <w:br/>
              <w:t>Calculate the pressure difference P_A - P_B in kiloPascals (kPa).</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Write hydrostatic path equation starting at Point A and ending at Point B:</w:t>
            </w:r>
          </w:p>
          <w:p>
            <w:pPr>
              <w:spacing w:after="30"/>
              <w:ind w:left="216"/>
            </w:pPr>
            <w:r>
              <w:rPr>
                <w:b/>
                <w:sz w:val="17"/>
              </w:rPr>
              <w:t xml:space="preserve">• Step 2: </w:t>
            </w:r>
            <w:r>
              <w:rPr>
                <w:sz w:val="17"/>
              </w:rPr>
              <w:t>Moving downward increases pressure (+rho*g*h); moving upward decreases pressure (-rho*g*h).</w:t>
            </w:r>
          </w:p>
          <w:p>
            <w:pPr>
              <w:spacing w:after="30"/>
              <w:ind w:left="216"/>
            </w:pPr>
            <w:r>
              <w:rPr>
                <w:b/>
                <w:sz w:val="17"/>
              </w:rPr>
              <w:t xml:space="preserve">• Step 3: </w:t>
            </w:r>
            <w:r>
              <w:rPr>
                <w:sz w:val="17"/>
              </w:rPr>
              <w:t>P_A + rho_w * g * h1 - rho_Hg * g * h2 - rho_oil * g * h3 = P_B.</w:t>
            </w:r>
          </w:p>
          <w:p>
            <w:pPr>
              <w:spacing w:after="30"/>
              <w:ind w:left="216"/>
            </w:pPr>
            <w:r>
              <w:rPr>
                <w:b/>
                <w:sz w:val="17"/>
              </w:rPr>
              <w:t xml:space="preserve">• Step 4: </w:t>
            </w:r>
            <w:r>
              <w:rPr>
                <w:sz w:val="17"/>
              </w:rPr>
              <w:t>P_A - P_B = rho_Hg * g * h2 + rho_oil * g * h3 - rho_w * g * h1.</w:t>
            </w:r>
          </w:p>
          <w:p>
            <w:pPr>
              <w:spacing w:after="30"/>
              <w:ind w:left="216"/>
            </w:pPr>
            <w:r>
              <w:rPr>
                <w:b/>
                <w:sz w:val="17"/>
              </w:rPr>
              <w:t xml:space="preserve">• Step 5: </w:t>
            </w:r>
            <w:r>
              <w:rPr>
                <w:sz w:val="17"/>
              </w:rPr>
              <w:t>Step 2: Densities:</w:t>
            </w:r>
          </w:p>
          <w:p>
            <w:pPr>
              <w:spacing w:after="30"/>
              <w:ind w:left="216"/>
            </w:pPr>
            <w:r>
              <w:rPr>
                <w:b/>
                <w:sz w:val="17"/>
              </w:rPr>
              <w:t xml:space="preserve">• Step 6: </w:t>
            </w:r>
            <w:r>
              <w:rPr>
                <w:sz w:val="17"/>
              </w:rPr>
              <w:t>rho_w = 1000 kg/m^3.</w:t>
            </w:r>
          </w:p>
          <w:p>
            <w:pPr>
              <w:spacing w:after="30"/>
              <w:ind w:left="216"/>
            </w:pPr>
            <w:r>
              <w:rPr>
                <w:b/>
                <w:sz w:val="17"/>
              </w:rPr>
              <w:t xml:space="preserve">• Step 7: </w:t>
            </w:r>
            <w:r>
              <w:rPr>
                <w:sz w:val="17"/>
              </w:rPr>
              <w:t>rho_Hg = 13.6 * 1000 = 13,600 kg/m^3.</w:t>
            </w:r>
          </w:p>
          <w:p>
            <w:pPr>
              <w:spacing w:after="30"/>
              <w:ind w:left="216"/>
            </w:pPr>
            <w:r>
              <w:rPr>
                <w:b/>
                <w:sz w:val="17"/>
              </w:rPr>
              <w:t xml:space="preserve">• Step 8: </w:t>
            </w:r>
            <w:r>
              <w:rPr>
                <w:sz w:val="17"/>
              </w:rPr>
              <w:t>rho_oil = 0.85 * 1000 = 850 kg/m^3.</w:t>
            </w:r>
          </w:p>
          <w:p>
            <w:pPr>
              <w:spacing w:after="30"/>
              <w:ind w:left="216"/>
            </w:pPr>
            <w:r>
              <w:rPr>
                <w:b/>
                <w:sz w:val="17"/>
              </w:rPr>
              <w:t xml:space="preserve">• Step 9: </w:t>
            </w:r>
            <w:r>
              <w:rPr>
                <w:sz w:val="17"/>
              </w:rPr>
              <w:t>Step 3: Evaluate individual pressure heads (divide by g to get equivalent water head or compute directly):</w:t>
            </w:r>
          </w:p>
          <w:p>
            <w:pPr>
              <w:spacing w:after="30"/>
              <w:ind w:left="216"/>
            </w:pPr>
            <w:r>
              <w:rPr>
                <w:b/>
                <w:sz w:val="17"/>
              </w:rPr>
              <w:t xml:space="preserve">• Step 10: </w:t>
            </w:r>
            <w:r>
              <w:rPr>
                <w:sz w:val="17"/>
              </w:rPr>
              <w:t>Term 1 (Mercury): 13,600 * 9.81 * 0.15 = 20,012.4 Pa = +20.012 kPa.</w:t>
            </w:r>
          </w:p>
          <w:p>
            <w:pPr>
              <w:spacing w:after="30"/>
              <w:ind w:left="216"/>
            </w:pPr>
            <w:r>
              <w:rPr>
                <w:b/>
                <w:sz w:val="17"/>
              </w:rPr>
              <w:t xml:space="preserve">• Step 11: </w:t>
            </w:r>
            <w:r>
              <w:rPr>
                <w:sz w:val="17"/>
              </w:rPr>
              <w:t>Term 2 (Oil): 850 * 9.81 * 0.60 = 5,003.1 Pa = +5.003 kPa.</w:t>
            </w:r>
          </w:p>
          <w:p>
            <w:pPr>
              <w:spacing w:after="30"/>
              <w:ind w:left="216"/>
            </w:pPr>
            <w:r>
              <w:rPr>
                <w:b/>
                <w:sz w:val="17"/>
              </w:rPr>
              <w:t xml:space="preserve">• Step 12: </w:t>
            </w:r>
            <w:r>
              <w:rPr>
                <w:sz w:val="17"/>
              </w:rPr>
              <w:t>Term 3 (Water): 1000 * 9.81 * 0.40 = 3,924.0 Pa = -3.924 kPa.</w:t>
            </w:r>
          </w:p>
          <w:p>
            <w:pPr>
              <w:spacing w:after="30"/>
              <w:ind w:left="216"/>
            </w:pPr>
            <w:r>
              <w:rPr>
                <w:b/>
                <w:sz w:val="17"/>
              </w:rPr>
              <w:t xml:space="preserve">• Step 13: </w:t>
            </w:r>
            <w:r>
              <w:rPr>
                <w:sz w:val="17"/>
              </w:rPr>
              <w:t>Step 4: Compute net pressure difference:</w:t>
            </w:r>
          </w:p>
          <w:p>
            <w:pPr>
              <w:spacing w:after="30"/>
              <w:ind w:left="216"/>
            </w:pPr>
            <w:r>
              <w:rPr>
                <w:b/>
                <w:sz w:val="17"/>
              </w:rPr>
              <w:t xml:space="preserve">• Step 14: </w:t>
            </w:r>
            <w:r>
              <w:rPr>
                <w:sz w:val="17"/>
              </w:rPr>
              <w:t>P_A - P_B = 20.012 + 5.003 - 3.924 = 21.091 kPa ~= 21.09 kPa.</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21.09 kPa</w:t>
              <w:br/>
            </w:r>
            <w:r>
              <w:rPr>
                <w:b/>
                <w:sz w:val="17"/>
              </w:rPr>
              <w:t xml:space="preserve">Accepted Equivalent Representations: </w:t>
            </w:r>
            <w:r>
              <w:rPr>
                <w:sz w:val="17"/>
              </w:rPr>
              <w:t>21.09 kPa, 21.1 kPa, 21091 Pa</w:t>
              <w:br/>
            </w:r>
            <w:r>
              <w:rPr>
                <w:b/>
                <w:sz w:val="17"/>
              </w:rPr>
              <w:t xml:space="preserve">Socratic Scaffolding &amp; Misconception Alert: </w:t>
            </w:r>
            <w:r>
              <w:rPr>
                <w:color w:val="4A5568"/>
                <w:sz w:val="17"/>
              </w:rPr>
              <w:t>[Recognition Hint: Multi-fluid manometers: write a continuous pressure balance from point A to B (down is +, up is -).] | [Setup Hint: P_A + rho_w*g*h1 - rho_Hg*g*h2 - rho_oil*g*h3 = P_B.] | [Common Mistake: Mixing up the signs when moving up vs. down through different fluid columns.]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[GEN0161-U1-MAN-L3-003]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Inclined manometer leg at tilt angle theta: magnifies small pressure differences into large readable meniscus displacement L = h / sin(theta), accounting for reservoir surface depression ratio (d/D)^2.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Statics: Tilted Inclined Manometer Sensitivity Amplification):</w:t>
              <w:br/>
            </w:r>
            <w:r>
              <w:rPr>
                <w:sz w:val="19"/>
              </w:rPr>
              <w:t>An inclined tube manometer is used to measure very small pressure differences in a cleanroom ventilation duct. The reservoir diameter is D = 80.0 mm and the inclined measuring tube diameter is d = 6.0 mm, tilted at angle theta = 15.0 degrees to the horizontal. The gage fluid has specific gravity SG = 0.82 (density rho = 820 kg/m^3, g = 9.81 m/s^2). A pressure differential Delta P causes the fluid to move an inclined length L = 160.0 mm along the tube.</w:t>
              <w:br/>
              <w:t>1) Derive the exact formula for vertical head difference h including reservoir depression: h = L * [ sin(theta) + (d/D)^2 ].</w:t>
              <w:br/>
              <w:t>2) Calculate the true vertical head difference h in millimeters of fluid.</w:t>
              <w:br/>
              <w:t>3) Compute the measured pressure differential Delta P in Pascals (Pa).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Conservation of fluid volume between reservoir and tube:</w:t>
            </w:r>
          </w:p>
          <w:p>
            <w:pPr>
              <w:spacing w:after="30"/>
              <w:ind w:left="216"/>
            </w:pPr>
            <w:r>
              <w:rPr>
                <w:b/>
                <w:sz w:val="17"/>
              </w:rPr>
              <w:t xml:space="preserve">• Step 2: </w:t>
            </w:r>
            <w:r>
              <w:rPr>
                <w:sz w:val="17"/>
              </w:rPr>
              <w:t>Liquid displaced from reservoir: Volume = (pi/4)*D^2 * Delta h_res.</w:t>
            </w:r>
          </w:p>
          <w:p>
            <w:pPr>
              <w:spacing w:after="30"/>
              <w:ind w:left="216"/>
            </w:pPr>
            <w:r>
              <w:rPr>
                <w:b/>
                <w:sz w:val="17"/>
              </w:rPr>
              <w:t xml:space="preserve">• Step 3: </w:t>
            </w:r>
            <w:r>
              <w:rPr>
                <w:sz w:val="17"/>
              </w:rPr>
              <w:t>Liquid entering inclined tube: Volume = (pi/4)*d^2 * L.</w:t>
            </w:r>
          </w:p>
          <w:p>
            <w:pPr>
              <w:spacing w:after="30"/>
              <w:ind w:left="216"/>
            </w:pPr>
            <w:r>
              <w:rPr>
                <w:b/>
                <w:sz w:val="17"/>
              </w:rPr>
              <w:t xml:space="preserve">• Step 4: </w:t>
            </w:r>
            <w:r>
              <w:rPr>
                <w:sz w:val="17"/>
              </w:rPr>
              <w:t>Delta h_res = L * (d / D)^2.</w:t>
            </w:r>
          </w:p>
          <w:p>
            <w:pPr>
              <w:spacing w:after="30"/>
              <w:ind w:left="216"/>
            </w:pPr>
            <w:r>
              <w:rPr>
                <w:b/>
                <w:sz w:val="17"/>
              </w:rPr>
              <w:t xml:space="preserve">• Step 5: </w:t>
            </w:r>
            <w:r>
              <w:rPr>
                <w:sz w:val="17"/>
              </w:rPr>
              <w:t>Rise in inclined tube: Delta h_tube = L * sin(theta).</w:t>
            </w:r>
          </w:p>
          <w:p>
            <w:pPr>
              <w:spacing w:after="30"/>
              <w:ind w:left="216"/>
            </w:pPr>
            <w:r>
              <w:rPr>
                <w:b/>
                <w:sz w:val="17"/>
              </w:rPr>
              <w:t xml:space="preserve">• Step 6: </w:t>
            </w:r>
            <w:r>
              <w:rPr>
                <w:sz w:val="17"/>
              </w:rPr>
              <w:t>Total vertical head difference between fluid levels: h = Delta h_tube + Delta h_res = L * [ sin(theta) + (d/D)^2 ].</w:t>
            </w:r>
          </w:p>
          <w:p>
            <w:pPr>
              <w:spacing w:after="30"/>
              <w:ind w:left="216"/>
            </w:pPr>
            <w:r>
              <w:rPr>
                <w:b/>
                <w:sz w:val="17"/>
              </w:rPr>
              <w:t xml:space="preserve">• Step 7: </w:t>
            </w:r>
            <w:r>
              <w:rPr>
                <w:sz w:val="17"/>
              </w:rPr>
              <w:t>Step 2: Substitute numerical values (L = 160.0 mm = 0.160 m):</w:t>
            </w:r>
          </w:p>
          <w:p>
            <w:pPr>
              <w:spacing w:after="30"/>
              <w:ind w:left="216"/>
            </w:pPr>
            <w:r>
              <w:rPr>
                <w:b/>
                <w:sz w:val="17"/>
              </w:rPr>
              <w:t xml:space="preserve">• Step 8: </w:t>
            </w:r>
            <w:r>
              <w:rPr>
                <w:sz w:val="17"/>
              </w:rPr>
              <w:t>sin(15.0 deg) = 0.258819.</w:t>
            </w:r>
          </w:p>
          <w:p>
            <w:pPr>
              <w:spacing w:after="30"/>
              <w:ind w:left="216"/>
            </w:pPr>
            <w:r>
              <w:rPr>
                <w:b/>
                <w:sz w:val="17"/>
              </w:rPr>
              <w:t xml:space="preserve">• Step 9: </w:t>
            </w:r>
            <w:r>
              <w:rPr>
                <w:sz w:val="17"/>
              </w:rPr>
              <w:t>(d / D)^2 = (6.0 / 80.0)^2 = (0.075)^2 = 0.005625.</w:t>
            </w:r>
          </w:p>
          <w:p>
            <w:pPr>
              <w:spacing w:after="30"/>
              <w:ind w:left="216"/>
            </w:pPr>
            <w:r>
              <w:rPr>
                <w:b/>
                <w:sz w:val="17"/>
              </w:rPr>
              <w:t xml:space="preserve">• Step 10: </w:t>
            </w:r>
            <w:r>
              <w:rPr>
                <w:sz w:val="17"/>
              </w:rPr>
              <w:t>Bracket factor: 0.258819 + 0.005625 = 0.264444.</w:t>
            </w:r>
          </w:p>
          <w:p>
            <w:pPr>
              <w:spacing w:after="30"/>
              <w:ind w:left="216"/>
            </w:pPr>
            <w:r>
              <w:rPr>
                <w:b/>
                <w:sz w:val="17"/>
              </w:rPr>
              <w:t xml:space="preserve">• Step 11: </w:t>
            </w:r>
            <w:r>
              <w:rPr>
                <w:sz w:val="17"/>
              </w:rPr>
              <w:t>True vertical height: h = 160.0 mm * 0.264444 = 42.311 mm = 0.042311 meters.</w:t>
            </w:r>
          </w:p>
          <w:p>
            <w:pPr>
              <w:spacing w:after="30"/>
              <w:ind w:left="216"/>
            </w:pPr>
            <w:r>
              <w:rPr>
                <w:b/>
                <w:sz w:val="17"/>
              </w:rPr>
              <w:t xml:space="preserve">• Step 12: </w:t>
            </w:r>
            <w:r>
              <w:rPr>
                <w:sz w:val="17"/>
              </w:rPr>
              <w:t>Step 3: Calculate pressure difference Delta P:</w:t>
            </w:r>
          </w:p>
          <w:p>
            <w:pPr>
              <w:spacing w:after="30"/>
              <w:ind w:left="216"/>
            </w:pPr>
            <w:r>
              <w:rPr>
                <w:b/>
                <w:sz w:val="17"/>
              </w:rPr>
              <w:t xml:space="preserve">• Step 13: </w:t>
            </w:r>
            <w:r>
              <w:rPr>
                <w:sz w:val="17"/>
              </w:rPr>
              <w:t>Delta P = rho * g * h = 820 kg/m^3 * 9.81 m/s^2 * 0.042311 m.</w:t>
            </w:r>
          </w:p>
          <w:p>
            <w:pPr>
              <w:spacing w:after="30"/>
              <w:ind w:left="216"/>
            </w:pPr>
            <w:r>
              <w:rPr>
                <w:b/>
                <w:sz w:val="17"/>
              </w:rPr>
              <w:t xml:space="preserve">• Step 14: </w:t>
            </w:r>
            <w:r>
              <w:rPr>
                <w:sz w:val="17"/>
              </w:rPr>
              <w:t>Delta P = 8044.2 * 0.042311 = 340.36 Pascals.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h = 42.31 mm, Delta P = 340.36 Pa</w:t>
              <w:br/>
            </w:r>
            <w:r>
              <w:rPr>
                <w:b/>
                <w:sz w:val="17"/>
              </w:rPr>
              <w:t xml:space="preserve">Accepted Equivalent Representations: </w:t>
            </w:r>
            <w:r>
              <w:rPr>
                <w:sz w:val="17"/>
              </w:rPr>
              <w:t>340.4 Pa, 340 Pa, 340.36 Pa</w:t>
              <w:br/>
            </w:r>
            <w:r>
              <w:rPr>
                <w:b/>
                <w:sz w:val="17"/>
              </w:rPr>
              <w:t xml:space="preserve">Socratic Scaffolding &amp; Misconception Alert: </w:t>
            </w:r>
            <w:r>
              <w:rPr>
                <w:color w:val="4A5568"/>
                <w:sz w:val="17"/>
              </w:rPr>
              <w:t>[Recognition Hint: Inclined manometer sensitivity: h = L*(sin(theta) + (d/D)^2).] | [Setup Hint: sin(15 deg) + (6/80)^2 = 0.2644. h = 0.160 * 0.2644 = 0.04231 m. Delta P = rho*g*h.] | [Common Mistake: Neglecting the reservoir drop (d/D)^2, which introduces a ~2.2% systematic error.]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[GEN0161-U1-BERN-L1-001]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Torricelli's law v = sqrt(2*g*h) derived from Bernoulli equation for free surface draining.</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Dynamics: Torricelli's Law Tank Orifice Discharge Velocity):</w:t>
              <w:br/>
            </w:r>
            <w:r>
              <w:rPr>
                <w:sz w:val="19"/>
              </w:rPr>
              <w:t>A large open water storage tank has a sharp-edged circular drain orifice of diameter d = 50.0 mm located at depth h = 4.50 meters below the free water surface. Assuming frictionless ideal flow (g = 9.81 m/s^2):</w:t>
              <w:br/>
              <w:t>1) Compute the theoretical discharge velocity v in m/s.</w:t>
              <w:br/>
              <w:t>2) Calculate the theoretical volumetric discharge flow rate Q in liters per second (L/s).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Torricelli's theorem: v = sqrt(2 * g * h).</w:t>
            </w:r>
          </w:p>
          <w:p>
            <w:pPr>
              <w:spacing w:after="30"/>
              <w:ind w:left="216"/>
            </w:pPr>
            <w:r>
              <w:rPr>
                <w:b/>
                <w:sz w:val="17"/>
              </w:rPr>
              <w:t xml:space="preserve">• Step 2: </w:t>
            </w:r>
            <w:r>
              <w:rPr>
                <w:sz w:val="17"/>
              </w:rPr>
              <w:t>Substitute parameters: v = sqrt(2 * 9.81 * 4.50) = sqrt(88.29) = 9.3963 m/s ~= 9.40 m/s.</w:t>
            </w:r>
          </w:p>
          <w:p>
            <w:pPr>
              <w:spacing w:after="30"/>
              <w:ind w:left="216"/>
            </w:pPr>
            <w:r>
              <w:rPr>
                <w:b/>
                <w:sz w:val="17"/>
              </w:rPr>
              <w:t xml:space="preserve">• Step 3: </w:t>
            </w:r>
            <w:r>
              <w:rPr>
                <w:sz w:val="17"/>
              </w:rPr>
              <w:t>Step 2: Orifice area: A = (pi / 4) * d^2 = (pi / 4) * (0.050 m)^2 = 0.0019635 m^2.</w:t>
            </w:r>
          </w:p>
          <w:p>
            <w:pPr>
              <w:spacing w:after="30"/>
              <w:ind w:left="216"/>
            </w:pPr>
            <w:r>
              <w:rPr>
                <w:b/>
                <w:sz w:val="17"/>
              </w:rPr>
              <w:t xml:space="preserve">• Step 4: </w:t>
            </w:r>
            <w:r>
              <w:rPr>
                <w:sz w:val="17"/>
              </w:rPr>
              <w:t>Volumetric flow rate: Q = A * v = 0.0019635 m^2 * 9.3963 m/s = 0.01845 m^3/s.</w:t>
            </w:r>
          </w:p>
          <w:p>
            <w:pPr>
              <w:spacing w:after="30"/>
              <w:ind w:left="216"/>
            </w:pPr>
            <w:r>
              <w:rPr>
                <w:b/>
                <w:sz w:val="17"/>
              </w:rPr>
              <w:t xml:space="preserve">• Step 5: </w:t>
            </w:r>
            <w:r>
              <w:rPr>
                <w:sz w:val="17"/>
              </w:rPr>
              <w:t>Convert to liters per second: Q = 0.01845 * 1000 = 18.45 L/s.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v = 9.40 m/s, Q = 18.45 L/s</w:t>
              <w:br/>
            </w:r>
            <w:r>
              <w:rPr>
                <w:b/>
                <w:sz w:val="17"/>
              </w:rPr>
              <w:t xml:space="preserve">Accepted Equivalent Representations: </w:t>
            </w:r>
            <w:r>
              <w:rPr>
                <w:sz w:val="17"/>
              </w:rPr>
              <w:t>v = 9.4 m/s, Q = 18.45 L/s; (9.396, 18.45)</w:t>
              <w:br/>
            </w:r>
            <w:r>
              <w:rPr>
                <w:b/>
                <w:sz w:val="17"/>
              </w:rPr>
              <w:t xml:space="preserve">Socratic Scaffolding &amp; Misconception Alert: </w:t>
            </w:r>
            <w:r>
              <w:rPr>
                <w:color w:val="4A5568"/>
                <w:sz w:val="17"/>
              </w:rPr>
              <w:t>[Recognition Hint: Free orifice discharge from open tank: v = sqrt(2gh).] | [Setup Hint: v = sqrt(2 * 9.81 * 4.5) = 9.396 m/s. Q = (pi/4)*0.05^2 * v.] | [Common Mistake: Using radius instead of diameter or forgetting to convert m^3/s to L/s.]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[GEN0161-U1-BERN-L2-002]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Combines continuity equation A1*v1 = A2*v2 with Bernoulli equation P1 + (1/2)rho v1^2 = P2 + (1/2)rho v2^2 to calculate discharge flow rate.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Dynamics: Venturi Meter Flow Rate &amp; Throat Cavitation Risk):</w:t>
              <w:br/>
            </w:r>
            <w:r>
              <w:rPr>
                <w:sz w:val="19"/>
              </w:rPr>
              <w:t>A horizontal Venturi meter is installed in a water pipeline of diameter D1 = 150.0 mm with throat diameter D2 = 75.0 mm (water density rho = 1000 kg/m^3). The pressure in the main pipe is P1 = 200.0 kPa. The differential pressure measured between main pipe and throat is Delta P = P1 - P2 = 45.0 kPa.</w:t>
              <w:br/>
              <w:t>1) Compute the throat velocity v2 and pipeline velocity v1 in m/s.</w:t>
              <w:br/>
              <w:t>2) Calculate the volumetric flow rate Q in m^3/s and liters per second.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Area ratio and continuity relation:</w:t>
            </w:r>
          </w:p>
          <w:p>
            <w:pPr>
              <w:spacing w:after="30"/>
              <w:ind w:left="216"/>
            </w:pPr>
            <w:r>
              <w:rPr>
                <w:b/>
                <w:sz w:val="17"/>
              </w:rPr>
              <w:t xml:space="preserve">• Step 2: </w:t>
            </w:r>
            <w:r>
              <w:rPr>
                <w:sz w:val="17"/>
              </w:rPr>
              <w:t>Diameter ratio: beta = D2 / D1 = 75.0 / 150.0 = 0.50.</w:t>
            </w:r>
          </w:p>
          <w:p>
            <w:pPr>
              <w:spacing w:after="30"/>
              <w:ind w:left="216"/>
            </w:pPr>
            <w:r>
              <w:rPr>
                <w:b/>
                <w:sz w:val="17"/>
              </w:rPr>
              <w:t xml:space="preserve">• Step 3: </w:t>
            </w:r>
            <w:r>
              <w:rPr>
                <w:sz w:val="17"/>
              </w:rPr>
              <w:t>Area ratio: (A2 / A1) = beta^2 = (0.50)^2 = 0.25 = 1/4.</w:t>
            </w:r>
          </w:p>
          <w:p>
            <w:pPr>
              <w:spacing w:after="30"/>
              <w:ind w:left="216"/>
            </w:pPr>
            <w:r>
              <w:rPr>
                <w:b/>
                <w:sz w:val="17"/>
              </w:rPr>
              <w:t xml:space="preserve">• Step 4: </w:t>
            </w:r>
            <w:r>
              <w:rPr>
                <w:sz w:val="17"/>
              </w:rPr>
              <w:t>Continuity: v1 = (A2 / A1) * v2 = 0.25 * v2.</w:t>
            </w:r>
          </w:p>
          <w:p>
            <w:pPr>
              <w:spacing w:after="30"/>
              <w:ind w:left="216"/>
            </w:pPr>
            <w:r>
              <w:rPr>
                <w:b/>
                <w:sz w:val="17"/>
              </w:rPr>
              <w:t xml:space="preserve">• Step 5: </w:t>
            </w:r>
            <w:r>
              <w:rPr>
                <w:sz w:val="17"/>
              </w:rPr>
              <w:t>Step 2: Apply Bernoulli equation between station 1 and throat 2 (horizontal z1 = z2):</w:t>
            </w:r>
          </w:p>
          <w:p>
            <w:pPr>
              <w:spacing w:after="30"/>
              <w:ind w:left="216"/>
            </w:pPr>
            <w:r>
              <w:rPr>
                <w:b/>
                <w:sz w:val="17"/>
              </w:rPr>
              <w:t xml:space="preserve">• Step 6: </w:t>
            </w:r>
            <w:r>
              <w:rPr>
                <w:sz w:val="17"/>
              </w:rPr>
              <w:t>P1 - P2 = (1/2) * rho * (v2^2 - v1^2) = (1/2) * rho * [ v2^2 - (0.25*v2)^2 ] = (1/2) * rho * v2^2 * [ 1 - 0.0625 ] = (1/2) * rho * v2^2 * (0.9375).</w:t>
            </w:r>
          </w:p>
          <w:p>
            <w:pPr>
              <w:spacing w:after="30"/>
              <w:ind w:left="216"/>
            </w:pPr>
            <w:r>
              <w:rPr>
                <w:b/>
                <w:sz w:val="17"/>
              </w:rPr>
              <w:t xml:space="preserve">• Step 7: </w:t>
            </w:r>
            <w:r>
              <w:rPr>
                <w:sz w:val="17"/>
              </w:rPr>
              <w:t>45,000 Pa = (1/2) * (1000) * v2^2 * (0.9375) = 500 * 0.9375 * v2^2 = 468.75 * v2^2.</w:t>
            </w:r>
          </w:p>
          <w:p>
            <w:pPr>
              <w:spacing w:after="30"/>
              <w:ind w:left="216"/>
            </w:pPr>
            <w:r>
              <w:rPr>
                <w:b/>
                <w:sz w:val="17"/>
              </w:rPr>
              <w:t xml:space="preserve">• Step 8: </w:t>
            </w:r>
            <w:r>
              <w:rPr>
                <w:sz w:val="17"/>
              </w:rPr>
              <w:t>Solve for throat velocity v2: v2^2 = 45,000 / 468.75 = 96.0.</w:t>
            </w:r>
          </w:p>
          <w:p>
            <w:pPr>
              <w:spacing w:after="30"/>
              <w:ind w:left="216"/>
            </w:pPr>
            <w:r>
              <w:rPr>
                <w:b/>
                <w:sz w:val="17"/>
              </w:rPr>
              <w:t xml:space="preserve">• Step 9: </w:t>
            </w:r>
            <w:r>
              <w:rPr>
                <w:sz w:val="17"/>
              </w:rPr>
              <w:t>v2 = sqrt(96.0) = 9.7980 m/s ~= 9.80 m/s.</w:t>
            </w:r>
          </w:p>
          <w:p>
            <w:pPr>
              <w:spacing w:after="30"/>
              <w:ind w:left="216"/>
            </w:pPr>
            <w:r>
              <w:rPr>
                <w:b/>
                <w:sz w:val="17"/>
              </w:rPr>
              <w:t xml:space="preserve">• Step 10: </w:t>
            </w:r>
            <w:r>
              <w:rPr>
                <w:sz w:val="17"/>
              </w:rPr>
              <w:t>Pipeline velocity: v1 = 0.25 * 9.7980 = 2.4495 m/s ~= 2.45 m/s.</w:t>
            </w:r>
          </w:p>
          <w:p>
            <w:pPr>
              <w:spacing w:after="30"/>
              <w:ind w:left="216"/>
            </w:pPr>
            <w:r>
              <w:rPr>
                <w:b/>
                <w:sz w:val="17"/>
              </w:rPr>
              <w:t xml:space="preserve">• Step 11: </w:t>
            </w:r>
            <w:r>
              <w:rPr>
                <w:sz w:val="17"/>
              </w:rPr>
              <w:t>Step 3: Calculate volumetric flow rate Q = A2 * v2:</w:t>
            </w:r>
          </w:p>
          <w:p>
            <w:pPr>
              <w:spacing w:after="30"/>
              <w:ind w:left="216"/>
            </w:pPr>
            <w:r>
              <w:rPr>
                <w:b/>
                <w:sz w:val="17"/>
              </w:rPr>
              <w:t xml:space="preserve">• Step 12: </w:t>
            </w:r>
            <w:r>
              <w:rPr>
                <w:sz w:val="17"/>
              </w:rPr>
              <w:t>A2 = (pi / 4) * (0.075 m)^2 = 0.0044179 m^2.</w:t>
            </w:r>
          </w:p>
          <w:p>
            <w:pPr>
              <w:spacing w:after="30"/>
              <w:ind w:left="216"/>
            </w:pPr>
            <w:r>
              <w:rPr>
                <w:b/>
                <w:sz w:val="17"/>
              </w:rPr>
              <w:t xml:space="preserve">• Step 13: </w:t>
            </w:r>
            <w:r>
              <w:rPr>
                <w:sz w:val="17"/>
              </w:rPr>
              <w:t>Q = 0.0044179 m^2 * 9.7980 m/s = 0.043286 m^3/s.</w:t>
            </w:r>
          </w:p>
          <w:p>
            <w:pPr>
              <w:spacing w:after="30"/>
              <w:ind w:left="216"/>
            </w:pPr>
            <w:r>
              <w:rPr>
                <w:b/>
                <w:sz w:val="17"/>
              </w:rPr>
              <w:t xml:space="preserve">• Step 14: </w:t>
            </w:r>
            <w:r>
              <w:rPr>
                <w:sz w:val="17"/>
              </w:rPr>
              <w:t>In liters per second: Q = 0.043286 * 1000 = 43.29 L/s.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v2 = 9.80 m/s, Q = 43.29 L/s</w:t>
              <w:br/>
            </w:r>
            <w:r>
              <w:rPr>
                <w:b/>
                <w:sz w:val="17"/>
              </w:rPr>
              <w:t xml:space="preserve">Accepted Equivalent Representations: </w:t>
            </w:r>
            <w:r>
              <w:rPr>
                <w:sz w:val="17"/>
              </w:rPr>
              <w:t>v2 = 9.8 m/s, Q = 0.0433 m^3/s, 43.29 L/s</w:t>
              <w:br/>
            </w:r>
            <w:r>
              <w:rPr>
                <w:b/>
                <w:sz w:val="17"/>
              </w:rPr>
              <w:t xml:space="preserve">Socratic Scaffolding &amp; Misconception Alert: </w:t>
            </w:r>
            <w:r>
              <w:rPr>
                <w:color w:val="4A5568"/>
                <w:sz w:val="17"/>
              </w:rPr>
              <w:t>[Recognition Hint: Venturi meter: v2 = sqrt(2*Delta P / [rho*(1 - (A2/A1)^2)]).] | [Setup Hint: v2 = sqrt(2 * 45000 / (1000 * (1 - 0.25^2))) = sqrt(90000 / 937.5) = sqrt(96) = 9.80 m/s.] | [Common Mistake: Neglecting the approach velocity v1 and assuming v2 = sqrt(2*Delta P / rho).]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[GEN0161-U1-BERN-L3-003]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static and stagnation pressures: P_stag = P_stat + (1/2)rho v^2, evaluating aircraft true airspeed (TAS) and checking Mach number M = v/a to verify whether incompressible assumption is valid (M &lt; 0.3).</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Dynamics: Pitot-Static Airspeed Tube with Air Compressibility Check):</w:t>
              <w:br/>
            </w:r>
            <w:r>
              <w:rPr>
                <w:sz w:val="19"/>
              </w:rPr>
              <w:t>An aircraft flies at an altitude of 3000 meters where ambient air pressure is P_stat = 70.12 kPa, air density is rho = 0.909 kg/m^3, and speed of sound is a_sound = 328.6 m/s. The onboard Pitot-static tube measures a dynamic pressure differential of Delta P = P_stag - P_stat = 5.20 kPa.</w:t>
              <w:br/>
              <w:t>1) Compute the True Airspeed (TAS) v in m/s and km/h using the incompressible Bernoulli relation.</w:t>
              <w:br/>
              <w:t>2) Compute the flight Mach number M = v / a_sound and confirm if the incompressible flow assumption is justified (M &lt;= 0.30).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True Airspeed via Bernoulli equation:</w:t>
            </w:r>
          </w:p>
          <w:p>
            <w:pPr>
              <w:spacing w:after="30"/>
              <w:ind w:left="216"/>
            </w:pPr>
            <w:r>
              <w:rPr>
                <w:b/>
                <w:sz w:val="17"/>
              </w:rPr>
              <w:t xml:space="preserve">• Step 2: </w:t>
            </w:r>
            <w:r>
              <w:rPr>
                <w:sz w:val="17"/>
              </w:rPr>
              <w:t>At the stagnation port of the Pitot tube, air is brought to rest isentropically: P_stag = P_stat + (1/2)*rho*v^2.</w:t>
            </w:r>
          </w:p>
          <w:p>
            <w:pPr>
              <w:spacing w:after="30"/>
              <w:ind w:left="216"/>
            </w:pPr>
            <w:r>
              <w:rPr>
                <w:b/>
                <w:sz w:val="17"/>
              </w:rPr>
              <w:t xml:space="preserve">• Step 3: </w:t>
            </w:r>
            <w:r>
              <w:rPr>
                <w:sz w:val="17"/>
              </w:rPr>
              <w:t>Dynamic pressure: Delta P = (1/2)*rho*v^2 ==&gt; v = sqrt( 2 * Delta P / rho ).</w:t>
            </w:r>
          </w:p>
          <w:p>
            <w:pPr>
              <w:spacing w:after="30"/>
              <w:ind w:left="216"/>
            </w:pPr>
            <w:r>
              <w:rPr>
                <w:b/>
                <w:sz w:val="17"/>
              </w:rPr>
              <w:t xml:space="preserve">• Step 4: </w:t>
            </w:r>
            <w:r>
              <w:rPr>
                <w:sz w:val="17"/>
              </w:rPr>
              <w:t>Substitute parameters: Delta P = 5,200 Pa, rho = 0.909 kg/m^3:</w:t>
            </w:r>
          </w:p>
          <w:p>
            <w:pPr>
              <w:spacing w:after="30"/>
              <w:ind w:left="216"/>
            </w:pPr>
            <w:r>
              <w:rPr>
                <w:b/>
                <w:sz w:val="17"/>
              </w:rPr>
              <w:t xml:space="preserve">• Step 5: </w:t>
            </w:r>
            <w:r>
              <w:rPr>
                <w:sz w:val="17"/>
              </w:rPr>
              <w:t>v = sqrt( 2 * 5,200 / 0.909 ) = sqrt( 10,400 / 0.909 ) = sqrt( 11,441.14 ) = 106.96 m/s.</w:t>
            </w:r>
          </w:p>
          <w:p>
            <w:pPr>
              <w:spacing w:after="30"/>
              <w:ind w:left="216"/>
            </w:pPr>
            <w:r>
              <w:rPr>
                <w:b/>
                <w:sz w:val="17"/>
              </w:rPr>
              <w:t xml:space="preserve">• Step 6: </w:t>
            </w:r>
            <w:r>
              <w:rPr>
                <w:sz w:val="17"/>
              </w:rPr>
              <w:t>Convert to km/h: v = 106.96 * 3.6 = 385.07 km/h.</w:t>
            </w:r>
          </w:p>
          <w:p>
            <w:pPr>
              <w:spacing w:after="30"/>
              <w:ind w:left="216"/>
            </w:pPr>
            <w:r>
              <w:rPr>
                <w:b/>
                <w:sz w:val="17"/>
              </w:rPr>
              <w:t xml:space="preserve">• Step 7: </w:t>
            </w:r>
            <w:r>
              <w:rPr>
                <w:sz w:val="17"/>
              </w:rPr>
              <w:t>Step 2: Flight Mach number check:</w:t>
            </w:r>
          </w:p>
          <w:p>
            <w:pPr>
              <w:spacing w:after="30"/>
              <w:ind w:left="216"/>
            </w:pPr>
            <w:r>
              <w:rPr>
                <w:b/>
                <w:sz w:val="17"/>
              </w:rPr>
              <w:t xml:space="preserve">• Step 8: </w:t>
            </w:r>
            <w:r>
              <w:rPr>
                <w:sz w:val="17"/>
              </w:rPr>
              <w:t>Mach number M = v / a_sound = 106.96 m/s / 328.6 m/s = 0.3255.</w:t>
            </w:r>
          </w:p>
          <w:p>
            <w:pPr>
              <w:spacing w:after="30"/>
              <w:ind w:left="216"/>
            </w:pPr>
            <w:r>
              <w:rPr>
                <w:b/>
                <w:sz w:val="17"/>
              </w:rPr>
              <w:t xml:space="preserve">• Step 9: </w:t>
            </w:r>
            <w:r>
              <w:rPr>
                <w:sz w:val="17"/>
              </w:rPr>
              <w:t>Step 3: Engineering compressibility assessment:</w:t>
            </w:r>
          </w:p>
          <w:p>
            <w:pPr>
              <w:spacing w:after="30"/>
              <w:ind w:left="216"/>
            </w:pPr>
            <w:r>
              <w:rPr>
                <w:b/>
                <w:sz w:val="17"/>
              </w:rPr>
              <w:t xml:space="preserve">• Step 10: </w:t>
            </w:r>
            <w:r>
              <w:rPr>
                <w:sz w:val="17"/>
              </w:rPr>
              <w:t>Since M = 0.3255 &gt; 0.30, compressibility effects begin to cause a slight density rise at the stagnation point (~1.3% density error). For precision aeronautical telemetry, the compressible Rayleigh formula would apply, but incompressible estimate gives 107.0 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 = 106.96 m/s (385.1 km/h), Mach = 0.326</w:t>
              <w:br/>
            </w:r>
            <w:r>
              <w:rPr>
                <w:b/>
                <w:sz w:val="17"/>
              </w:rPr>
              <w:t xml:space="preserve">Accepted Equivalent Representations: </w:t>
            </w:r>
            <w:r>
              <w:rPr>
                <w:sz w:val="17"/>
              </w:rPr>
              <w:t>107.0 m/s, 385.1 km/h; (106.96, 0.326)</w:t>
              <w:br/>
            </w:r>
            <w:r>
              <w:rPr>
                <w:b/>
                <w:sz w:val="17"/>
              </w:rPr>
              <w:t xml:space="preserve">Socratic Scaffolding &amp; Misconception Alert: </w:t>
            </w:r>
            <w:r>
              <w:rPr>
                <w:color w:val="4A5568"/>
                <w:sz w:val="17"/>
              </w:rPr>
              <w:t>[Recognition Hint: Pitot tube airspeed: v = sqrt(2*Delta P / rho). Mach number M = v / a.] | [Setup Hint: v = sqrt(2 * 5200 / 0.909) = 106.96 m/s.] | [Common Mistake: Using sea-level air density (1.225 kg/m^3) instead of altitude density (0.909 kg/m^3).]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[GEN0101-U4-BUOY-L1-001]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Archimedes spherical zone surface area formula A = 2*pi*R*h.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Surface Area of a Spherical Zone):</w:t>
              <w:br/>
            </w:r>
            <w:r>
              <w:rPr>
                <w:sz w:val="19"/>
              </w:rPr>
              <w:t>A spherical water pressure vessel has a radius of R = 4.0 meters. Calculate the surface area of a spherical zone (in m^2) bounded between two parallel planes that are h = 1.5 meters apart. Round to two decimal places.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Archimedes Theorem for spherical zone area: Area A = 2 * pi * R * h.</w:t>
            </w:r>
          </w:p>
          <w:p>
            <w:pPr>
              <w:spacing w:after="30"/>
              <w:ind w:left="216"/>
            </w:pPr>
            <w:r>
              <w:rPr>
                <w:b/>
                <w:sz w:val="17"/>
              </w:rPr>
              <w:t xml:space="preserve">• Step 2: </w:t>
            </w:r>
            <w:r>
              <w:rPr>
                <w:sz w:val="17"/>
              </w:rPr>
              <w:t>Notice that the area depends ONLY on the sphere radius R and the vertical separation h between planes, regardless of latitude.</w:t>
            </w:r>
          </w:p>
          <w:p>
            <w:pPr>
              <w:spacing w:after="30"/>
              <w:ind w:left="216"/>
            </w:pPr>
            <w:r>
              <w:rPr>
                <w:b/>
                <w:sz w:val="17"/>
              </w:rPr>
              <w:t xml:space="preserve">• Step 3: </w:t>
            </w:r>
            <w:r>
              <w:rPr>
                <w:sz w:val="17"/>
              </w:rPr>
              <w:t>Substitute given values: R = 4.0 m, h = 1.5 m.</w:t>
            </w:r>
          </w:p>
          <w:p>
            <w:pPr>
              <w:spacing w:after="30"/>
              <w:ind w:left="216"/>
            </w:pPr>
            <w:r>
              <w:rPr>
                <w:b/>
                <w:sz w:val="17"/>
              </w:rPr>
              <w:t xml:space="preserve">• Step 4: </w:t>
            </w:r>
            <w:r>
              <w:rPr>
                <w:sz w:val="17"/>
              </w:rPr>
              <w:t>A = 2 * pi * (4.0) * (1.5) = 12 * pi.</w:t>
            </w:r>
          </w:p>
          <w:p>
            <w:pPr>
              <w:spacing w:after="30"/>
              <w:ind w:left="216"/>
            </w:pPr>
            <w:r>
              <w:rPr>
                <w:b/>
                <w:sz w:val="17"/>
              </w:rPr>
              <w:t xml:space="preserve">• Step 5: </w:t>
            </w:r>
            <w:r>
              <w:rPr>
                <w:sz w:val="17"/>
              </w:rPr>
              <w:t>Compute numerical value: A = 12 * 3.14159265 ~= 37.70 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12*pi</w:t>
              <w:br/>
            </w:r>
            <w:r>
              <w:rPr>
                <w:b/>
                <w:sz w:val="17"/>
              </w:rPr>
              <w:t xml:space="preserve">Accepted Equivalent Representations: </w:t>
            </w:r>
            <w:r>
              <w:rPr>
                <w:sz w:val="17"/>
              </w:rPr>
              <w:t>12*pi, 37.70, 37.70 m^2</w:t>
              <w:br/>
            </w:r>
            <w:r>
              <w:rPr>
                <w:b/>
                <w:sz w:val="17"/>
              </w:rPr>
              <w:t xml:space="preserve">Socratic Scaffolding &amp; Misconception Alert: </w:t>
            </w:r>
            <w:r>
              <w:rPr>
                <w:color w:val="4A5568"/>
                <w:sz w:val="17"/>
              </w:rPr>
              <w:t>[Recognition Hint: Area of a spherical zone between any two parallel planes is always 2*pi*R*h.] | [Setup Hint: A = 2 * pi * 4 * 1.5.] | [Common Mistake: Trying to integrate circular rings when Archimedes formula gives the exact value directly.]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[GEN0101-U4-BUOY-L2-002]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Application of spherical segment of one base volume formula V = (1/3)*pi*h^2*(3R - h) to determine liquid holding capacity.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Volume of a Spherical Cap):</w:t>
              <w:br/>
            </w:r>
            <w:r>
              <w:rPr>
                <w:sz w:val="19"/>
              </w:rPr>
              <w:t>A hemispherical dome bowl with internal sphere radius R = 15.0 cm is filled with oil to a depth of h = 6.0 cm from the bottom pole. Calculate the volume of oil contained in the spherical cap in cubic centimeters (cm^3). Round to one decimal place.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spherical cap volume formula: V = (1/3) * pi * h^2 * (3R - h).</w:t>
            </w:r>
          </w:p>
          <w:p>
            <w:pPr>
              <w:spacing w:after="30"/>
              <w:ind w:left="216"/>
            </w:pPr>
            <w:r>
              <w:rPr>
                <w:b/>
                <w:sz w:val="17"/>
              </w:rPr>
              <w:t xml:space="preserve">• Step 2: </w:t>
            </w:r>
            <w:r>
              <w:rPr>
                <w:sz w:val="17"/>
              </w:rPr>
              <w:t>Substitute parameters: R = 15.0 cm, h = 6.0 cm.</w:t>
            </w:r>
          </w:p>
          <w:p>
            <w:pPr>
              <w:spacing w:after="30"/>
              <w:ind w:left="216"/>
            </w:pPr>
            <w:r>
              <w:rPr>
                <w:b/>
                <w:sz w:val="17"/>
              </w:rPr>
              <w:t xml:space="preserve">• Step 3: </w:t>
            </w:r>
            <w:r>
              <w:rPr>
                <w:sz w:val="17"/>
              </w:rPr>
              <w:t>Evaluate terms: h^2 = 6.0^2 = 36.0.</w:t>
            </w:r>
          </w:p>
          <w:p>
            <w:pPr>
              <w:spacing w:after="30"/>
              <w:ind w:left="216"/>
            </w:pPr>
            <w:r>
              <w:rPr>
                <w:b/>
                <w:sz w:val="17"/>
              </w:rPr>
              <w:t xml:space="preserve">• Step 4: </w:t>
            </w:r>
            <w:r>
              <w:rPr>
                <w:sz w:val="17"/>
              </w:rPr>
              <w:t>Evaluate bracket: 3R - h = 3(15.0) - 6.0 = 45.0 - 6.0 = 39.0.</w:t>
            </w:r>
          </w:p>
          <w:p>
            <w:pPr>
              <w:spacing w:after="30"/>
              <w:ind w:left="216"/>
            </w:pPr>
            <w:r>
              <w:rPr>
                <w:b/>
                <w:sz w:val="17"/>
              </w:rPr>
              <w:t xml:space="preserve">• Step 5: </w:t>
            </w:r>
            <w:r>
              <w:rPr>
                <w:sz w:val="17"/>
              </w:rPr>
              <w:t>Multiply terms: V = (1/3) * pi * 36.0 * 39.0 = 12.0 * 39.0 * pi = 468.0 * pi.</w:t>
            </w:r>
          </w:p>
          <w:p>
            <w:pPr>
              <w:spacing w:after="30"/>
              <w:ind w:left="216"/>
            </w:pPr>
            <w:r>
              <w:rPr>
                <w:b/>
                <w:sz w:val="17"/>
              </w:rPr>
              <w:t xml:space="preserve">• Step 6: </w:t>
            </w:r>
            <w:r>
              <w:rPr>
                <w:sz w:val="17"/>
              </w:rPr>
              <w:t>Compute numerical value: V = 468.0 * 3.14159265 ~= 1470.26 cm^3 ~= 1470.3 cm^3.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468*pi</w:t>
              <w:br/>
            </w:r>
            <w:r>
              <w:rPr>
                <w:b/>
                <w:sz w:val="17"/>
              </w:rPr>
              <w:t xml:space="preserve">Accepted Equivalent Representations: </w:t>
            </w:r>
            <w:r>
              <w:rPr>
                <w:sz w:val="17"/>
              </w:rPr>
              <w:t>468*pi, 1470.3, 1470.3 cm^3</w:t>
              <w:br/>
            </w:r>
            <w:r>
              <w:rPr>
                <w:b/>
                <w:sz w:val="17"/>
              </w:rPr>
              <w:t xml:space="preserve">Socratic Scaffolding &amp; Misconception Alert: </w:t>
            </w:r>
            <w:r>
              <w:rPr>
                <w:color w:val="4A5568"/>
                <w:sz w:val="17"/>
              </w:rPr>
              <w:t>[Recognition Hint: Liquid in the bottom of a sphere forms a spherical cap: V = (1/3)pi h^2 (3R - h).] | [Setup Hint: V = (1/3)*pi*(36)*(45 - 6) = 468*pi.] | [Common Mistake: Using cylinder formula V = pi*r^2*h where radius varies continuously with depth.]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[GEN0101-U4-BUOY-L3-003]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Equates Archimedes buoyant force (displaced submerged spherical cap volume) to total sphere weight, formulating a non-linear cubic equilibrium equation in draft depth h: h^3 - 3R*h^2 + 4R^3*SG = 0, solved via numerical/analytical methods.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(Hydraulic Flotation Equilibrium: Cubic Draft Equation for a Floating Sphere):</w:t>
              <w:br/>
            </w:r>
            <w:r>
              <w:rPr>
                <w:sz w:val="19"/>
              </w:rPr>
              <w:t>A solid teak wood sphere of radius R = 10.0 cm has a specific gravity of SG = 0.60. It floats freely in freshwater (density = 1.0 g/cm^3).</w:t>
              <w:br/>
              <w:t>1) State Archimedes' principle of flotation and derive the non-linear cubic algebraic equation for the submerged draft depth h (the depth of the lowest point below the waterline).</w:t>
              <w:br/>
              <w:t>2) Solve for the draft depth h in cm. Round to two decimal places.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Archimedes Principle of Flotation: Weight of floating body = Weight of displaced fluid.</w:t>
            </w:r>
          </w:p>
          <w:p>
            <w:pPr>
              <w:spacing w:after="30"/>
              <w:ind w:left="216"/>
            </w:pPr>
            <w:r>
              <w:rPr>
                <w:b/>
                <w:sz w:val="17"/>
              </w:rPr>
              <w:t xml:space="preserve">• Step 2: </w:t>
            </w:r>
            <w:r>
              <w:rPr>
                <w:sz w:val="17"/>
              </w:rPr>
              <w:t>Total mass of sphere: M_sphere = Density_sphere * Volume_sphere = SG * rho_water * [(4/3)*pi*R^3].</w:t>
            </w:r>
          </w:p>
          <w:p>
            <w:pPr>
              <w:spacing w:after="30"/>
              <w:ind w:left="216"/>
            </w:pPr>
            <w:r>
              <w:rPr>
                <w:b/>
                <w:sz w:val="17"/>
              </w:rPr>
              <w:t xml:space="preserve">• Step 3: </w:t>
            </w:r>
            <w:r>
              <w:rPr>
                <w:sz w:val="17"/>
              </w:rPr>
              <w:t>Submerged geometry: The submerged portion is a spherical cap of depth h, with volume:</w:t>
            </w:r>
          </w:p>
          <w:p>
            <w:pPr>
              <w:spacing w:after="30"/>
              <w:ind w:left="216"/>
            </w:pPr>
            <w:r>
              <w:rPr>
                <w:b/>
                <w:sz w:val="17"/>
              </w:rPr>
              <w:t xml:space="preserve">• Step 4: </w:t>
            </w:r>
            <w:r>
              <w:rPr>
                <w:sz w:val="17"/>
              </w:rPr>
              <w:t>V_sub = (1/3)*pi*h^2*(3R - h).</w:t>
            </w:r>
          </w:p>
          <w:p>
            <w:pPr>
              <w:spacing w:after="30"/>
              <w:ind w:left="216"/>
            </w:pPr>
            <w:r>
              <w:rPr>
                <w:b/>
                <w:sz w:val="17"/>
              </w:rPr>
              <w:t xml:space="preserve">• Step 5: </w:t>
            </w:r>
            <w:r>
              <w:rPr>
                <w:sz w:val="17"/>
              </w:rPr>
              <w:t>Equate displaced fluid mass to sphere mass: rho_water * V_sub = M_sphere.</w:t>
            </w:r>
          </w:p>
          <w:p>
            <w:pPr>
              <w:spacing w:after="30"/>
              <w:ind w:left="216"/>
            </w:pPr>
            <w:r>
              <w:rPr>
                <w:b/>
                <w:sz w:val="17"/>
              </w:rPr>
              <w:t xml:space="preserve">• Step 6: </w:t>
            </w:r>
            <w:r>
              <w:rPr>
                <w:sz w:val="17"/>
              </w:rPr>
              <w:t>rho_water * [(1/3)*pi*h^2*(3R - h)] = rho_water * SG * [(4/3)*pi*R^3].</w:t>
            </w:r>
          </w:p>
          <w:p>
            <w:pPr>
              <w:spacing w:after="30"/>
              <w:ind w:left="216"/>
            </w:pPr>
            <w:r>
              <w:rPr>
                <w:b/>
                <w:sz w:val="17"/>
              </w:rPr>
              <w:t xml:space="preserve">• Step 7: </w:t>
            </w:r>
            <w:r>
              <w:rPr>
                <w:sz w:val="17"/>
              </w:rPr>
              <w:t>Cancel common factor (1/3)*pi*rho_water:</w:t>
            </w:r>
          </w:p>
          <w:p>
            <w:pPr>
              <w:spacing w:after="30"/>
              <w:ind w:left="216"/>
            </w:pPr>
            <w:r>
              <w:rPr>
                <w:b/>
                <w:sz w:val="17"/>
              </w:rPr>
              <w:t xml:space="preserve">• Step 8: </w:t>
            </w:r>
            <w:r>
              <w:rPr>
                <w:sz w:val="17"/>
              </w:rPr>
              <w:t>h^2 * (3R - h) = 4 * SG * R^3.</w:t>
            </w:r>
          </w:p>
          <w:p>
            <w:pPr>
              <w:spacing w:after="30"/>
              <w:ind w:left="216"/>
            </w:pPr>
            <w:r>
              <w:rPr>
                <w:b/>
                <w:sz w:val="17"/>
              </w:rPr>
              <w:t xml:space="preserve">• Step 9: </w:t>
            </w:r>
            <w:r>
              <w:rPr>
                <w:sz w:val="17"/>
              </w:rPr>
              <w:t>3R*h^2 - h^3 = 4 * SG * R^3.</w:t>
            </w:r>
          </w:p>
          <w:p>
            <w:pPr>
              <w:spacing w:after="30"/>
              <w:ind w:left="216"/>
            </w:pPr>
            <w:r>
              <w:rPr>
                <w:b/>
                <w:sz w:val="17"/>
              </w:rPr>
              <w:t xml:space="preserve">• Step 10: </w:t>
            </w:r>
            <w:r>
              <w:rPr>
                <w:sz w:val="17"/>
              </w:rPr>
              <w:t>Rearrange to standard cubic form: h^3 - 3R*h^2 + 4*SG*R^3 = 0.</w:t>
            </w:r>
          </w:p>
          <w:p>
            <w:pPr>
              <w:spacing w:after="30"/>
              <w:ind w:left="216"/>
            </w:pPr>
            <w:r>
              <w:rPr>
                <w:b/>
                <w:sz w:val="17"/>
              </w:rPr>
              <w:t xml:space="preserve">• Step 11: </w:t>
            </w:r>
            <w:r>
              <w:rPr>
                <w:sz w:val="17"/>
              </w:rPr>
              <w:t>Step 2: Substitute numerical values: R = 10.0 cm, SG = 0.60:</w:t>
            </w:r>
          </w:p>
          <w:p>
            <w:pPr>
              <w:spacing w:after="30"/>
              <w:ind w:left="216"/>
            </w:pPr>
            <w:r>
              <w:rPr>
                <w:b/>
                <w:sz w:val="17"/>
              </w:rPr>
              <w:t xml:space="preserve">• Step 12: </w:t>
            </w:r>
            <w:r>
              <w:rPr>
                <w:sz w:val="17"/>
              </w:rPr>
              <w:t>h^3 - 3(10)*h^2 + 4*(0.60)*(10)^3 = 0.</w:t>
            </w:r>
          </w:p>
          <w:p>
            <w:pPr>
              <w:spacing w:after="30"/>
              <w:ind w:left="216"/>
            </w:pPr>
            <w:r>
              <w:rPr>
                <w:b/>
                <w:sz w:val="17"/>
              </w:rPr>
              <w:t xml:space="preserve">• Step 13: </w:t>
            </w:r>
            <w:r>
              <w:rPr>
                <w:sz w:val="17"/>
              </w:rPr>
              <w:t>h^3 - 30*h^2 + 2400 = 0.</w:t>
            </w:r>
          </w:p>
          <w:p>
            <w:pPr>
              <w:spacing w:after="30"/>
              <w:ind w:left="216"/>
            </w:pPr>
            <w:r>
              <w:rPr>
                <w:b/>
                <w:sz w:val="17"/>
              </w:rPr>
              <w:t xml:space="preserve">• Step 14: </w:t>
            </w:r>
            <w:r>
              <w:rPr>
                <w:sz w:val="17"/>
              </w:rPr>
              <w:t>Step 3: Solve cubic equation for physical root 0 &lt; h &lt; 2R (0 &lt; h &lt; 20):</w:t>
            </w:r>
          </w:p>
          <w:p>
            <w:pPr>
              <w:spacing w:after="30"/>
              <w:ind w:left="216"/>
            </w:pPr>
            <w:r>
              <w:rPr>
                <w:b/>
                <w:sz w:val="17"/>
              </w:rPr>
              <w:t xml:space="preserve">• Step 15: </w:t>
            </w:r>
            <w:r>
              <w:rPr>
                <w:sz w:val="17"/>
              </w:rPr>
              <w:t>Test values:</w:t>
            </w:r>
          </w:p>
          <w:p>
            <w:pPr>
              <w:spacing w:after="30"/>
              <w:ind w:left="216"/>
            </w:pPr>
            <w:r>
              <w:rPr>
                <w:b/>
                <w:sz w:val="17"/>
              </w:rPr>
              <w:t xml:space="preserve">• Step 16: </w:t>
            </w:r>
            <w:r>
              <w:rPr>
                <w:sz w:val="17"/>
              </w:rPr>
              <w:t>At h = 10: 10^3 - 30(100) + 2400 = 1000 - 3000 + 2400 = +400.</w:t>
            </w:r>
          </w:p>
          <w:p>
            <w:pPr>
              <w:spacing w:after="30"/>
              <w:ind w:left="216"/>
            </w:pPr>
            <w:r>
              <w:rPr>
                <w:b/>
                <w:sz w:val="17"/>
              </w:rPr>
              <w:t xml:space="preserve">• Step 17: </w:t>
            </w:r>
            <w:r>
              <w:rPr>
                <w:sz w:val="17"/>
              </w:rPr>
              <w:t>At h = 12: 12^3 - 30(144) + 2400 = 1728 - 4320 + 2400 = -192.</w:t>
            </w:r>
          </w:p>
          <w:p>
            <w:pPr>
              <w:spacing w:after="30"/>
              <w:ind w:left="216"/>
            </w:pPr>
            <w:r>
              <w:rPr>
                <w:b/>
                <w:sz w:val="17"/>
              </w:rPr>
              <w:t xml:space="preserve">• Step 18: </w:t>
            </w:r>
            <w:r>
              <w:rPr>
                <w:sz w:val="17"/>
              </w:rPr>
              <w:t>Root lies between 10 and 12. Apply Newton-Raphson method with h0 = 11:</w:t>
            </w:r>
          </w:p>
          <w:p>
            <w:pPr>
              <w:spacing w:after="30"/>
              <w:ind w:left="216"/>
            </w:pPr>
            <w:r>
              <w:rPr>
                <w:b/>
                <w:sz w:val="17"/>
              </w:rPr>
              <w:t xml:space="preserve">• Step 19: </w:t>
            </w:r>
            <w:r>
              <w:rPr>
                <w:sz w:val="17"/>
              </w:rPr>
              <w:t>f(h) = h^3 - 30*h^2 + 2400.</w:t>
            </w:r>
          </w:p>
          <w:p>
            <w:pPr>
              <w:spacing w:after="30"/>
              <w:ind w:left="216"/>
            </w:pPr>
            <w:r>
              <w:rPr>
                <w:b/>
                <w:sz w:val="17"/>
              </w:rPr>
              <w:t xml:space="preserve">• Step 20: </w:t>
            </w:r>
            <w:r>
              <w:rPr>
                <w:sz w:val="17"/>
              </w:rPr>
              <w:t>f'(h) = 3*h^2 - 60*h.</w:t>
            </w:r>
          </w:p>
          <w:p>
            <w:pPr>
              <w:spacing w:after="30"/>
              <w:ind w:left="216"/>
            </w:pPr>
            <w:r>
              <w:rPr>
                <w:b/>
                <w:sz w:val="17"/>
              </w:rPr>
              <w:t xml:space="preserve">• Step 21: </w:t>
            </w:r>
            <w:r>
              <w:rPr>
                <w:sz w:val="17"/>
              </w:rPr>
              <w:t>At h0 = 11: f(11) = 1331 - 3630 + 2400 = +101.</w:t>
            </w:r>
          </w:p>
          <w:p>
            <w:pPr>
              <w:spacing w:after="30"/>
              <w:ind w:left="216"/>
            </w:pPr>
            <w:r>
              <w:rPr>
                <w:b/>
                <w:sz w:val="17"/>
              </w:rPr>
              <w:t xml:space="preserve">• Step 22: </w:t>
            </w:r>
            <w:r>
              <w:rPr>
                <w:sz w:val="17"/>
              </w:rPr>
              <w:t>f'(11) = 3(121) - 60(11) = 363 - 660 = -297.</w:t>
            </w:r>
          </w:p>
          <w:p>
            <w:pPr>
              <w:spacing w:after="30"/>
              <w:ind w:left="216"/>
            </w:pPr>
            <w:r>
              <w:rPr>
                <w:b/>
                <w:sz w:val="17"/>
              </w:rPr>
              <w:t xml:space="preserve">• Step 23: </w:t>
            </w:r>
            <w:r>
              <w:rPr>
                <w:sz w:val="17"/>
              </w:rPr>
              <w:t>h1 = 11 - (101 / (-297)) = 11 + 0.340 = 11.34 cm.</w:t>
            </w:r>
          </w:p>
          <w:p>
            <w:pPr>
              <w:spacing w:after="30"/>
              <w:ind w:left="216"/>
            </w:pPr>
            <w:r>
              <w:rPr>
                <w:b/>
                <w:sz w:val="17"/>
              </w:rPr>
              <w:t xml:space="preserve">• Step 24: </w:t>
            </w:r>
            <w:r>
              <w:rPr>
                <w:sz w:val="17"/>
              </w:rPr>
              <w:t>Verify: f(11.34) = (11.34)^3 - 30*(11.34)^2 + 2400 = 1458.2 - 3857.9 + 2400 = +0.3 ~= 0.</w:t>
            </w:r>
          </w:p>
          <w:p>
            <w:pPr>
              <w:spacing w:after="30"/>
              <w:ind w:left="216"/>
            </w:pPr>
            <w:r>
              <w:rPr>
                <w:b/>
                <w:sz w:val="17"/>
              </w:rPr>
              <w:t xml:space="preserve">• Step 25: </w:t>
            </w:r>
            <w:r>
              <w:rPr>
                <w:sz w:val="17"/>
              </w:rPr>
              <w:t>Draft depth h = 11.34 cm.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Cubic: h^3 - 30*h^2 + 2400 = 0; Draft h = 11.34 cm</w:t>
              <w:br/>
            </w:r>
            <w:r>
              <w:rPr>
                <w:b/>
                <w:sz w:val="17"/>
              </w:rPr>
              <w:t xml:space="preserve">Accepted Equivalent Representations: </w:t>
            </w:r>
            <w:r>
              <w:rPr>
                <w:sz w:val="17"/>
              </w:rPr>
              <w:t>h = 11.34 cm, 11.34</w:t>
              <w:br/>
            </w:r>
            <w:r>
              <w:rPr>
                <w:b/>
                <w:sz w:val="17"/>
              </w:rPr>
              <w:t xml:space="preserve">Socratic Scaffolding &amp; Misconception Alert: </w:t>
            </w:r>
            <w:r>
              <w:rPr>
                <w:color w:val="4A5568"/>
                <w:sz w:val="17"/>
              </w:rPr>
              <w:t>[Recognition Hint: Flotation of a sphere produces a cubic polynomial because spherical cap volume is non-linear with depth.] | [Setup Hint: h^2*(3R - h) = 4*SG*R^3 ==&gt; h^3 - 30h^2 + 2400 = 0.] | [Common Mistake: Assuming draft depth is proportional to specific gravity: h = 0.60 * 20 = 12 cm (invalid because cross-sectional area changes with depth).]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[GEN0161-U1-HT-L1-001]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conduction thermal resistance R_cond = L / (k * A) and steady-state heat flow Q_dot = Delta T / R_total.</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(Heat Transfer: 1D Plane Wall Conduction Thermal Resistance):</w:t>
              <w:br/>
            </w:r>
            <w:r>
              <w:rPr>
                <w:sz w:val="19"/>
              </w:rPr>
              <w:t>A concrete building wall (thermal conductivity k = 1.20 W/m-K) of thickness L = 0.20 m and face area A = 15.0 m^2 has an inner surface temperature of T1 = 22.0 deg C and an outer surface temperature of T2 = 2.0 deg C. Calculate the thermal conduction resistance R_cond in K/W and the steady heat loss rate Q_dot in Watts.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Conduction thermal resistance formula: R_cond = L / (k * A).</w:t>
            </w:r>
          </w:p>
          <w:p>
            <w:pPr>
              <w:spacing w:after="30"/>
              <w:ind w:left="216"/>
            </w:pPr>
            <w:r>
              <w:rPr>
                <w:b/>
                <w:sz w:val="17"/>
              </w:rPr>
              <w:t xml:space="preserve">• Step 2: </w:t>
            </w:r>
            <w:r>
              <w:rPr>
                <w:sz w:val="17"/>
              </w:rPr>
              <w:t>Substitute parameters: L = 0.20 m, k = 1.20 W/m-K, A = 15.0 m^2.</w:t>
            </w:r>
          </w:p>
          <w:p>
            <w:pPr>
              <w:spacing w:after="30"/>
              <w:ind w:left="216"/>
            </w:pPr>
            <w:r>
              <w:rPr>
                <w:b/>
                <w:sz w:val="17"/>
              </w:rPr>
              <w:t xml:space="preserve">• Step 3: </w:t>
            </w:r>
            <w:r>
              <w:rPr>
                <w:sz w:val="17"/>
              </w:rPr>
              <w:t>R_cond = 0.20 / (1.20 * 15.0) = 0.20 / 18.0 = 0.01111 K/W.</w:t>
            </w:r>
          </w:p>
          <w:p>
            <w:pPr>
              <w:spacing w:after="30"/>
              <w:ind w:left="216"/>
            </w:pPr>
            <w:r>
              <w:rPr>
                <w:b/>
                <w:sz w:val="17"/>
              </w:rPr>
              <w:t xml:space="preserve">• Step 4: </w:t>
            </w:r>
            <w:r>
              <w:rPr>
                <w:sz w:val="17"/>
              </w:rPr>
              <w:t>Step 2: Temperature difference: Delta T = T1 - T2 = 22.0 - 2.0 = 20.0 K (or 20.0 deg C).</w:t>
            </w:r>
          </w:p>
          <w:p>
            <w:pPr>
              <w:spacing w:after="30"/>
              <w:ind w:left="216"/>
            </w:pPr>
            <w:r>
              <w:rPr>
                <w:b/>
                <w:sz w:val="17"/>
              </w:rPr>
              <w:t xml:space="preserve">• Step 5: </w:t>
            </w:r>
            <w:r>
              <w:rPr>
                <w:sz w:val="17"/>
              </w:rPr>
              <w:t>Step 3: Heat transfer rate: Q_dot = Delta T / R_cond = 20.0 / 0.01111 = 1800.0 Watts.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R_cond = 0.0111 K/W, Q_dot = 1800.0 W</w:t>
              <w:br/>
            </w:r>
            <w:r>
              <w:rPr>
                <w:b/>
                <w:sz w:val="17"/>
              </w:rPr>
              <w:t xml:space="preserve">Accepted Equivalent Representations: </w:t>
            </w:r>
            <w:r>
              <w:rPr>
                <w:sz w:val="17"/>
              </w:rPr>
              <w:t>R = 0.0111 K/W, Q = 1800 W; (0.0111, 1800)</w:t>
              <w:br/>
            </w:r>
            <w:r>
              <w:rPr>
                <w:b/>
                <w:sz w:val="17"/>
              </w:rPr>
              <w:t xml:space="preserve">Socratic Scaffolding &amp; Misconception Alert: </w:t>
            </w:r>
            <w:r>
              <w:rPr>
                <w:color w:val="4A5568"/>
                <w:sz w:val="17"/>
              </w:rPr>
              <w:t>[Recognition Hint: 1D steady conduction: Q_dot = k*A*Delta T / L = Delta T / R_cond.] | [Setup Hint: R = 0.20 / (1.2 * 15) = 1/90 K/W. Q = 20 / (1/90) = 1800 W.] | [Common Mistake: Inverting the resistance formula (multiplying by k*A instead of dividing).]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[GEN0161-U1-HT-L2-002]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Radial cylinder thermal resistance R_total(r) = ln(r/r1)/(2*pi*k*L) + 1/(2*pi*r*L*h): differentiating with respect to outer insulation radius r yields critical radius r_cr = k / h where heat transfer is maximized.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(Heat Transfer: Critical Radius of Insulation for Cylindrical Pipes):</w:t>
              <w:br/>
            </w:r>
            <w:r>
              <w:rPr>
                <w:sz w:val="19"/>
              </w:rPr>
              <w:t>A small electrical copper wire of bare radius r1 = 2.0 mm is to be insulated with plastic (thermal conductivity k = 0.15 W/m-K). The wire is exposed to ambient air with convective heat transfer coefficient h = 12.0 W/m^2-K.</w:t>
              <w:br/>
              <w:t>1) Compute the critical radius of insulation r_cr in millimeters.</w:t>
              <w:br/>
              <w:t>2) If insulation is added to increase the outer radius from r1 = 2.0 mm to r = 5.0 mm, will the rate of heat dissipation from the wire increase or decrease? Explain why.</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Critical radius of insulation formula for a cylinder:</w:t>
            </w:r>
          </w:p>
          <w:p>
            <w:pPr>
              <w:spacing w:after="30"/>
              <w:ind w:left="216"/>
            </w:pPr>
            <w:r>
              <w:rPr>
                <w:b/>
                <w:sz w:val="17"/>
              </w:rPr>
              <w:t xml:space="preserve">• Step 2: </w:t>
            </w:r>
            <w:r>
              <w:rPr>
                <w:sz w:val="17"/>
              </w:rPr>
              <w:t>r_cr = k / h.</w:t>
            </w:r>
          </w:p>
          <w:p>
            <w:pPr>
              <w:spacing w:after="30"/>
              <w:ind w:left="216"/>
            </w:pPr>
            <w:r>
              <w:rPr>
                <w:b/>
                <w:sz w:val="17"/>
              </w:rPr>
              <w:t xml:space="preserve">• Step 3: </w:t>
            </w:r>
            <w:r>
              <w:rPr>
                <w:sz w:val="17"/>
              </w:rPr>
              <w:t>k = 0.15 W/m-K, h = 12.0 W/m^2-K.</w:t>
            </w:r>
          </w:p>
          <w:p>
            <w:pPr>
              <w:spacing w:after="30"/>
              <w:ind w:left="216"/>
            </w:pPr>
            <w:r>
              <w:rPr>
                <w:b/>
                <w:sz w:val="17"/>
              </w:rPr>
              <w:t xml:space="preserve">• Step 4: </w:t>
            </w:r>
            <w:r>
              <w:rPr>
                <w:sz w:val="17"/>
              </w:rPr>
              <w:t>r_cr = 0.15 / 12.0 = 0.0125 meters = 12.50 mm.</w:t>
            </w:r>
          </w:p>
          <w:p>
            <w:pPr>
              <w:spacing w:after="30"/>
              <w:ind w:left="216"/>
            </w:pPr>
            <w:r>
              <w:rPr>
                <w:b/>
                <w:sz w:val="17"/>
              </w:rPr>
              <w:t xml:space="preserve">• Step 5: </w:t>
            </w:r>
            <w:r>
              <w:rPr>
                <w:sz w:val="17"/>
              </w:rPr>
              <w:t>Step 2: Physical behavior analysis:</w:t>
            </w:r>
          </w:p>
          <w:p>
            <w:pPr>
              <w:spacing w:after="30"/>
              <w:ind w:left="216"/>
            </w:pPr>
            <w:r>
              <w:rPr>
                <w:b/>
                <w:sz w:val="17"/>
              </w:rPr>
              <w:t xml:space="preserve">• Step 6: </w:t>
            </w:r>
            <w:r>
              <w:rPr>
                <w:sz w:val="17"/>
              </w:rPr>
              <w:t>Since bare radius r1 = 2.0 mm is LESS than critical radius r_cr = 12.5 mm, adding insulation initially increases the surface area for convection faster than it adds conduction resistance.</w:t>
            </w:r>
          </w:p>
          <w:p>
            <w:pPr>
              <w:spacing w:after="30"/>
              <w:ind w:left="216"/>
            </w:pPr>
            <w:r>
              <w:rPr>
                <w:b/>
                <w:sz w:val="17"/>
              </w:rPr>
              <w:t xml:space="preserve">• Step 7: </w:t>
            </w:r>
            <w:r>
              <w:rPr>
                <w:sz w:val="17"/>
              </w:rPr>
              <w:t>Increasing outer radius from 2.0 mm to 5.0 mm is still in the range r &lt; r_cr.</w:t>
            </w:r>
          </w:p>
          <w:p>
            <w:pPr>
              <w:spacing w:after="30"/>
              <w:ind w:left="216"/>
            </w:pPr>
            <w:r>
              <w:rPr>
                <w:b/>
                <w:sz w:val="17"/>
              </w:rPr>
              <w:t xml:space="preserve">• Step 8: </w:t>
            </w:r>
            <w:r>
              <w:rPr>
                <w:sz w:val="17"/>
              </w:rPr>
              <w:t>Therefore, the rate of heat dissipation will INCREASE.</w:t>
            </w:r>
          </w:p>
          <w:p>
            <w:pPr>
              <w:spacing w:after="30"/>
              <w:ind w:left="216"/>
            </w:pPr>
            <w:r>
              <w:rPr>
                <w:b/>
                <w:sz w:val="17"/>
              </w:rPr>
              <w:t xml:space="preserve">• Step 9: </w:t>
            </w:r>
            <w:r>
              <w:rPr>
                <w:sz w:val="17"/>
              </w:rPr>
              <w:t>(Consequence: For electrical wires, adding insulation below r_cr helps keep the wire cooler by shedding more heat!).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r_cr = 12.50 mm (Heat dissipation INCREASES)</w:t>
              <w:br/>
            </w:r>
            <w:r>
              <w:rPr>
                <w:b/>
                <w:sz w:val="17"/>
              </w:rPr>
              <w:t xml:space="preserve">Accepted Equivalent Representations: </w:t>
            </w:r>
            <w:r>
              <w:rPr>
                <w:sz w:val="17"/>
              </w:rPr>
              <w:t>r_cr = 12.5 mm, increases; 12.5 mm</w:t>
              <w:br/>
            </w:r>
            <w:r>
              <w:rPr>
                <w:b/>
                <w:sz w:val="17"/>
              </w:rPr>
              <w:t xml:space="preserve">Socratic Scaffolding &amp; Misconception Alert: </w:t>
            </w:r>
            <w:r>
              <w:rPr>
                <w:color w:val="4A5568"/>
                <w:sz w:val="17"/>
              </w:rPr>
              <w:t>[Recognition Hint: Critical radius for cylinder: r_cr = k / h. For r &lt; r_cr, adding insulation increases heat transfer.] | [Setup Hint: 0.15 / 12 = 0.0125 m = 12.5 mm.] | [Common Mistake: Assuming adding thermal insulation always decreases heat transfer; for thin cylinders and wires, it increases heat loss up to r_cr.]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[GEN0161-U1-HT-L3-003]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conduction and convection along an extended surface fin with insulated tip: temperature profile theta(x) / theta_b = cosh(m(L - x)) / cosh(mL), evaluating total fin heat rate Q_fin = M * tanh(mL) and fin efficiency eta_fin = tanh(mL) / (mL).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(Heat Transfer: Extended Surface Pin Fin Heat Transfer &amp; Efficiency):</w:t>
              <w:br/>
            </w:r>
            <w:r>
              <w:rPr>
                <w:sz w:val="19"/>
              </w:rPr>
              <w:t>A cylindrical copper pin fin (k = 380.0 W/m-K) of diameter d = 6.0 mm and length L = 50.0 mm extends into an airflow with convection coefficient h = 40.0 W/m^2-K. The base temperature is T_b = 95.0 deg C and air temperature is T_inf = 25.0 deg C (excess temperature theta_b = 70.0 K). The tip of the fin is assumed insulated (adiabatic).</w:t>
              <w:br/>
              <w:t>1) Compute the fin parameter m = sqrt(h * P / (k * A_c)) in m^-1.</w:t>
              <w:br/>
              <w:t>2) Calculate the fin efficiency eta_fin in percent.</w:t>
              <w:br/>
              <w:t>3) Calculate the total heat transfer rate Q_fin dissipated by the fin in Watts.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Cross-sectional perimeter and area for circular pin fin:</w:t>
            </w:r>
          </w:p>
          <w:p>
            <w:pPr>
              <w:spacing w:after="30"/>
              <w:ind w:left="216"/>
            </w:pPr>
            <w:r>
              <w:rPr>
                <w:b/>
                <w:sz w:val="17"/>
              </w:rPr>
              <w:t xml:space="preserve">• Step 2: </w:t>
            </w:r>
            <w:r>
              <w:rPr>
                <w:sz w:val="17"/>
              </w:rPr>
              <w:t>Perimeter P = pi * d = pi * (0.006 m) = 0.018850 m.</w:t>
            </w:r>
          </w:p>
          <w:p>
            <w:pPr>
              <w:spacing w:after="30"/>
              <w:ind w:left="216"/>
            </w:pPr>
            <w:r>
              <w:rPr>
                <w:b/>
                <w:sz w:val="17"/>
              </w:rPr>
              <w:t xml:space="preserve">• Step 3: </w:t>
            </w:r>
            <w:r>
              <w:rPr>
                <w:sz w:val="17"/>
              </w:rPr>
              <w:t>Area A_c = (pi / 4) * d^2 = (pi / 4) * (0.006 m)^2 = 2.8274 x 10^-5 m^2.</w:t>
            </w:r>
          </w:p>
          <w:p>
            <w:pPr>
              <w:spacing w:after="30"/>
              <w:ind w:left="216"/>
            </w:pPr>
            <w:r>
              <w:rPr>
                <w:b/>
                <w:sz w:val="17"/>
              </w:rPr>
              <w:t xml:space="preserve">• Step 4: </w:t>
            </w:r>
            <w:r>
              <w:rPr>
                <w:sz w:val="17"/>
              </w:rPr>
              <w:t>Ratio P / A_c = 4 / d = 4 / 0.006 m = 666.67 m^-1.</w:t>
            </w:r>
          </w:p>
          <w:p>
            <w:pPr>
              <w:spacing w:after="30"/>
              <w:ind w:left="216"/>
            </w:pPr>
            <w:r>
              <w:rPr>
                <w:b/>
                <w:sz w:val="17"/>
              </w:rPr>
              <w:t xml:space="preserve">• Step 5: </w:t>
            </w:r>
            <w:r>
              <w:rPr>
                <w:sz w:val="17"/>
              </w:rPr>
              <w:t>Fin parameter m: m = sqrt( h * P / (k * A_c) ) = sqrt( (40.0 * 666.67) / 380.0 ) = sqrt( 26,666.7 / 380.0 ) = sqrt( 70.175 ) = 8.377 m^-1.</w:t>
            </w:r>
          </w:p>
          <w:p>
            <w:pPr>
              <w:spacing w:after="30"/>
              <w:ind w:left="216"/>
            </w:pPr>
            <w:r>
              <w:rPr>
                <w:b/>
                <w:sz w:val="17"/>
              </w:rPr>
              <w:t xml:space="preserve">• Step 6: </w:t>
            </w:r>
            <w:r>
              <w:rPr>
                <w:sz w:val="17"/>
              </w:rPr>
              <w:t>Step 2: Non-dimensional fin length: m * L = 8.377 m^-1 * 0.050 m = 0.41885.</w:t>
            </w:r>
          </w:p>
          <w:p>
            <w:pPr>
              <w:spacing w:after="30"/>
              <w:ind w:left="216"/>
            </w:pPr>
            <w:r>
              <w:rPr>
                <w:b/>
                <w:sz w:val="17"/>
              </w:rPr>
              <w:t xml:space="preserve">• Step 7: </w:t>
            </w:r>
            <w:r>
              <w:rPr>
                <w:sz w:val="17"/>
              </w:rPr>
              <w:t>Evaluate hyperbolic tangent: tanh(m*L) = tanh(0.41885) = 0.39598.</w:t>
            </w:r>
          </w:p>
          <w:p>
            <w:pPr>
              <w:spacing w:after="30"/>
              <w:ind w:left="216"/>
            </w:pPr>
            <w:r>
              <w:rPr>
                <w:b/>
                <w:sz w:val="17"/>
              </w:rPr>
              <w:t xml:space="preserve">• Step 8: </w:t>
            </w:r>
            <w:r>
              <w:rPr>
                <w:sz w:val="17"/>
              </w:rPr>
              <w:t>Fin efficiency: eta_fin = tanh(m*L) / (m*L) = 0.39598 / 0.41885 = 0.9454 = 94.54%.</w:t>
            </w:r>
          </w:p>
          <w:p>
            <w:pPr>
              <w:spacing w:after="30"/>
              <w:ind w:left="216"/>
            </w:pPr>
            <w:r>
              <w:rPr>
                <w:b/>
                <w:sz w:val="17"/>
              </w:rPr>
              <w:t xml:space="preserve">• Step 9: </w:t>
            </w:r>
            <w:r>
              <w:rPr>
                <w:sz w:val="17"/>
              </w:rPr>
              <w:t>Step 3: Total heat transfer rate with adiabatic tip: Q_fin = sqrt(h * P * k * A_c) * theta_b * tanh(m*L):</w:t>
            </w:r>
          </w:p>
          <w:p>
            <w:pPr>
              <w:spacing w:after="30"/>
              <w:ind w:left="216"/>
            </w:pPr>
            <w:r>
              <w:rPr>
                <w:b/>
                <w:sz w:val="17"/>
              </w:rPr>
              <w:t xml:space="preserve">• Step 10: </w:t>
            </w:r>
            <w:r>
              <w:rPr>
                <w:sz w:val="17"/>
              </w:rPr>
              <w:t>M = sqrt(h * P * k * A_c) * theta_b = sqrt(40.0 * 0.018850 * 380.0 * 2.8274e-5) * 70.0 = sqrt(0.008101) * 70.0 = 0.09000 * 70.0 = 6.300 W.</w:t>
            </w:r>
          </w:p>
          <w:p>
            <w:pPr>
              <w:spacing w:after="30"/>
              <w:ind w:left="216"/>
            </w:pPr>
            <w:r>
              <w:rPr>
                <w:b/>
                <w:sz w:val="17"/>
              </w:rPr>
              <w:t xml:space="preserve">• Step 11: </w:t>
            </w:r>
            <w:r>
              <w:rPr>
                <w:sz w:val="17"/>
              </w:rPr>
              <w:t>(Or Q_fin = eta_fin * h * (P * L) * theta_b = 0.9454 * 40.0 * (0.01885 * 0.050) * 70.0 = 0.9454 * 40 * 0.0009425 * 70 = 2.494 W... Let's re-verify: P = pi*0.006 = 0.01885. Surface area A_s = P*L = 0.01885 * 0.050 = 0.0009425 m^2.</w:t>
            </w:r>
          </w:p>
          <w:p>
            <w:pPr>
              <w:spacing w:after="30"/>
              <w:ind w:left="216"/>
            </w:pPr>
            <w:r>
              <w:rPr>
                <w:b/>
                <w:sz w:val="17"/>
              </w:rPr>
              <w:t xml:space="preserve">• Step 12: </w:t>
            </w:r>
            <w:r>
              <w:rPr>
                <w:sz w:val="17"/>
              </w:rPr>
              <w:t>Ideal heat transfer if entire fin was at base temp: Q_ideal = h * A_s * theta_b = 40.0 * 0.0009425 * 70.0 = 2.639 W.</w:t>
            </w:r>
          </w:p>
          <w:p>
            <w:pPr>
              <w:spacing w:after="30"/>
              <w:ind w:left="216"/>
            </w:pPr>
            <w:r>
              <w:rPr>
                <w:b/>
                <w:sz w:val="17"/>
              </w:rPr>
              <w:t xml:space="preserve">• Step 13: </w:t>
            </w:r>
            <w:r>
              <w:rPr>
                <w:sz w:val="17"/>
              </w:rPr>
              <w:t>Q_fin = eta_fin * Q_ideal = 0.9454 * 2.639 W = 2.495 Watts. Check M*tanh(mL): sqrt(40*0.01885*380*2.8274e-5)*70*tanh(0.41885) = sqrt(0.00810)*70*0.396 = 0.0900 * 70 * 0.396 = 2.495 W. Exact match!).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 = 8.38 m^-1, eta_fin = 94.54%, Q_fin = 2.50 W</w:t>
              <w:br/>
            </w:r>
            <w:r>
              <w:rPr>
                <w:b/>
                <w:sz w:val="17"/>
              </w:rPr>
              <w:t xml:space="preserve">Accepted Equivalent Representations: </w:t>
            </w:r>
            <w:r>
              <w:rPr>
                <w:sz w:val="17"/>
              </w:rPr>
              <w:t>m = 8.38, eta = 94.5%, Q = 2.50 W; (8.377, 94.54%, 2.495 W)</w:t>
              <w:br/>
            </w:r>
            <w:r>
              <w:rPr>
                <w:b/>
                <w:sz w:val="17"/>
              </w:rPr>
              <w:t xml:space="preserve">Socratic Scaffolding &amp; Misconception Alert: </w:t>
            </w:r>
            <w:r>
              <w:rPr>
                <w:color w:val="4A5568"/>
                <w:sz w:val="17"/>
              </w:rPr>
              <w:t>[Recognition Hint: Insulated tip fin: Q_fin = eta_fin * h * A_surface * theta_b, where eta = tanh(mL)/(mL).] | [Setup Hint: m = sqrt(4h/(kd)) = 8.38 m^-1. mL = 0.419. eta = tanh(0.419)/0.419 = 94.5%.] | [Common Mistake: Forgetting that P/A_c = 4/d for a circular pin fin.]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[GEN0161-U2-RAD-L1-001] • GEN 0161 — Thermodynamics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blackbody emissive power E_b = sigma * T^4 using absolute temperature (Kelvin) and Stefan-Boltzmann constant sigma = 5.67 x 10^-8 W/m^2-K^4.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(Radiation Heat Transfer: Stefan-Boltzmann Blackbody Emissive Power):</w:t>
              <w:br/>
            </w:r>
            <w:r>
              <w:rPr>
                <w:sz w:val="19"/>
              </w:rPr>
              <w:t>A ceramic heating element operating in an evacuated furnace behaves as an ideal blackbody with surface area A = 0.080 m^2 at temperature T = 800.0 deg C. (Stefan-Boltzmann constant sigma = 5.670 x 10^-8 W/m^2-K^4).</w:t>
              <w:br/>
              <w:t>1) Compute the blackbody emissive power E_b in kW/m^2.</w:t>
              <w:br/>
              <w:t>2) Calculate the total thermal radiation power emitted Q_dot in kiloWatts (kW).</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temperature to absolute Kelvin: T = 800.0 + 273.15 = 1073.15 K.</w:t>
            </w:r>
          </w:p>
          <w:p>
            <w:pPr>
              <w:spacing w:after="30"/>
              <w:ind w:left="216"/>
            </w:pPr>
            <w:r>
              <w:rPr>
                <w:b/>
                <w:sz w:val="17"/>
              </w:rPr>
              <w:t xml:space="preserve">• Step 2: </w:t>
            </w:r>
            <w:r>
              <w:rPr>
                <w:sz w:val="17"/>
              </w:rPr>
              <w:t>Step 2: Stefan-Boltzmann law for blackbody emissive power: E_b = sigma * T^4.</w:t>
            </w:r>
          </w:p>
          <w:p>
            <w:pPr>
              <w:spacing w:after="30"/>
              <w:ind w:left="216"/>
            </w:pPr>
            <w:r>
              <w:rPr>
                <w:b/>
                <w:sz w:val="17"/>
              </w:rPr>
              <w:t xml:space="preserve">• Step 3: </w:t>
            </w:r>
            <w:r>
              <w:rPr>
                <w:sz w:val="17"/>
              </w:rPr>
              <w:t>T^4 = (1073.15)^4 = 1.3263 x 10^12 K^4.</w:t>
            </w:r>
          </w:p>
          <w:p>
            <w:pPr>
              <w:spacing w:after="30"/>
              <w:ind w:left="216"/>
            </w:pPr>
            <w:r>
              <w:rPr>
                <w:b/>
                <w:sz w:val="17"/>
              </w:rPr>
              <w:t xml:space="preserve">• Step 4: </w:t>
            </w:r>
            <w:r>
              <w:rPr>
                <w:sz w:val="17"/>
              </w:rPr>
              <w:t>E_b = (5.670 x 10^-8 W/m^2-K^4) * (1.3263 x 10^12 K^4) = 75,201.2 W/m^2 = 75.20 kW/m^2.</w:t>
            </w:r>
          </w:p>
          <w:p>
            <w:pPr>
              <w:spacing w:after="30"/>
              <w:ind w:left="216"/>
            </w:pPr>
            <w:r>
              <w:rPr>
                <w:b/>
                <w:sz w:val="17"/>
              </w:rPr>
              <w:t xml:space="preserve">• Step 5: </w:t>
            </w:r>
            <w:r>
              <w:rPr>
                <w:sz w:val="17"/>
              </w:rPr>
              <w:t>Step 3: Total radiation power emitted: Q_dot = A * E_b = 0.080 m^2 * 75,201.2 W/m^2 = 6,016.1 Watts = 6.016 kW.</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E_b = 75.20 kW/m^2, Q_dot = 6.02 kW</w:t>
              <w:br/>
            </w:r>
            <w:r>
              <w:rPr>
                <w:b/>
                <w:sz w:val="17"/>
              </w:rPr>
              <w:t xml:space="preserve">Accepted Equivalent Representations: </w:t>
            </w:r>
            <w:r>
              <w:rPr>
                <w:sz w:val="17"/>
              </w:rPr>
              <w:t>E_b = 75.2 kW/m^2, Q = 6.02 kW; (75.2, 6.016)</w:t>
              <w:br/>
            </w:r>
            <w:r>
              <w:rPr>
                <w:b/>
                <w:sz w:val="17"/>
              </w:rPr>
              <w:t xml:space="preserve">Socratic Scaffolding &amp; Misconception Alert: </w:t>
            </w:r>
            <w:r>
              <w:rPr>
                <w:color w:val="4A5568"/>
                <w:sz w:val="17"/>
              </w:rPr>
              <w:t>[Recognition Hint: Blackbody radiation scales with the fourth power of absolute temperature: sigma * T^4.] | [Setup Hint: T_K = 1073.15 K. E_b = 5.67e-8 * (1073.15)^4.] | [Common Mistake: Using Celsius temperature directly: 800^4 = 4.096e11 vs 1073^4 = 1.326e12 (over 300% error!).]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[GEN0161-U2-RAD-L2-002] • GEN 0161 — Thermodynamics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enclosure view factor summation rule Sum(F_ij) = 1 and reciprocity theorem A_i * F_ij = A_j * F_ji to solve for unmeasured view factors in a three-surface enclosure.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(Radiation Heat Transfer: View Factor Reciprocity and Summation Rules):</w:t>
              <w:br/>
            </w:r>
            <w:r>
              <w:rPr>
                <w:sz w:val="19"/>
              </w:rPr>
              <w:t>Consider a long triangular duct enclosure formed by three flat plates. Plate 1 has width w1 = 0.30 m, Plate 2 has width w2 = 0.40 m, and Plate 3 has width w3 = 0.50 m (forming a 3-4-5 right triangle with angle between Plate 1 and Plate 2 being 90 deg). All surfaces are flat (cannot see themselves, F_11 = F_22 = F_33 = 0).</w:t>
              <w:br/>
              <w:t>1) Using the law of cosines or Hottel's crossed-strings method, determine view factor F_12.</w:t>
              <w:br/>
              <w:t>2) Using the summation rule F_11 + F_12 + F_13 = 1, find F_13.</w:t>
              <w:br/>
              <w:t>3) Using the reciprocity relation, calculate view factor F_31.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 a triangle enclosure, view factors between flat sides can be found using the perimeter summation formula: F_ij = (w_i + w_j - w_k) / (2 * w_i).</w:t>
            </w:r>
          </w:p>
          <w:p>
            <w:pPr>
              <w:spacing w:after="30"/>
              <w:ind w:left="216"/>
            </w:pPr>
            <w:r>
              <w:rPr>
                <w:b/>
                <w:sz w:val="17"/>
              </w:rPr>
              <w:t xml:space="preserve">• Step 2: </w:t>
            </w:r>
            <w:r>
              <w:rPr>
                <w:sz w:val="17"/>
              </w:rPr>
              <w:t>For F_12 (with opposite side w3 = 0.50 m):</w:t>
            </w:r>
          </w:p>
          <w:p>
            <w:pPr>
              <w:spacing w:after="30"/>
              <w:ind w:left="216"/>
            </w:pPr>
            <w:r>
              <w:rPr>
                <w:b/>
                <w:sz w:val="17"/>
              </w:rPr>
              <w:t xml:space="preserve">• Step 3: </w:t>
            </w:r>
            <w:r>
              <w:rPr>
                <w:sz w:val="17"/>
              </w:rPr>
              <w:t>F_12 = (w1 + w2 - w3) / (2 * w1) = (0.30 + 0.40 - 0.50) / (2 * 0.30) = (0.20) / (0.60) = 1/3 = 0.3333.</w:t>
            </w:r>
          </w:p>
          <w:p>
            <w:pPr>
              <w:spacing w:after="30"/>
              <w:ind w:left="216"/>
            </w:pPr>
            <w:r>
              <w:rPr>
                <w:b/>
                <w:sz w:val="17"/>
              </w:rPr>
              <w:t xml:space="preserve">• Step 4: </w:t>
            </w:r>
            <w:r>
              <w:rPr>
                <w:sz w:val="17"/>
              </w:rPr>
              <w:t>Step 2: Apply Summation Rule from Surface 1: F_11 + F_12 + F_13 = 1.</w:t>
            </w:r>
          </w:p>
          <w:p>
            <w:pPr>
              <w:spacing w:after="30"/>
              <w:ind w:left="216"/>
            </w:pPr>
            <w:r>
              <w:rPr>
                <w:b/>
                <w:sz w:val="17"/>
              </w:rPr>
              <w:t xml:space="preserve">• Step 5: </w:t>
            </w:r>
            <w:r>
              <w:rPr>
                <w:sz w:val="17"/>
              </w:rPr>
              <w:t>Since Surface 1 is flat, F_11 = 0.</w:t>
            </w:r>
          </w:p>
          <w:p>
            <w:pPr>
              <w:spacing w:after="30"/>
              <w:ind w:left="216"/>
            </w:pPr>
            <w:r>
              <w:rPr>
                <w:b/>
                <w:sz w:val="17"/>
              </w:rPr>
              <w:t xml:space="preserve">• Step 6: </w:t>
            </w:r>
            <w:r>
              <w:rPr>
                <w:sz w:val="17"/>
              </w:rPr>
              <w:t>0 + 0.3333 + F_13 = 1 ==&gt; F_13 = 1 - 0.3333 = 2/3 = 0.6667.</w:t>
            </w:r>
          </w:p>
          <w:p>
            <w:pPr>
              <w:spacing w:after="30"/>
              <w:ind w:left="216"/>
            </w:pPr>
            <w:r>
              <w:rPr>
                <w:b/>
                <w:sz w:val="17"/>
              </w:rPr>
              <w:t xml:space="preserve">• Step 7: </w:t>
            </w:r>
            <w:r>
              <w:rPr>
                <w:sz w:val="17"/>
              </w:rPr>
              <w:t>Step 3: Apply Reciprocity Relation between Surface 1 and Surface 3:</w:t>
            </w:r>
          </w:p>
          <w:p>
            <w:pPr>
              <w:spacing w:after="30"/>
              <w:ind w:left="216"/>
            </w:pPr>
            <w:r>
              <w:rPr>
                <w:b/>
                <w:sz w:val="17"/>
              </w:rPr>
              <w:t xml:space="preserve">• Step 8: </w:t>
            </w:r>
            <w:r>
              <w:rPr>
                <w:sz w:val="17"/>
              </w:rPr>
              <w:t>A1 * F_13 = A3 * F_31 ==&gt; (w1 * L) * F_13 = (w3 * L) * F_31.</w:t>
            </w:r>
          </w:p>
          <w:p>
            <w:pPr>
              <w:spacing w:after="30"/>
              <w:ind w:left="216"/>
            </w:pPr>
            <w:r>
              <w:rPr>
                <w:b/>
                <w:sz w:val="17"/>
              </w:rPr>
              <w:t xml:space="preserve">• Step 9: </w:t>
            </w:r>
            <w:r>
              <w:rPr>
                <w:sz w:val="17"/>
              </w:rPr>
              <w:t>F_31 = (w1 / w3) * F_13 = (0.30 / 0.50) * (2/3) = (3/5) * (2/3) = 2/5 = 0.400.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F_12 = 1/3 (0.333), F_13 = 2/3 (0.667), F_31 = 0.400</w:t>
              <w:br/>
            </w:r>
            <w:r>
              <w:rPr>
                <w:b/>
                <w:sz w:val="17"/>
              </w:rPr>
              <w:t xml:space="preserve">Accepted Equivalent Representations: </w:t>
            </w:r>
            <w:r>
              <w:rPr>
                <w:sz w:val="17"/>
              </w:rPr>
              <w:t>F_12 = 0.333, F_13 = 0.667, F_31 = 0.40; (1/3, 2/3, 0.4)</w:t>
              <w:br/>
            </w:r>
            <w:r>
              <w:rPr>
                <w:b/>
                <w:sz w:val="17"/>
              </w:rPr>
              <w:t xml:space="preserve">Socratic Scaffolding &amp; Misconception Alert: </w:t>
            </w:r>
            <w:r>
              <w:rPr>
                <w:color w:val="4A5568"/>
                <w:sz w:val="17"/>
              </w:rPr>
              <w:t>[Recognition Hint: Enclosure view factors: F_ij = (w_i + w_j - w_k)/(2*w_i) for triangle. Reciprocity: A1*F13 = A3*F31.] | [Setup Hint: F_12 = (0.3+0.4-0.5)/(2*0.3) = 1/3. F_31 = (0.3/0.5)*(2/3) = 0.4.] | [Common Mistake: Assuming F_13 = F_31; reciprocity requires scaling by the ratio of areas A1 / A3.]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[GEN0161-U2-RAD-L3-003] • GEN 0161 — Thermodynamics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Radiation network with intermediate radiation shields: net heat flux Q_dot = sigma*(T1^4 - T2^4) / [ (1/eps1 + 1/eps2 - 1) + N*(2/eps_s - 1) ], proving that N identical shields reduce radiation heat transfer by 1 / (N + 1).</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(Radiation Heat Transfer: Radiation Shields Between Large Parallel Gray Plates):</w:t>
              <w:br/>
            </w:r>
            <w:r>
              <w:rPr>
                <w:sz w:val="19"/>
              </w:rPr>
              <w:t>Two large parallel blackbody plates (emissivity eps1 = eps2 = 1.0) are maintained at T1 = 800.0 K and T2 = 400.0 K (sigma = 5.67 x 10^-8 W/m^2-K^4).</w:t>
              <w:br/>
              <w:t>1) Compute the unshielded net radiation heat flux q_unshielded in W/m^2.</w:t>
              <w:br/>
              <w:t>2) If a thin polished radiation shield of emissivity eps_s = 0.05 on both sides is inserted between the two plates, calculate the steady-state shield temperature T_s in Kelvin.</w:t>
              <w:br/>
              <w:t>3) Compute the new shielded heat flux q_shielded and the percentage reduction in radiation heat loss.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Unshielded radiation heat flux between black plates (eps1 = eps2 = 1.0):</w:t>
            </w:r>
          </w:p>
          <w:p>
            <w:pPr>
              <w:spacing w:after="30"/>
              <w:ind w:left="216"/>
            </w:pPr>
            <w:r>
              <w:rPr>
                <w:b/>
                <w:sz w:val="17"/>
              </w:rPr>
              <w:t xml:space="preserve">• Step 2: </w:t>
            </w:r>
            <w:r>
              <w:rPr>
                <w:sz w:val="17"/>
              </w:rPr>
              <w:t>q_unshielded = sigma * (T1^4 - T2^4) = (5.67 x 10^-8) * [ 800^4 - 400^4 ].</w:t>
            </w:r>
          </w:p>
          <w:p>
            <w:pPr>
              <w:spacing w:after="30"/>
              <w:ind w:left="216"/>
            </w:pPr>
            <w:r>
              <w:rPr>
                <w:b/>
                <w:sz w:val="17"/>
              </w:rPr>
              <w:t xml:space="preserve">• Step 3: </w:t>
            </w:r>
            <w:r>
              <w:rPr>
                <w:sz w:val="17"/>
              </w:rPr>
              <w:t>800^4 = 4.096 x 10^11 K^4; 400^4 = 2.56 x 10^10 K^4.</w:t>
            </w:r>
          </w:p>
          <w:p>
            <w:pPr>
              <w:spacing w:after="30"/>
              <w:ind w:left="216"/>
            </w:pPr>
            <w:r>
              <w:rPr>
                <w:b/>
                <w:sz w:val="17"/>
              </w:rPr>
              <w:t xml:space="preserve">• Step 4: </w:t>
            </w:r>
            <w:r>
              <w:rPr>
                <w:sz w:val="17"/>
              </w:rPr>
              <w:t>T1^4 - T2^4 = 4.096e11 - 0.256e11 = 3.840 x 10^11 K^4.</w:t>
            </w:r>
          </w:p>
          <w:p>
            <w:pPr>
              <w:spacing w:after="30"/>
              <w:ind w:left="216"/>
            </w:pPr>
            <w:r>
              <w:rPr>
                <w:b/>
                <w:sz w:val="17"/>
              </w:rPr>
              <w:t xml:space="preserve">• Step 5: </w:t>
            </w:r>
            <w:r>
              <w:rPr>
                <w:sz w:val="17"/>
              </w:rPr>
              <w:t>q_unshielded = (5.67e-8) * (3.840e11) = 21,772.8 W/m^2 = 21.77 kW/m^2.</w:t>
            </w:r>
          </w:p>
          <w:p>
            <w:pPr>
              <w:spacing w:after="30"/>
              <w:ind w:left="216"/>
            </w:pPr>
            <w:r>
              <w:rPr>
                <w:b/>
                <w:sz w:val="17"/>
              </w:rPr>
              <w:t xml:space="preserve">• Step 6: </w:t>
            </w:r>
            <w:r>
              <w:rPr>
                <w:sz w:val="17"/>
              </w:rPr>
              <w:t>Step 2: Shield temperature T_s from steady-state energy balance (q_1_to_s = q_s_to_2):</w:t>
            </w:r>
          </w:p>
          <w:p>
            <w:pPr>
              <w:spacing w:after="30"/>
              <w:ind w:left="216"/>
            </w:pPr>
            <w:r>
              <w:rPr>
                <w:b/>
                <w:sz w:val="17"/>
              </w:rPr>
              <w:t xml:space="preserve">• Step 7: </w:t>
            </w:r>
            <w:r>
              <w:rPr>
                <w:sz w:val="17"/>
              </w:rPr>
              <w:t>Resistance from plate 1 to shield: R1 = (1/eps1) + (1/eps_s) - 1 = 1 + (1/0.05) - 1 = 20.0.</w:t>
            </w:r>
          </w:p>
          <w:p>
            <w:pPr>
              <w:spacing w:after="30"/>
              <w:ind w:left="216"/>
            </w:pPr>
            <w:r>
              <w:rPr>
                <w:b/>
                <w:sz w:val="17"/>
              </w:rPr>
              <w:t xml:space="preserve">• Step 8: </w:t>
            </w:r>
            <w:r>
              <w:rPr>
                <w:sz w:val="17"/>
              </w:rPr>
              <w:t>Resistance from shield to plate 2: R2 = (1/eps_s) + (1/eps2) - 1 = (1/0.05) + 1 - 1 = 20.0.</w:t>
            </w:r>
          </w:p>
          <w:p>
            <w:pPr>
              <w:spacing w:after="30"/>
              <w:ind w:left="216"/>
            </w:pPr>
            <w:r>
              <w:rPr>
                <w:b/>
                <w:sz w:val="17"/>
              </w:rPr>
              <w:t xml:space="preserve">• Step 9: </w:t>
            </w:r>
            <w:r>
              <w:rPr>
                <w:sz w:val="17"/>
              </w:rPr>
              <w:t>Since R1 = R2: sigma*(T1^4 - T_s^4) / 20 = sigma*(T_s^4 - T2^4) / 20 ==&gt; T1^4 - T_s^4 = T_s^4 - T2^4.</w:t>
            </w:r>
          </w:p>
          <w:p>
            <w:pPr>
              <w:spacing w:after="30"/>
              <w:ind w:left="216"/>
            </w:pPr>
            <w:r>
              <w:rPr>
                <w:b/>
                <w:sz w:val="17"/>
              </w:rPr>
              <w:t xml:space="preserve">• Step 10: </w:t>
            </w:r>
            <w:r>
              <w:rPr>
                <w:sz w:val="17"/>
              </w:rPr>
              <w:t>2 * T_s^4 = T1^4 + T2^4 = 4.096e11 + 0.0256e11 = 4.352 x 10^11 K^4.</w:t>
            </w:r>
          </w:p>
          <w:p>
            <w:pPr>
              <w:spacing w:after="30"/>
              <w:ind w:left="216"/>
            </w:pPr>
            <w:r>
              <w:rPr>
                <w:b/>
                <w:sz w:val="17"/>
              </w:rPr>
              <w:t xml:space="preserve">• Step 11: </w:t>
            </w:r>
            <w:r>
              <w:rPr>
                <w:sz w:val="17"/>
              </w:rPr>
              <w:t>T_s^4 = 2.176 x 10^11 K^4 ==&gt; T_s = (2.176e11)^0.25 = 683.3 K.</w:t>
            </w:r>
          </w:p>
          <w:p>
            <w:pPr>
              <w:spacing w:after="30"/>
              <w:ind w:left="216"/>
            </w:pPr>
            <w:r>
              <w:rPr>
                <w:b/>
                <w:sz w:val="17"/>
              </w:rPr>
              <w:t xml:space="preserve">• Step 12: </w:t>
            </w:r>
            <w:r>
              <w:rPr>
                <w:sz w:val="17"/>
              </w:rPr>
              <w:t>Step 3: Total resistance with shield: R_total = R1 + R2 = 20.0 + 20.0 = 40.0.</w:t>
            </w:r>
          </w:p>
          <w:p>
            <w:pPr>
              <w:spacing w:after="30"/>
              <w:ind w:left="216"/>
            </w:pPr>
            <w:r>
              <w:rPr>
                <w:b/>
                <w:sz w:val="17"/>
              </w:rPr>
              <w:t xml:space="preserve">• Step 13: </w:t>
            </w:r>
            <w:r>
              <w:rPr>
                <w:sz w:val="17"/>
              </w:rPr>
              <w:t>Shielded heat flux: q_shielded = [ sigma * (T1^4 - T2^4) ] / R_total = 21,772.8 W/m^2 / 40.0 = 544.32 W/m^2.</w:t>
            </w:r>
          </w:p>
          <w:p>
            <w:pPr>
              <w:spacing w:after="30"/>
              <w:ind w:left="216"/>
            </w:pPr>
            <w:r>
              <w:rPr>
                <w:b/>
                <w:sz w:val="17"/>
              </w:rPr>
              <w:t xml:space="preserve">• Step 14: </w:t>
            </w:r>
            <w:r>
              <w:rPr>
                <w:sz w:val="17"/>
              </w:rPr>
              <w:t>Step 4: Percentage reduction in heat loss:</w:t>
            </w:r>
          </w:p>
          <w:p>
            <w:pPr>
              <w:spacing w:after="30"/>
              <w:ind w:left="216"/>
            </w:pPr>
            <w:r>
              <w:rPr>
                <w:b/>
                <w:sz w:val="17"/>
              </w:rPr>
              <w:t xml:space="preserve">• Step 15: </w:t>
            </w:r>
            <w:r>
              <w:rPr>
                <w:sz w:val="17"/>
              </w:rPr>
              <w:t>Reduction = [ (21,772.8 - 544.32) / 21,772.8 ] * 100% = [ 21,228.48 / 21,772.8 ] * 100% = 97.50%.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T_s = 683.3 K, q_shielded = 544.32 W/m^2, Reduction = 97.50%</w:t>
              <w:br/>
            </w:r>
            <w:r>
              <w:rPr>
                <w:b/>
                <w:sz w:val="17"/>
              </w:rPr>
              <w:t xml:space="preserve">Accepted Equivalent Representations: </w:t>
            </w:r>
            <w:r>
              <w:rPr>
                <w:sz w:val="17"/>
              </w:rPr>
              <w:t>q = 544.3 W/m^2, T_s = 683 K, 97.5% reduction; (683.3 K, 544.32 W/m^2)</w:t>
              <w:br/>
            </w:r>
            <w:r>
              <w:rPr>
                <w:b/>
                <w:sz w:val="17"/>
              </w:rPr>
              <w:t xml:space="preserve">Socratic Scaffolding &amp; Misconception Alert: </w:t>
            </w:r>
            <w:r>
              <w:rPr>
                <w:color w:val="4A5568"/>
                <w:sz w:val="17"/>
              </w:rPr>
              <w:t>[Recognition Hint: Radiation shield adds resistance: R_shield = 2/eps_s - 1. Low emissivity shield dramatically cuts heat flux.] | [Setup Hint: R_total = 1/1 + 1/0.05 - 1 + 1/0.05 + 1/1 - 1 = 40. q = 21773 / 40 = 544.3 W/m^2.] | [Common Mistake: Accounting for only one side of the shield; a shield radiates from both its front and back faces.]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[GEN0110-U1-CAL-L1-001]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heat transfer Q = m * c * Delta T and final equilibrium temperature of two mixed liquids.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(Calorimetry: Sensible Heat Transfer &amp; Thermal Equilibrium):</w:t>
              <w:br/>
            </w:r>
            <w:r>
              <w:rPr>
                <w:sz w:val="19"/>
              </w:rPr>
              <w:t>An insulated copper calorimeter vessel contains m_w = 0.40 kg of liquid water at initial temperature T_w = 20.0 deg C (specific heat c_w = 4186.0 J/kg-K). An aluminum cylinder of mass m_al = 0.20 kg heated to T_al = 100.0 deg C (specific heat c_al = 900.0 J/kg-K) is dropped into the water. Neglecting heat losses to the calorimeter cup, calculate the final thermal equilibrium temperature T_eq in deg C.</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Conservation of thermal energy: Q_gained(water) + Q_lost(aluminum) = 0.</w:t>
            </w:r>
          </w:p>
          <w:p>
            <w:pPr>
              <w:spacing w:after="30"/>
              <w:ind w:left="216"/>
            </w:pPr>
            <w:r>
              <w:rPr>
                <w:b/>
                <w:sz w:val="17"/>
              </w:rPr>
              <w:t xml:space="preserve">• Step 2: </w:t>
            </w:r>
            <w:r>
              <w:rPr>
                <w:sz w:val="17"/>
              </w:rPr>
              <w:t>m_w * c_w * (T_eq - T_w) = m_al * c_al * (T_al - T_eq).</w:t>
            </w:r>
          </w:p>
          <w:p>
            <w:pPr>
              <w:spacing w:after="30"/>
              <w:ind w:left="216"/>
            </w:pPr>
            <w:r>
              <w:rPr>
                <w:b/>
                <w:sz w:val="17"/>
              </w:rPr>
              <w:t xml:space="preserve">• Step 3: </w:t>
            </w:r>
            <w:r>
              <w:rPr>
                <w:sz w:val="17"/>
              </w:rPr>
              <w:t>Step 2: Heat capacity rates:</w:t>
            </w:r>
          </w:p>
          <w:p>
            <w:pPr>
              <w:spacing w:after="30"/>
              <w:ind w:left="216"/>
            </w:pPr>
            <w:r>
              <w:rPr>
                <w:b/>
                <w:sz w:val="17"/>
              </w:rPr>
              <w:t xml:space="preserve">• Step 4: </w:t>
            </w:r>
            <w:r>
              <w:rPr>
                <w:sz w:val="17"/>
              </w:rPr>
              <w:t>Water: C_w = m_w * c_w = 0.40 kg * 4186.0 J/kg-K = 1674.4 J/K.</w:t>
            </w:r>
          </w:p>
          <w:p>
            <w:pPr>
              <w:spacing w:after="30"/>
              <w:ind w:left="216"/>
            </w:pPr>
            <w:r>
              <w:rPr>
                <w:b/>
                <w:sz w:val="17"/>
              </w:rPr>
              <w:t xml:space="preserve">• Step 5: </w:t>
            </w:r>
            <w:r>
              <w:rPr>
                <w:sz w:val="17"/>
              </w:rPr>
              <w:t>Aluminum: C_al = m_al * c_al = 0.20 kg * 900.0 J/kg-K = 180.0 J/K.</w:t>
            </w:r>
          </w:p>
          <w:p>
            <w:pPr>
              <w:spacing w:after="30"/>
              <w:ind w:left="216"/>
            </w:pPr>
            <w:r>
              <w:rPr>
                <w:b/>
                <w:sz w:val="17"/>
              </w:rPr>
              <w:t xml:space="preserve">• Step 6: </w:t>
            </w:r>
            <w:r>
              <w:rPr>
                <w:sz w:val="17"/>
              </w:rPr>
              <w:t>Step 3: Solve for equilibrium temperature T_eq:</w:t>
            </w:r>
          </w:p>
          <w:p>
            <w:pPr>
              <w:spacing w:after="30"/>
              <w:ind w:left="216"/>
            </w:pPr>
            <w:r>
              <w:rPr>
                <w:b/>
                <w:sz w:val="17"/>
              </w:rPr>
              <w:t xml:space="preserve">• Step 7: </w:t>
            </w:r>
            <w:r>
              <w:rPr>
                <w:sz w:val="17"/>
              </w:rPr>
              <w:t>1674.4 * (T_eq - 20.0) = 180.0 * (100.0 - T_eq).</w:t>
            </w:r>
          </w:p>
          <w:p>
            <w:pPr>
              <w:spacing w:after="30"/>
              <w:ind w:left="216"/>
            </w:pPr>
            <w:r>
              <w:rPr>
                <w:b/>
                <w:sz w:val="17"/>
              </w:rPr>
              <w:t xml:space="preserve">• Step 8: </w:t>
            </w:r>
            <w:r>
              <w:rPr>
                <w:sz w:val="17"/>
              </w:rPr>
              <w:t>1674.4 * T_eq - 33,488.0 = 18,000.0 - 180.0 * T_eq.</w:t>
            </w:r>
          </w:p>
          <w:p>
            <w:pPr>
              <w:spacing w:after="30"/>
              <w:ind w:left="216"/>
            </w:pPr>
            <w:r>
              <w:rPr>
                <w:b/>
                <w:sz w:val="17"/>
              </w:rPr>
              <w:t xml:space="preserve">• Step 9: </w:t>
            </w:r>
            <w:r>
              <w:rPr>
                <w:sz w:val="17"/>
              </w:rPr>
              <w:t>(1674.4 + 180.0) * T_eq = 18,000.0 + 33,488.0.</w:t>
            </w:r>
          </w:p>
          <w:p>
            <w:pPr>
              <w:spacing w:after="30"/>
              <w:ind w:left="216"/>
            </w:pPr>
            <w:r>
              <w:rPr>
                <w:b/>
                <w:sz w:val="17"/>
              </w:rPr>
              <w:t xml:space="preserve">• Step 10: </w:t>
            </w:r>
            <w:r>
              <w:rPr>
                <w:sz w:val="17"/>
              </w:rPr>
              <w:t>1854.4 * T_eq = 51,488.0.</w:t>
            </w:r>
          </w:p>
          <w:p>
            <w:pPr>
              <w:spacing w:after="30"/>
              <w:ind w:left="216"/>
            </w:pPr>
            <w:r>
              <w:rPr>
                <w:b/>
                <w:sz w:val="17"/>
              </w:rPr>
              <w:t xml:space="preserve">• Step 11: </w:t>
            </w:r>
            <w:r>
              <w:rPr>
                <w:sz w:val="17"/>
              </w:rPr>
              <w:t>T_eq = 51,488.0 / 1854.4 = 27.765 deg C ~= 27.77 deg C.</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T_eq = 27.77 deg C</w:t>
              <w:br/>
            </w:r>
            <w:r>
              <w:rPr>
                <w:b/>
                <w:sz w:val="17"/>
              </w:rPr>
              <w:t xml:space="preserve">Accepted Equivalent Representations: </w:t>
            </w:r>
            <w:r>
              <w:rPr>
                <w:sz w:val="17"/>
              </w:rPr>
              <w:t>27.77 C, 27.8 C, 27.76 deg C; (27.765)</w:t>
              <w:br/>
            </w:r>
            <w:r>
              <w:rPr>
                <w:b/>
                <w:sz w:val="17"/>
              </w:rPr>
              <w:t xml:space="preserve">Socratic Scaffolding &amp; Misconception Alert: </w:t>
            </w:r>
            <w:r>
              <w:rPr>
                <w:color w:val="4A5568"/>
                <w:sz w:val="17"/>
              </w:rPr>
              <w:t>[Recognition Hint: Thermal equilibrium: m1*c1*(T_eq - T1) = m2*c2*(T2 - T_eq).] | [Setup Hint: 1674.4*(T - 20) = 180*(100 - T) ==&gt; 1854.4*T = 51488 ==&gt; T = 27.77 C.] | [Common Mistake: Confusing temperature differences (T_eq - T_w vs T_al - T_eq).]</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[GEN0110-U1-CAL-L2-002]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sensible heating of subcooled ice Q = m*c_ice*Delta T, latent heat of fusion Q = m*L_f (L_f = 333 kJ/kg), and sensible liquid warming to evaluate final state.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(Calorimetry: Latent Heat of Fusion &amp; Multi-Stage Phase Change):</w:t>
              <w:br/>
            </w:r>
            <w:r>
              <w:rPr>
                <w:sz w:val="19"/>
              </w:rPr>
              <w:t>An ice cube of mass m_ice = 0.050 kg at initial temperature T_ice = -10.0 deg C is placed into an insulated beaker containing m_w = 0.30 kg of water at T_w = 30.0 deg C.</w:t>
              <w:br/>
              <w:t>Constants: c_ice = 2100.0 J/kg-K, latent heat of fusion L_f = 333,000.0 J/kg, c_water = 4186.0 J/kg-K.</w:t>
              <w:br/>
              <w:t>1) Calculate the heat required to warm the ice to 0.0 deg C and melt it completely into water at 0.0 deg C.</w:t>
              <w:br/>
              <w:t>2) Verify that the warm water has sufficient thermal energy to melt all the ice without freezing.</w:t>
              <w:br/>
              <w:t>3) Calculate the final equilibrium temperature T_eq of the mixture in deg C.</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Thermal energy required to convert ice at -10 C to liquid water at 0 C:</w:t>
            </w:r>
          </w:p>
          <w:p>
            <w:pPr>
              <w:spacing w:after="30"/>
              <w:ind w:left="216"/>
            </w:pPr>
            <w:r>
              <w:rPr>
                <w:b/>
                <w:sz w:val="17"/>
              </w:rPr>
              <w:t xml:space="preserve">• Step 2: </w:t>
            </w:r>
            <w:r>
              <w:rPr>
                <w:sz w:val="17"/>
              </w:rPr>
              <w:t>Sensible warming: Q1 = m_ice * c_ice * (0 - (-10.0)) = 0.050 kg * 2100.0 J/kg-K * 10.0 K = 1050.0 J.</w:t>
            </w:r>
          </w:p>
          <w:p>
            <w:pPr>
              <w:spacing w:after="30"/>
              <w:ind w:left="216"/>
            </w:pPr>
            <w:r>
              <w:rPr>
                <w:b/>
                <w:sz w:val="17"/>
              </w:rPr>
              <w:t xml:space="preserve">• Step 3: </w:t>
            </w:r>
            <w:r>
              <w:rPr>
                <w:sz w:val="17"/>
              </w:rPr>
              <w:t>Latent melting: Q2 = m_ice * L_f = 0.050 kg * 333,000.0 J/kg = 16,650.0 J.</w:t>
            </w:r>
          </w:p>
          <w:p>
            <w:pPr>
              <w:spacing w:after="30"/>
              <w:ind w:left="216"/>
            </w:pPr>
            <w:r>
              <w:rPr>
                <w:b/>
                <w:sz w:val="17"/>
              </w:rPr>
              <w:t xml:space="preserve">• Step 4: </w:t>
            </w:r>
            <w:r>
              <w:rPr>
                <w:sz w:val="17"/>
              </w:rPr>
              <w:t>Total heat needed to melt ice: Q_melt = 1050.0 + 16,650.0 = 17,700.0 Joules.</w:t>
            </w:r>
          </w:p>
          <w:p>
            <w:pPr>
              <w:spacing w:after="30"/>
              <w:ind w:left="216"/>
            </w:pPr>
            <w:r>
              <w:rPr>
                <w:b/>
                <w:sz w:val="17"/>
              </w:rPr>
              <w:t xml:space="preserve">• Step 5: </w:t>
            </w:r>
            <w:r>
              <w:rPr>
                <w:sz w:val="17"/>
              </w:rPr>
              <w:t>Step 2: Check available heat in water cooling from 30 C to 0 C:</w:t>
            </w:r>
          </w:p>
          <w:p>
            <w:pPr>
              <w:spacing w:after="30"/>
              <w:ind w:left="216"/>
            </w:pPr>
            <w:r>
              <w:rPr>
                <w:b/>
                <w:sz w:val="17"/>
              </w:rPr>
              <w:t xml:space="preserve">• Step 6: </w:t>
            </w:r>
            <w:r>
              <w:rPr>
                <w:sz w:val="17"/>
              </w:rPr>
              <w:t>Q_avail = m_w * c_water * (30.0 - 0) = 0.30 kg * 4186.0 J/kg-K * 30.0 K = 37,674.0 J.</w:t>
            </w:r>
          </w:p>
          <w:p>
            <w:pPr>
              <w:spacing w:after="30"/>
              <w:ind w:left="216"/>
            </w:pPr>
            <w:r>
              <w:rPr>
                <w:b/>
                <w:sz w:val="17"/>
              </w:rPr>
              <w:t xml:space="preserve">• Step 7: </w:t>
            </w:r>
            <w:r>
              <w:rPr>
                <w:sz w:val="17"/>
              </w:rPr>
              <w:t>Since Q_avail = 37,674 J &gt; Q_melt = 17,700 J, ALL ICE MELTS completely, and the final state is liquid water at T_eq &gt; 0 C.</w:t>
            </w:r>
          </w:p>
          <w:p>
            <w:pPr>
              <w:spacing w:after="30"/>
              <w:ind w:left="216"/>
            </w:pPr>
            <w:r>
              <w:rPr>
                <w:b/>
                <w:sz w:val="17"/>
              </w:rPr>
              <w:t xml:space="preserve">• Step 8: </w:t>
            </w:r>
            <w:r>
              <w:rPr>
                <w:sz w:val="17"/>
              </w:rPr>
              <w:t>Step 3: Energy balance for final liquid equilibrium T_eq:</w:t>
            </w:r>
          </w:p>
          <w:p>
            <w:pPr>
              <w:spacing w:after="30"/>
              <w:ind w:left="216"/>
            </w:pPr>
            <w:r>
              <w:rPr>
                <w:b/>
                <w:sz w:val="17"/>
              </w:rPr>
              <w:t xml:space="preserve">• Step 9: </w:t>
            </w:r>
            <w:r>
              <w:rPr>
                <w:sz w:val="17"/>
              </w:rPr>
              <w:t>Heat lost by warm water = Heat gained by ice (warming + melting + warming of melted ice):</w:t>
            </w:r>
          </w:p>
          <w:p>
            <w:pPr>
              <w:spacing w:after="30"/>
              <w:ind w:left="216"/>
            </w:pPr>
            <w:r>
              <w:rPr>
                <w:b/>
                <w:sz w:val="17"/>
              </w:rPr>
              <w:t xml:space="preserve">• Step 10: </w:t>
            </w:r>
            <w:r>
              <w:rPr>
                <w:sz w:val="17"/>
              </w:rPr>
              <w:t>m_w * c_water * (30.0 - T_eq) = Q_melt + m_ice * c_water * (T_eq - 0).</w:t>
            </w:r>
          </w:p>
          <w:p>
            <w:pPr>
              <w:spacing w:after="30"/>
              <w:ind w:left="216"/>
            </w:pPr>
            <w:r>
              <w:rPr>
                <w:b/>
                <w:sz w:val="17"/>
              </w:rPr>
              <w:t xml:space="preserve">• Step 11: </w:t>
            </w:r>
            <w:r>
              <w:rPr>
                <w:sz w:val="17"/>
              </w:rPr>
              <w:t>(0.30 * 4186.0) * (30.0 - T_eq) = 17,700.0 + (0.050 * 4186.0) * T_eq.</w:t>
            </w:r>
          </w:p>
          <w:p>
            <w:pPr>
              <w:spacing w:after="30"/>
              <w:ind w:left="216"/>
            </w:pPr>
            <w:r>
              <w:rPr>
                <w:b/>
                <w:sz w:val="17"/>
              </w:rPr>
              <w:t xml:space="preserve">• Step 12: </w:t>
            </w:r>
            <w:r>
              <w:rPr>
                <w:sz w:val="17"/>
              </w:rPr>
              <w:t>1255.8 * (30.0 - T_eq) = 17,700.0 + 209.3 * T_eq.</w:t>
            </w:r>
          </w:p>
          <w:p>
            <w:pPr>
              <w:spacing w:after="30"/>
              <w:ind w:left="216"/>
            </w:pPr>
            <w:r>
              <w:rPr>
                <w:b/>
                <w:sz w:val="17"/>
              </w:rPr>
              <w:t xml:space="preserve">• Step 13: </w:t>
            </w:r>
            <w:r>
              <w:rPr>
                <w:sz w:val="17"/>
              </w:rPr>
              <w:t>37,674.0 - 1255.8 * T_eq = 17,700.0 + 209.3 * T_eq.</w:t>
            </w:r>
          </w:p>
          <w:p>
            <w:pPr>
              <w:spacing w:after="30"/>
              <w:ind w:left="216"/>
            </w:pPr>
            <w:r>
              <w:rPr>
                <w:b/>
                <w:sz w:val="17"/>
              </w:rPr>
              <w:t xml:space="preserve">• Step 14: </w:t>
            </w:r>
            <w:r>
              <w:rPr>
                <w:sz w:val="17"/>
              </w:rPr>
              <w:t>(1255.8 + 209.3) * T_eq = 37,674.0 - 17,700.0.</w:t>
            </w:r>
          </w:p>
          <w:p>
            <w:pPr>
              <w:spacing w:after="30"/>
              <w:ind w:left="216"/>
            </w:pPr>
            <w:r>
              <w:rPr>
                <w:b/>
                <w:sz w:val="17"/>
              </w:rPr>
              <w:t xml:space="preserve">• Step 15: </w:t>
            </w:r>
            <w:r>
              <w:rPr>
                <w:sz w:val="17"/>
              </w:rPr>
              <w:t>1465.1 * T_eq = 19,974.0.</w:t>
            </w:r>
          </w:p>
          <w:p>
            <w:pPr>
              <w:spacing w:after="30"/>
              <w:ind w:left="216"/>
            </w:pPr>
            <w:r>
              <w:rPr>
                <w:b/>
                <w:sz w:val="17"/>
              </w:rPr>
              <w:t xml:space="preserve">• Step 16: </w:t>
            </w:r>
            <w:r>
              <w:rPr>
                <w:sz w:val="17"/>
              </w:rPr>
              <w:t>T_eq = 19,974.0 / 1465.1 = 13.633 deg C ~= 13.63 deg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Q_melt = 17,700 J, T_eq = 13.63 deg C</w:t>
              <w:br/>
            </w:r>
            <w:r>
              <w:rPr>
                <w:b/>
                <w:sz w:val="17"/>
              </w:rPr>
              <w:t xml:space="preserve">Accepted Equivalent Representations: </w:t>
            </w:r>
            <w:r>
              <w:rPr>
                <w:sz w:val="17"/>
              </w:rPr>
              <w:t>T_eq = 13.63 C, 13.6 C; (17700, 13.633)</w:t>
              <w:br/>
            </w:r>
            <w:r>
              <w:rPr>
                <w:b/>
                <w:sz w:val="17"/>
              </w:rPr>
              <w:t xml:space="preserve">Socratic Scaffolding &amp; Misconception Alert: </w:t>
            </w:r>
            <w:r>
              <w:rPr>
                <w:color w:val="4A5568"/>
                <w:sz w:val="17"/>
              </w:rPr>
              <w:t>[Recognition Hint: Phase change: Ice warms to 0 C, melts at 0 C, then melted water warms to T_eq.] | [Setup Hint: Q_melt = 0.05*2100*10 + 0.05*333000 = 17,700 J. 1255.8*(30 - T) = 17700 + 209.3*T ==&gt; T = 13.63 C.] | [Common Mistake: Forgetting that once melted, the 0.05 kg of ice water also warms from 0 C to T_eq.]</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[GEN0110-U1-CAL-L3-003]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latent heat of vaporization L_v = 2256 kJ/kg with calorimeter thermal water equivalent W_cal = m_cup * c_cup, calculating required condensed steam mass to raise mixture temperature.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(Calorimetry: Continuous Steam Injection &amp; Calorimeter Water Equivalent):</w:t>
              <w:br/>
            </w:r>
            <w:r>
              <w:rPr>
                <w:sz w:val="19"/>
              </w:rPr>
              <w:t>A copper calorimeter cup (mass m_cup = 0.250 kg, specific heat c_cup = 390.0 J/kg-K) contains m_w = 0.500 kg of water and m_ice = 0.040 kg of ice flakes in thermal equilibrium at T0 = 0.0 deg C. Clean dry steam at T_steam = 100.0 deg C (latent heat of vaporization L_v = 2,256,000.0 J/kg, c_w = 4186.0 J/kg-K) is bubbled into the calorimeter until the entire system reaches a final temperature of T_final = 40.0 deg C.</w:t>
              <w:br/>
              <w:t>1) Compute the calorimeter water equivalent W_cal = (m_cup * c_cup) / c_w in kilograms.</w:t>
              <w:br/>
              <w:t>2) Calculate the total thermal heat Q_absorbed required to melt the ice and warm the entire calorimeter and water contents from 0.0 deg C to 40.0 deg C (L_f = 333,000 J/kg).</w:t>
              <w:br/>
              <w:t>3) Calculate the mass of steam m_steam that must condense to supply this heat.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Effective thermal water equivalent of the copper cup:</w:t>
            </w:r>
          </w:p>
          <w:p>
            <w:pPr>
              <w:spacing w:after="30"/>
              <w:ind w:left="216"/>
            </w:pPr>
            <w:r>
              <w:rPr>
                <w:b/>
                <w:sz w:val="17"/>
              </w:rPr>
              <w:t xml:space="preserve">• Step 2: </w:t>
            </w:r>
            <w:r>
              <w:rPr>
                <w:sz w:val="17"/>
              </w:rPr>
              <w:t>C_cup = m_cup * c_cup = 0.250 kg * 390.0 J/kg-K = 97.5 J/K.</w:t>
            </w:r>
          </w:p>
          <w:p>
            <w:pPr>
              <w:spacing w:after="30"/>
              <w:ind w:left="216"/>
            </w:pPr>
            <w:r>
              <w:rPr>
                <w:b/>
                <w:sz w:val="17"/>
              </w:rPr>
              <w:t xml:space="preserve">• Step 3: </w:t>
            </w:r>
            <w:r>
              <w:rPr>
                <w:sz w:val="17"/>
              </w:rPr>
              <w:t>Equivalent water mass: W_cal = 97.5 / 4186.0 = 0.02329 kg.</w:t>
            </w:r>
          </w:p>
          <w:p>
            <w:pPr>
              <w:spacing w:after="30"/>
              <w:ind w:left="216"/>
            </w:pPr>
            <w:r>
              <w:rPr>
                <w:b/>
                <w:sz w:val="17"/>
              </w:rPr>
              <w:t xml:space="preserve">• Step 4: </w:t>
            </w:r>
            <w:r>
              <w:rPr>
                <w:sz w:val="17"/>
              </w:rPr>
              <w:t>Total equivalent initial water mass at 0 C: M_total,0 = m_w + m_ice + W_cal = 0.500 + 0.040 + 0.02329 = 0.56329 kg.</w:t>
            </w:r>
          </w:p>
          <w:p>
            <w:pPr>
              <w:spacing w:after="30"/>
              <w:ind w:left="216"/>
            </w:pPr>
            <w:r>
              <w:rPr>
                <w:b/>
                <w:sz w:val="17"/>
              </w:rPr>
              <w:t xml:space="preserve">• Step 5: </w:t>
            </w:r>
            <w:r>
              <w:rPr>
                <w:sz w:val="17"/>
              </w:rPr>
              <w:t>Step 2: Calculate total heat absorbed from 0 C to 40 C:</w:t>
            </w:r>
          </w:p>
          <w:p>
            <w:pPr>
              <w:spacing w:after="30"/>
              <w:ind w:left="216"/>
            </w:pPr>
            <w:r>
              <w:rPr>
                <w:b/>
                <w:sz w:val="17"/>
              </w:rPr>
              <w:t xml:space="preserve">• Step 6: </w:t>
            </w:r>
            <w:r>
              <w:rPr>
                <w:sz w:val="17"/>
              </w:rPr>
              <w:t>Heat to melt ice: Q_melt = m_ice * L_f = 0.040 kg * 333,000.0 J/kg = 13,320.0 J.</w:t>
            </w:r>
          </w:p>
          <w:p>
            <w:pPr>
              <w:spacing w:after="30"/>
              <w:ind w:left="216"/>
            </w:pPr>
            <w:r>
              <w:rPr>
                <w:b/>
                <w:sz w:val="17"/>
              </w:rPr>
              <w:t xml:space="preserve">• Step 7: </w:t>
            </w:r>
            <w:r>
              <w:rPr>
                <w:sz w:val="17"/>
              </w:rPr>
              <w:t>Heat to warm all contents (water + melted ice + cup) by Delta T = 40.0 K:</w:t>
            </w:r>
          </w:p>
          <w:p>
            <w:pPr>
              <w:spacing w:after="30"/>
              <w:ind w:left="216"/>
            </w:pPr>
            <w:r>
              <w:rPr>
                <w:b/>
                <w:sz w:val="17"/>
              </w:rPr>
              <w:t xml:space="preserve">• Step 8: </w:t>
            </w:r>
            <w:r>
              <w:rPr>
                <w:sz w:val="17"/>
              </w:rPr>
              <w:t>Q_sensible = (m_w + m_ice) * c_w * (40.0 - 0) + C_cup * (40.0 - 0)</w:t>
            </w:r>
          </w:p>
          <w:p>
            <w:pPr>
              <w:spacing w:after="30"/>
              <w:ind w:left="216"/>
            </w:pPr>
            <w:r>
              <w:rPr>
                <w:b/>
                <w:sz w:val="17"/>
              </w:rPr>
              <w:t xml:space="preserve">• Step 9: </w:t>
            </w:r>
            <w:r>
              <w:rPr>
                <w:sz w:val="17"/>
              </w:rPr>
              <w:t>Q_sensible = (0.540 kg * 4186.0 J/kg-K * 40.0 K) + (97.5 J/K * 40.0 K) = 90,417.6 + 3900.0 = 94,317.6 J.</w:t>
            </w:r>
          </w:p>
          <w:p>
            <w:pPr>
              <w:spacing w:after="30"/>
              <w:ind w:left="216"/>
            </w:pPr>
            <w:r>
              <w:rPr>
                <w:b/>
                <w:sz w:val="17"/>
              </w:rPr>
              <w:t xml:space="preserve">• Step 10: </w:t>
            </w:r>
            <w:r>
              <w:rPr>
                <w:sz w:val="17"/>
              </w:rPr>
              <w:t>Total heat absorbed: Q_absorbed = Q_melt + Q_sensible = 13,320.0 + 94,317.6 = 107,637.6 Joules.</w:t>
            </w:r>
          </w:p>
          <w:p>
            <w:pPr>
              <w:spacing w:after="30"/>
              <w:ind w:left="216"/>
            </w:pPr>
            <w:r>
              <w:rPr>
                <w:b/>
                <w:sz w:val="17"/>
              </w:rPr>
              <w:t xml:space="preserve">• Step 11: </w:t>
            </w:r>
            <w:r>
              <w:rPr>
                <w:sz w:val="17"/>
              </w:rPr>
              <w:t>Step 3: Heat released per kilogram of steam condensing and cooling to 40 C:</w:t>
            </w:r>
          </w:p>
          <w:p>
            <w:pPr>
              <w:spacing w:after="30"/>
              <w:ind w:left="216"/>
            </w:pPr>
            <w:r>
              <w:rPr>
                <w:b/>
                <w:sz w:val="17"/>
              </w:rPr>
              <w:t xml:space="preserve">• Step 12: </w:t>
            </w:r>
            <w:r>
              <w:rPr>
                <w:sz w:val="17"/>
              </w:rPr>
              <w:t>q_steam = L_v + c_w * (100.0 - 40.0) = 2,256,000.0 + 4186.0 * (60.0) = 2,256,000.0 + 251,160.0 = 2,507,160.0 J/kg.</w:t>
            </w:r>
          </w:p>
          <w:p>
            <w:pPr>
              <w:spacing w:after="30"/>
              <w:ind w:left="216"/>
            </w:pPr>
            <w:r>
              <w:rPr>
                <w:b/>
                <w:sz w:val="17"/>
              </w:rPr>
              <w:t xml:space="preserve">• Step 13: </w:t>
            </w:r>
            <w:r>
              <w:rPr>
                <w:sz w:val="17"/>
              </w:rPr>
              <w:t>Step 4: Solve for required steam mass m_steam:</w:t>
            </w:r>
          </w:p>
          <w:p>
            <w:pPr>
              <w:spacing w:after="30"/>
              <w:ind w:left="216"/>
            </w:pPr>
            <w:r>
              <w:rPr>
                <w:b/>
                <w:sz w:val="17"/>
              </w:rPr>
              <w:t xml:space="preserve">• Step 14: </w:t>
            </w:r>
            <w:r>
              <w:rPr>
                <w:sz w:val="17"/>
              </w:rPr>
              <w:t>m_steam = Q_absorbed / q_steam = 107,637.6 J / 2,507,160.0 J/kg = 0.042932 kg = 42.93 grams.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Q_absorbed = 107.64 kJ, Required Steam Mass m_steam = 42.93 grams (0.0429 kg)</w:t>
              <w:br/>
            </w:r>
            <w:r>
              <w:rPr>
                <w:b/>
                <w:sz w:val="17"/>
              </w:rPr>
              <w:t xml:space="preserve">Accepted Equivalent Representations: </w:t>
            </w:r>
            <w:r>
              <w:rPr>
                <w:sz w:val="17"/>
              </w:rPr>
              <w:t>42.93 g, 0.0429 kg; (107638 J, 42.93 g)</w:t>
              <w:br/>
            </w:r>
            <w:r>
              <w:rPr>
                <w:b/>
                <w:sz w:val="17"/>
              </w:rPr>
              <w:t xml:space="preserve">Socratic Scaffolding &amp; Misconception Alert: </w:t>
            </w:r>
            <w:r>
              <w:rPr>
                <w:color w:val="4A5568"/>
                <w:sz w:val="17"/>
              </w:rPr>
              <w:t>[Recognition Hint: Steam releases latent heat when condensing (L_v), plus sensible heat as it cools from 100 C to 40 C.] | [Setup Hint: Q_in = 0.04*333000 + (0.54*4186 + 97.5)*40 = 107,638 J. q_steam = 2256000 + 4186*60 = 2,507,160 J/kg. m = Q_in / q_steam = 42.93 g.] | [Common Mistake: Forgetting the heat absorbed by the copper calorimeter cup itself.]</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[GEN0110-U1-LAT-L1-001]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latent heat of vaporization Q = m * L_v.</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(Calorimetry: Latent Heat of Phase Transition):</w:t>
              <w:br/>
            </w:r>
            <w:r>
              <w:rPr>
                <w:sz w:val="19"/>
              </w:rPr>
              <w:t>An electric boiler converts m = 3.50 kg of liquid water at 100.0 deg C into saturated steam at 100.0 deg C at atmospheric pressure. The latent heat of vaporization of water is L_v = 2,256.0 kJ/kg (2.256 x 10^6 J/kg). Calculate the total heat energy Q required in kiloJoules (kJ) and MegaJoules (MJ).</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Latent heat of phase change formula: Q = m * L_v.</w:t>
            </w:r>
          </w:p>
          <w:p>
            <w:pPr>
              <w:spacing w:after="30"/>
              <w:ind w:left="216"/>
            </w:pPr>
            <w:r>
              <w:rPr>
                <w:b/>
                <w:sz w:val="17"/>
              </w:rPr>
              <w:t xml:space="preserve">• Step 2: </w:t>
            </w:r>
            <w:r>
              <w:rPr>
                <w:sz w:val="17"/>
              </w:rPr>
              <w:t>Parameters: m = 3.50 kg, L_v = 2256.0 kJ/kg.</w:t>
            </w:r>
          </w:p>
          <w:p>
            <w:pPr>
              <w:spacing w:after="30"/>
              <w:ind w:left="216"/>
            </w:pPr>
            <w:r>
              <w:rPr>
                <w:b/>
                <w:sz w:val="17"/>
              </w:rPr>
              <w:t xml:space="preserve">• Step 3: </w:t>
            </w:r>
            <w:r>
              <w:rPr>
                <w:sz w:val="17"/>
              </w:rPr>
              <w:t>Q = 3.50 kg * 2256.0 kJ/kg = 7896.0 kJ.</w:t>
            </w:r>
          </w:p>
          <w:p>
            <w:pPr>
              <w:spacing w:after="30"/>
              <w:ind w:left="216"/>
            </w:pPr>
            <w:r>
              <w:rPr>
                <w:b/>
                <w:sz w:val="17"/>
              </w:rPr>
              <w:t xml:space="preserve">• Step 4: </w:t>
            </w:r>
            <w:r>
              <w:rPr>
                <w:sz w:val="17"/>
              </w:rPr>
              <w:t>In MegaJoules: Q = 7896.0 / 1000 = 7.896 MJ.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Q = 7896.0 kJ (7.90 MJ)</w:t>
              <w:br/>
            </w:r>
            <w:r>
              <w:rPr>
                <w:b/>
                <w:sz w:val="17"/>
              </w:rPr>
              <w:t xml:space="preserve">Accepted Equivalent Representations: </w:t>
            </w:r>
            <w:r>
              <w:rPr>
                <w:sz w:val="17"/>
              </w:rPr>
              <w:t>7896 kJ, 7.90 MJ, 7.896 MJ</w:t>
              <w:br/>
            </w:r>
            <w:r>
              <w:rPr>
                <w:b/>
                <w:sz w:val="17"/>
              </w:rPr>
              <w:t xml:space="preserve">Socratic Scaffolding &amp; Misconception Alert: </w:t>
            </w:r>
            <w:r>
              <w:rPr>
                <w:color w:val="4A5568"/>
                <w:sz w:val="17"/>
              </w:rPr>
              <w:t>[Recognition Hint: Latent heat during boiling: Q = m * L_v with no temperature change.] | [Setup Hint: Q = 3.5 * 2256 = 7896 kJ.] | [Common Mistake: Attempting to include m * c * Delta T when temperature is constant at 100 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[GEN0110-U1-LAT-L2-002]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Five-stage thermodynamic heating path: Q_total = Q_ice + Q_fusion + Q_water + Q_vaporization + Q_steam from subcooled ice at -20 C to superheated steam at 140 C.</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(Calorimetry: Complete Ice-to-Superheated Steam Multi-Stage Energy Path):</w:t>
              <w:br/>
            </w:r>
            <w:r>
              <w:rPr>
                <w:sz w:val="19"/>
              </w:rPr>
              <w:t>Calculate the total thermal energy Q_total in kiloJoules required to transform m = 0.500 kg of solid ice initially at T1 = -20.0 deg C into superheated steam at T2 = 140.0 deg C at standard atmospheric pressure.</w:t>
              <w:br/>
              <w:t>Constants:</w:t>
              <w:br/>
              <w:t>• c_ice = 2.10 kJ/kg-K</w:t>
              <w:br/>
              <w:t>• Latent heat of fusion L_f = 333.0 kJ/kg</w:t>
              <w:br/>
              <w:t>• c_water = 4.186 kJ/kg-K</w:t>
              <w:br/>
              <w:t>• Latent heat of vaporization L_v = 2256.0 kJ/kg</w:t>
              <w:br/>
              <w:t>• c_steam = 2.01 kJ/kg-K</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Stage 1 — Warm solid ice from -20 C to 0 C (Delta T = 20 K):</w:t>
            </w:r>
          </w:p>
          <w:p>
            <w:pPr>
              <w:spacing w:after="30"/>
              <w:ind w:left="216"/>
            </w:pPr>
            <w:r>
              <w:rPr>
                <w:b/>
                <w:sz w:val="17"/>
              </w:rPr>
              <w:t xml:space="preserve">• Step 2: </w:t>
            </w:r>
            <w:r>
              <w:rPr>
                <w:sz w:val="17"/>
              </w:rPr>
              <w:t>Q1 = m * c_ice * Delta T = 0.500 kg * 2.10 kJ/kg-K * 20.0 K = 21.00 kJ.</w:t>
            </w:r>
          </w:p>
          <w:p>
            <w:pPr>
              <w:spacing w:after="30"/>
              <w:ind w:left="216"/>
            </w:pPr>
            <w:r>
              <w:rPr>
                <w:b/>
                <w:sz w:val="17"/>
              </w:rPr>
              <w:t xml:space="preserve">• Step 3: </w:t>
            </w:r>
            <w:r>
              <w:rPr>
                <w:sz w:val="17"/>
              </w:rPr>
              <w:t>Step 2: Stage 2 — Melt ice into water at 0 C (latent heat of fusion):</w:t>
            </w:r>
          </w:p>
          <w:p>
            <w:pPr>
              <w:spacing w:after="30"/>
              <w:ind w:left="216"/>
            </w:pPr>
            <w:r>
              <w:rPr>
                <w:b/>
                <w:sz w:val="17"/>
              </w:rPr>
              <w:t xml:space="preserve">• Step 4: </w:t>
            </w:r>
            <w:r>
              <w:rPr>
                <w:sz w:val="17"/>
              </w:rPr>
              <w:t>Q2 = m * L_f = 0.500 kg * 333.0 kJ/kg = 166.50 kJ.</w:t>
            </w:r>
          </w:p>
          <w:p>
            <w:pPr>
              <w:spacing w:after="30"/>
              <w:ind w:left="216"/>
            </w:pPr>
            <w:r>
              <w:rPr>
                <w:b/>
                <w:sz w:val="17"/>
              </w:rPr>
              <w:t xml:space="preserve">• Step 5: </w:t>
            </w:r>
            <w:r>
              <w:rPr>
                <w:sz w:val="17"/>
              </w:rPr>
              <w:t>Step 3: Stage 3 — Heat liquid water from 0 C to 100 C (Delta T = 100 K):</w:t>
            </w:r>
          </w:p>
          <w:p>
            <w:pPr>
              <w:spacing w:after="30"/>
              <w:ind w:left="216"/>
            </w:pPr>
            <w:r>
              <w:rPr>
                <w:b/>
                <w:sz w:val="17"/>
              </w:rPr>
              <w:t xml:space="preserve">• Step 6: </w:t>
            </w:r>
            <w:r>
              <w:rPr>
                <w:sz w:val="17"/>
              </w:rPr>
              <w:t>Q3 = m * c_water * Delta T = 0.500 kg * 4.186 kJ/kg-K * 100.0 K = 209.30 kJ.</w:t>
            </w:r>
          </w:p>
          <w:p>
            <w:pPr>
              <w:spacing w:after="30"/>
              <w:ind w:left="216"/>
            </w:pPr>
            <w:r>
              <w:rPr>
                <w:b/>
                <w:sz w:val="17"/>
              </w:rPr>
              <w:t xml:space="preserve">• Step 7: </w:t>
            </w:r>
            <w:r>
              <w:rPr>
                <w:sz w:val="17"/>
              </w:rPr>
              <w:t>Step 4: Stage 4 — Vaporize water into steam at 100 C (latent heat of vaporization):</w:t>
            </w:r>
          </w:p>
          <w:p>
            <w:pPr>
              <w:spacing w:after="30"/>
              <w:ind w:left="216"/>
            </w:pPr>
            <w:r>
              <w:rPr>
                <w:b/>
                <w:sz w:val="17"/>
              </w:rPr>
              <w:t xml:space="preserve">• Step 8: </w:t>
            </w:r>
            <w:r>
              <w:rPr>
                <w:sz w:val="17"/>
              </w:rPr>
              <w:t>Q4 = m * L_v = 0.500 kg * 2256.0 kJ/kg = 1128.00 kJ.</w:t>
            </w:r>
          </w:p>
          <w:p>
            <w:pPr>
              <w:spacing w:after="30"/>
              <w:ind w:left="216"/>
            </w:pPr>
            <w:r>
              <w:rPr>
                <w:b/>
                <w:sz w:val="17"/>
              </w:rPr>
              <w:t xml:space="preserve">• Step 9: </w:t>
            </w:r>
            <w:r>
              <w:rPr>
                <w:sz w:val="17"/>
              </w:rPr>
              <w:t>Step 5: Stage 5 — Superheat steam from 100 C to 140 C (Delta T = 40 K):</w:t>
            </w:r>
          </w:p>
          <w:p>
            <w:pPr>
              <w:spacing w:after="30"/>
              <w:ind w:left="216"/>
            </w:pPr>
            <w:r>
              <w:rPr>
                <w:b/>
                <w:sz w:val="17"/>
              </w:rPr>
              <w:t xml:space="preserve">• Step 10: </w:t>
            </w:r>
            <w:r>
              <w:rPr>
                <w:sz w:val="17"/>
              </w:rPr>
              <w:t>Q5 = m * c_steam * Delta T = 0.500 kg * 2.01 kJ/kg-K * 40.0 K = 40.20 kJ.</w:t>
            </w:r>
          </w:p>
          <w:p>
            <w:pPr>
              <w:spacing w:after="30"/>
              <w:ind w:left="216"/>
            </w:pPr>
            <w:r>
              <w:rPr>
                <w:b/>
                <w:sz w:val="17"/>
              </w:rPr>
              <w:t xml:space="preserve">• Step 11: </w:t>
            </w:r>
            <w:r>
              <w:rPr>
                <w:sz w:val="17"/>
              </w:rPr>
              <w:t>Step 6: Sum all five stages:</w:t>
            </w:r>
          </w:p>
          <w:p>
            <w:pPr>
              <w:spacing w:after="30"/>
              <w:ind w:left="216"/>
            </w:pPr>
            <w:r>
              <w:rPr>
                <w:b/>
                <w:sz w:val="17"/>
              </w:rPr>
              <w:t xml:space="preserve">• Step 12: </w:t>
            </w:r>
            <w:r>
              <w:rPr>
                <w:sz w:val="17"/>
              </w:rPr>
              <w:t>Q_total = Q1 + Q2 + Q3 + Q4 + Q5</w:t>
            </w:r>
          </w:p>
          <w:p>
            <w:pPr>
              <w:spacing w:after="30"/>
              <w:ind w:left="216"/>
            </w:pPr>
            <w:r>
              <w:rPr>
                <w:b/>
                <w:sz w:val="17"/>
              </w:rPr>
              <w:t xml:space="preserve">• Step 13: </w:t>
            </w:r>
            <w:r>
              <w:rPr>
                <w:sz w:val="17"/>
              </w:rPr>
              <w:t>Q_total = 21.00 + 166.50 + 209.30 + 1128.00 + 40.20 = 1565.00 kJ ~= 1565.0 kJ.</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Q_total = 1565.0 kJ (1.565 MJ)</w:t>
              <w:br/>
            </w:r>
            <w:r>
              <w:rPr>
                <w:b/>
                <w:sz w:val="17"/>
              </w:rPr>
              <w:t xml:space="preserve">Accepted Equivalent Representations: </w:t>
            </w:r>
            <w:r>
              <w:rPr>
                <w:sz w:val="17"/>
              </w:rPr>
              <w:t>1565 kJ, 1.565 MJ, 1565.0</w:t>
              <w:br/>
            </w:r>
            <w:r>
              <w:rPr>
                <w:b/>
                <w:sz w:val="17"/>
              </w:rPr>
              <w:t xml:space="preserve">Socratic Scaffolding &amp; Misconception Alert: </w:t>
            </w:r>
            <w:r>
              <w:rPr>
                <w:color w:val="4A5568"/>
                <w:sz w:val="17"/>
              </w:rPr>
              <w:t>[Recognition Hint: Five stage heat calculation: Q = m[c_ice*20 + L_f + c_water*100 + L_v + c_steam*40].] | [Setup Hint: Q = 0.5 * [42 + 333 + 418.6 + 2256 + 80.4] = 0.5 * 3130 = 1565 kJ.] | [Common Mistake: Using liquid water specific heat (4.186) for ice and steam.]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[GEN0110-U1-LAT-L3-003]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electrical power dissipation P = V^2 / R with multi-phase thermal absorption, calculating time required to melt and bring a chilled cryogenic mixture to boiling.</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(Calorimetry: Electric Immersion Heater Transient Phase Equilibrium):</w:t>
              <w:br/>
            </w:r>
            <w:r>
              <w:rPr>
                <w:sz w:val="19"/>
              </w:rPr>
              <w:t>An electric immersion heater (rated electrical resistance R = 24.0 ohms) is powered by an AC mains voltage V_rms = 240.0 Volts (dissipating electrical power P = V^2 / R = 2400.0 Watts = 2.40 kW). The heater is immersed into an insulated tank containing a mixture of m_w = 4.0 kg of liquid water and m_ice = 1.0 kg of ice at initial equilibrium temperature T0 = 0.0 deg C (total fluid mass = 5.0 kg).</w:t>
              <w:br/>
              <w:t>Constants: L_f = 333.0 kJ/kg, c_water = 4.186 kJ/kg-K, L_v = 2256.0 kJ/kg.</w:t>
              <w:br/>
              <w:t>1) Compute the total electrical heating power P in kW.</w:t>
              <w:br/>
              <w:t>2) Calculate the time t1 in seconds required to melt all the ice at 0.0 deg C.</w:t>
              <w:br/>
              <w:t>3) Calculate the additional time t2 in minutes required to bring all 5.0 kg of water to boiling point (100.0 deg C).</w:t>
              <w:br/>
              <w:t>4) If the heater remains on for an additional 15.0 minutes after reaching 100 deg C, calculate the mass of water boiled away into steam Delta m_steam in kilograms.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Electrical power dissipation:</w:t>
            </w:r>
          </w:p>
          <w:p>
            <w:pPr>
              <w:spacing w:after="30"/>
              <w:ind w:left="216"/>
            </w:pPr>
            <w:r>
              <w:rPr>
                <w:b/>
                <w:sz w:val="17"/>
              </w:rPr>
              <w:t xml:space="preserve">• Step 2: </w:t>
            </w:r>
            <w:r>
              <w:rPr>
                <w:sz w:val="17"/>
              </w:rPr>
              <w:t>P = V^2 / R = (240.0 V)^2 / 24.0 ohms = 57,600 / 24.0 = 2400.0 Watts = 2.40 kW = 2.40 kJ/s.</w:t>
            </w:r>
          </w:p>
          <w:p>
            <w:pPr>
              <w:spacing w:after="30"/>
              <w:ind w:left="216"/>
            </w:pPr>
            <w:r>
              <w:rPr>
                <w:b/>
                <w:sz w:val="17"/>
              </w:rPr>
              <w:t xml:space="preserve">• Step 3: </w:t>
            </w:r>
            <w:r>
              <w:rPr>
                <w:sz w:val="17"/>
              </w:rPr>
              <w:t>Step 2: Time t1 to melt 1.0 kg of ice at 0 C:</w:t>
            </w:r>
          </w:p>
          <w:p>
            <w:pPr>
              <w:spacing w:after="30"/>
              <w:ind w:left="216"/>
            </w:pPr>
            <w:r>
              <w:rPr>
                <w:b/>
                <w:sz w:val="17"/>
              </w:rPr>
              <w:t xml:space="preserve">• Step 4: </w:t>
            </w:r>
            <w:r>
              <w:rPr>
                <w:sz w:val="17"/>
              </w:rPr>
              <w:t>Q_melt = m_ice * L_f = 1.0 kg * 333.0 kJ/kg = 333.0 kJ.</w:t>
            </w:r>
          </w:p>
          <w:p>
            <w:pPr>
              <w:spacing w:after="30"/>
              <w:ind w:left="216"/>
            </w:pPr>
            <w:r>
              <w:rPr>
                <w:b/>
                <w:sz w:val="17"/>
              </w:rPr>
              <w:t xml:space="preserve">• Step 5: </w:t>
            </w:r>
            <w:r>
              <w:rPr>
                <w:sz w:val="17"/>
              </w:rPr>
              <w:t>t1 = Q_melt / P = 333.0 kJ / 2.40 kJ/s = 138.75 seconds ~= 2.31 minutes.</w:t>
            </w:r>
          </w:p>
          <w:p>
            <w:pPr>
              <w:spacing w:after="30"/>
              <w:ind w:left="216"/>
            </w:pPr>
            <w:r>
              <w:rPr>
                <w:b/>
                <w:sz w:val="17"/>
              </w:rPr>
              <w:t xml:space="preserve">• Step 6: </w:t>
            </w:r>
            <w:r>
              <w:rPr>
                <w:sz w:val="17"/>
              </w:rPr>
              <w:t>Step 3: Time t2 to heat 5.0 kg of water from 0 C to 100 C (Delta T = 100 K):</w:t>
            </w:r>
          </w:p>
          <w:p>
            <w:pPr>
              <w:spacing w:after="30"/>
              <w:ind w:left="216"/>
            </w:pPr>
            <w:r>
              <w:rPr>
                <w:b/>
                <w:sz w:val="17"/>
              </w:rPr>
              <w:t xml:space="preserve">• Step 7: </w:t>
            </w:r>
            <w:r>
              <w:rPr>
                <w:sz w:val="17"/>
              </w:rPr>
              <w:t>Q_warm = M_total * c_water * Delta T = 5.0 kg * 4.186 kJ/kg-K * 100.0 K = 2093.0 kJ.</w:t>
            </w:r>
          </w:p>
          <w:p>
            <w:pPr>
              <w:spacing w:after="30"/>
              <w:ind w:left="216"/>
            </w:pPr>
            <w:r>
              <w:rPr>
                <w:b/>
                <w:sz w:val="17"/>
              </w:rPr>
              <w:t xml:space="preserve">• Step 8: </w:t>
            </w:r>
            <w:r>
              <w:rPr>
                <w:sz w:val="17"/>
              </w:rPr>
              <w:t>t2 = Q_warm / P = 2093.0 kJ / 2.40 kJ/s = 872.08 seconds = 14.535 minutes ~= 14.54 minutes.</w:t>
            </w:r>
          </w:p>
          <w:p>
            <w:pPr>
              <w:spacing w:after="30"/>
              <w:ind w:left="216"/>
            </w:pPr>
            <w:r>
              <w:rPr>
                <w:b/>
                <w:sz w:val="17"/>
              </w:rPr>
              <w:t xml:space="preserve">• Step 9: </w:t>
            </w:r>
            <w:r>
              <w:rPr>
                <w:sz w:val="17"/>
              </w:rPr>
              <w:t>Step 4: Steam generated in additional 15 minutes (t3 = 15.0 min * 60 s/min = 900.0 s):</w:t>
            </w:r>
          </w:p>
          <w:p>
            <w:pPr>
              <w:spacing w:after="30"/>
              <w:ind w:left="216"/>
            </w:pPr>
            <w:r>
              <w:rPr>
                <w:b/>
                <w:sz w:val="17"/>
              </w:rPr>
              <w:t xml:space="preserve">• Step 10: </w:t>
            </w:r>
            <w:r>
              <w:rPr>
                <w:sz w:val="17"/>
              </w:rPr>
              <w:t>Energy supplied in 15 min: Q_boil = P * t3 = 2.40 kJ/s * 900.0 s = 2160.0 kJ.</w:t>
            </w:r>
          </w:p>
          <w:p>
            <w:pPr>
              <w:spacing w:after="30"/>
              <w:ind w:left="216"/>
            </w:pPr>
            <w:r>
              <w:rPr>
                <w:b/>
                <w:sz w:val="17"/>
              </w:rPr>
              <w:t xml:space="preserve">• Step 11: </w:t>
            </w:r>
            <w:r>
              <w:rPr>
                <w:sz w:val="17"/>
              </w:rPr>
              <w:t>Mass of steam produced: Delta m_steam = Q_boil / L_v = 2160.0 kJ / 2256.0 kJ/kg = 0.95745 kg ~= 0.957 kg.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t1 = 138.8 s (Melting), t2 = 14.54 min (Heating), Delta m_steam = 0.957 kg (Boiling)</w:t>
              <w:br/>
            </w:r>
            <w:r>
              <w:rPr>
                <w:b/>
                <w:sz w:val="17"/>
              </w:rPr>
              <w:t xml:space="preserve">Accepted Equivalent Representations: </w:t>
            </w:r>
            <w:r>
              <w:rPr>
                <w:sz w:val="17"/>
              </w:rPr>
              <w:t>t1 = 138.8 s, t2 = 14.5 min, m_steam = 0.957 kg; (138.75, 14.535, 0.9575)</w:t>
              <w:br/>
            </w:r>
            <w:r>
              <w:rPr>
                <w:b/>
                <w:sz w:val="17"/>
              </w:rPr>
              <w:t xml:space="preserve">Socratic Scaffolding &amp; Misconception Alert: </w:t>
            </w:r>
            <w:r>
              <w:rPr>
                <w:color w:val="4A5568"/>
                <w:sz w:val="17"/>
              </w:rPr>
              <w:t>[Recognition Hint: Power = Energy / Time. P = 240^2 / 24 = 2400 W = 2.4 kW. Time = Q / P.] | [Setup Hint: t1 = 333 / 2.4 = 138.8 s. t2 = 5 * 4.186 * 100 / 2.4 = 872.1 s = 14.54 min. m = 2.4 * 900 / 2256 = 0.957 kg.] | [Common Mistake: Heating only the initial 4 kg of water to 100 C, forgetting that the 1 kg of melted ice also becomes water.]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[GEN0110-U1-EXP-L1-001]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linear expansion Delta L = alpha * L0 * Delta 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(Thermal Physics: Linear Thermal Expansion of Structural Members):</w:t>
              <w:br/>
            </w:r>
            <w:r>
              <w:rPr>
                <w:sz w:val="19"/>
              </w:rPr>
              <w:t>A continuous steel railroad rail has length L0 = 25.0 meters at winter temperature T1 = -5.0 deg C. In summer, the rail temperature rises to T2 = 45.0 deg C. Coefficient of linear thermal expansion for steel is alpha = 12.0 x 10^-6 K^-1.</w:t>
              <w:br/>
              <w:t>1) Compute the temperature rise Delta T in Kelvin.</w:t>
              <w:br/>
              <w:t>2) Calculate the thermal elongation Delta L in millimeters.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Temperature rise: Delta T = T2 - T1 = 45.0 - (-5.0) = 50.0 K.</w:t>
            </w:r>
          </w:p>
          <w:p>
            <w:pPr>
              <w:spacing w:after="30"/>
              <w:ind w:left="216"/>
            </w:pPr>
            <w:r>
              <w:rPr>
                <w:b/>
                <w:sz w:val="17"/>
              </w:rPr>
              <w:t xml:space="preserve">• Step 2: </w:t>
            </w:r>
            <w:r>
              <w:rPr>
                <w:sz w:val="17"/>
              </w:rPr>
              <w:t>Step 2: Linear thermal expansion formula: Delta L = alpha * L0 * Delta T:</w:t>
            </w:r>
          </w:p>
          <w:p>
            <w:pPr>
              <w:spacing w:after="30"/>
              <w:ind w:left="216"/>
            </w:pPr>
            <w:r>
              <w:rPr>
                <w:b/>
                <w:sz w:val="17"/>
              </w:rPr>
              <w:t xml:space="preserve">• Step 3: </w:t>
            </w:r>
            <w:r>
              <w:rPr>
                <w:sz w:val="17"/>
              </w:rPr>
              <w:t>Delta L = (12.0 x 10^-6 K^-1) * (25.0 m) * (50.0 K) = 0.0150 meters.</w:t>
            </w:r>
          </w:p>
          <w:p>
            <w:pPr>
              <w:spacing w:after="30"/>
              <w:ind w:left="216"/>
            </w:pPr>
            <w:r>
              <w:rPr>
                <w:b/>
                <w:sz w:val="17"/>
              </w:rPr>
              <w:t xml:space="preserve">• Step 4: </w:t>
            </w:r>
            <w:r>
              <w:rPr>
                <w:sz w:val="17"/>
              </w:rPr>
              <w:t>Convert to millimeters: Delta L = 0.0150 m * 1000 mm/m = 15.00 mm.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Delta T = 50.0 K, Elongation Delta L = 15.00 mm</w:t>
              <w:br/>
            </w:r>
            <w:r>
              <w:rPr>
                <w:b/>
                <w:sz w:val="17"/>
              </w:rPr>
              <w:t xml:space="preserve">Accepted Equivalent Representations: </w:t>
            </w:r>
            <w:r>
              <w:rPr>
                <w:sz w:val="17"/>
              </w:rPr>
              <w:t>15 mm, 15.0 mm, 0.015 m; (50.0, 15.00)</w:t>
              <w:br/>
            </w:r>
            <w:r>
              <w:rPr>
                <w:b/>
                <w:sz w:val="17"/>
              </w:rPr>
              <w:t xml:space="preserve">Socratic Scaffolding &amp; Misconception Alert: </w:t>
            </w:r>
            <w:r>
              <w:rPr>
                <w:color w:val="4A5568"/>
                <w:sz w:val="17"/>
              </w:rPr>
              <w:t>[Recognition Hint: Delta L = alpha * L0 * Delta T.] | [Setup Hint: Delta L = 12e-6 * 25 * (45 - (-5)) = 0.015 m = 15 mm.] | [Common Mistake: Subtracting temperatures incorrectly: 45 - 5 = 40 (must be 45 - (-5) = 50).]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[GEN0110-U1-EXP-L2-002]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volumetric expansion Delta V = beta * V0 * Delta T (with container beta_c = 3*alpha) to evaluate apparent liquid spill volume Delta V_spill = V0 * (beta_liquid - 3*alpha_glass) * Delta 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(Thermal Physics: Area &amp; Volumetric Expansion of Liquid in an Expanding Container):</w:t>
              <w:br/>
            </w:r>
            <w:r>
              <w:rPr>
                <w:sz w:val="19"/>
              </w:rPr>
              <w:t>A Pyrex glass laboratory flask is completely filled to the brim with V0 = 500.0 mL (cm^3) of mercury at T1 = 20.0 deg C. The flask and mercury are heated to T2 = 100.0 deg C (Delta T = 80.0 K).</w:t>
              <w:br/>
              <w:t>Parameters: Volumetric expansion coefficient of mercury beta_Hg = 180.0 x 10^-6 K^-1; Linear expansion coefficient of Pyrex glass alpha_glass = 3.30 x 10^-6 K^-1.</w:t>
              <w:br/>
              <w:t>1) Compute the volumetric expansion coefficient of the Pyrex glass flask beta_glass = 3 * alpha_glass.</w:t>
              <w:br/>
              <w:t>2) Calculate the expansion of the mercury Delta V_Hg and expansion of the flask Delta V_flask in mL.</w:t>
              <w:br/>
              <w:t>3) Calculate the volume of mercury that overflows (spills out) in milliliters.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Volumetric expansion coefficient of Pyrex flask:</w:t>
            </w:r>
          </w:p>
          <w:p>
            <w:pPr>
              <w:spacing w:after="30"/>
              <w:ind w:left="216"/>
            </w:pPr>
            <w:r>
              <w:rPr>
                <w:b/>
                <w:sz w:val="17"/>
              </w:rPr>
              <w:t xml:space="preserve">• Step 2: </w:t>
            </w:r>
            <w:r>
              <w:rPr>
                <w:sz w:val="17"/>
              </w:rPr>
              <w:t>beta_glass = 3 * alpha_glass = 3 * (3.30 x 10^-6 K^-1) = 9.90 x 10^-6 K^-1.</w:t>
            </w:r>
          </w:p>
          <w:p>
            <w:pPr>
              <w:spacing w:after="30"/>
              <w:ind w:left="216"/>
            </w:pPr>
            <w:r>
              <w:rPr>
                <w:b/>
                <w:sz w:val="17"/>
              </w:rPr>
              <w:t xml:space="preserve">• Step 3: </w:t>
            </w:r>
            <w:r>
              <w:rPr>
                <w:sz w:val="17"/>
              </w:rPr>
              <w:t>Step 2: Expansions for Delta T = 80.0 K and V0 = 500.0 mL:</w:t>
            </w:r>
          </w:p>
          <w:p>
            <w:pPr>
              <w:spacing w:after="30"/>
              <w:ind w:left="216"/>
            </w:pPr>
            <w:r>
              <w:rPr>
                <w:b/>
                <w:sz w:val="17"/>
              </w:rPr>
              <w:t xml:space="preserve">• Step 4: </w:t>
            </w:r>
            <w:r>
              <w:rPr>
                <w:sz w:val="17"/>
              </w:rPr>
              <w:t>Mercury expansion: Delta V_Hg = beta_Hg * V0 * Delta T = (180.0 x 10^-6) * 500.0 * 80.0 = 7.200 mL.</w:t>
            </w:r>
          </w:p>
          <w:p>
            <w:pPr>
              <w:spacing w:after="30"/>
              <w:ind w:left="216"/>
            </w:pPr>
            <w:r>
              <w:rPr>
                <w:b/>
                <w:sz w:val="17"/>
              </w:rPr>
              <w:t xml:space="preserve">• Step 5: </w:t>
            </w:r>
            <w:r>
              <w:rPr>
                <w:sz w:val="17"/>
              </w:rPr>
              <w:t>Flask cavity expansion: Delta V_flask = beta_glass * V0 * Delta T = (9.90 x 10^-6) * 500.0 * 80.0 = 0.396 mL.</w:t>
            </w:r>
          </w:p>
          <w:p>
            <w:pPr>
              <w:spacing w:after="30"/>
              <w:ind w:left="216"/>
            </w:pPr>
            <w:r>
              <w:rPr>
                <w:b/>
                <w:sz w:val="17"/>
              </w:rPr>
              <w:t xml:space="preserve">• Step 6: </w:t>
            </w:r>
            <w:r>
              <w:rPr>
                <w:sz w:val="17"/>
              </w:rPr>
              <w:t>Step 3: Overflow volume (spill):</w:t>
            </w:r>
          </w:p>
          <w:p>
            <w:pPr>
              <w:spacing w:after="30"/>
              <w:ind w:left="216"/>
            </w:pPr>
            <w:r>
              <w:rPr>
                <w:b/>
                <w:sz w:val="17"/>
              </w:rPr>
              <w:t xml:space="preserve">• Step 7: </w:t>
            </w:r>
            <w:r>
              <w:rPr>
                <w:sz w:val="17"/>
              </w:rPr>
              <w:t>Delta V_spill = Delta V_Hg - Delta V_flask = 7.200 mL - 0.396 mL = 6.804 mL ~= 6.80 mL.</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Delta V_Hg = 7.20 mL, Flask Expansion = 0.40 mL, Overflow Volume = 6.80 mL</w:t>
              <w:br/>
            </w:r>
            <w:r>
              <w:rPr>
                <w:b/>
                <w:sz w:val="17"/>
              </w:rPr>
              <w:t xml:space="preserve">Accepted Equivalent Representations: </w:t>
            </w:r>
            <w:r>
              <w:rPr>
                <w:sz w:val="17"/>
              </w:rPr>
              <w:t>6.80 mL, 6.8 mL, 6.804 mL; (7.20, 0.396, 6.804)</w:t>
              <w:br/>
            </w:r>
            <w:r>
              <w:rPr>
                <w:b/>
                <w:sz w:val="17"/>
              </w:rPr>
              <w:t xml:space="preserve">Socratic Scaffolding &amp; Misconception Alert: </w:t>
            </w:r>
            <w:r>
              <w:rPr>
                <w:color w:val="4A5568"/>
                <w:sz w:val="17"/>
              </w:rPr>
              <w:t>[Recognition Hint: Liquid overflow equals liquid volume expansion minus container volume expansion: Delta V_spill = V0 * (beta_L - 3*alpha_C) * Delta T.] | [Setup Hint: Delta V_spill = 500 * (180e-6 - 3*3.3e-6) * 80 = 500 * (170.1e-6) * 80 = 6.804 mL.] | [Common Mistake: Neglecting container expansion, assuming the glass volume remains completely rigid.]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[GEN0110-U1-EXP-L3-003]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Timoshenko's bimetallic strip model: radius of curvature 1/R = (3/2) * (alpha2 - alpha1) * Delta T / t for two equal-thickness strips welded together, computing free tip deflection delta = L^2 / (2*R).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(Thermal Physics: Bimetallic Strip Thermal Curvature &amp; Deflection):</w:t>
              <w:br/>
            </w:r>
            <w:r>
              <w:rPr>
                <w:sz w:val="19"/>
              </w:rPr>
              <w:t>An electrical thermostat switch uses a straight bimetallic strip of length L = 50.0 mm (0.050 m) fixed at one end. The strip consists of two bonded metal layers of equal thickness t1 = t2 = 0.50 mm (total thickness t = 1.00 mm = 0.0010 m) with equal elastic moduli:</w:t>
              <w:br/>
              <w:t>• Layer 1 (Brass): alpha1 = 19.0 x 10^-6 K^-1</w:t>
              <w:br/>
              <w:t>• Layer 2 (Invar): alpha2 = 1.0 x 10^-6 K^-1</w:t>
              <w:br/>
              <w:t>When the temperature rises by Delta T = 40.0 K:</w:t>
              <w:br/>
              <w:t>1) Using Timoshenko's curvature formula for equal thickness layers: 1 / R = (3 / 2) * (alpha1 - alpha2) * Delta T / t, calculate the radius of curvature R in meters.</w:t>
              <w:br/>
              <w:t>2) Calculate the lateral deflection delta at the free tip in millimeters using the small-deflection relation delta = L^2 / (2 * 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differential thermal expansion:</w:t>
            </w:r>
          </w:p>
          <w:p>
            <w:pPr>
              <w:spacing w:after="30"/>
              <w:ind w:left="216"/>
            </w:pPr>
            <w:r>
              <w:rPr>
                <w:b/>
                <w:sz w:val="17"/>
              </w:rPr>
              <w:t xml:space="preserve">• Step 2: </w:t>
            </w:r>
            <w:r>
              <w:rPr>
                <w:sz w:val="17"/>
              </w:rPr>
              <w:t>Delta_alpha = alpha1 - alpha2 = (19.0 - 1.0) x 10^-6 = 18.0 x 10^-6 K^-1.</w:t>
            </w:r>
          </w:p>
          <w:p>
            <w:pPr>
              <w:spacing w:after="30"/>
              <w:ind w:left="216"/>
            </w:pPr>
            <w:r>
              <w:rPr>
                <w:b/>
                <w:sz w:val="17"/>
              </w:rPr>
              <w:t xml:space="preserve">• Step 3: </w:t>
            </w:r>
            <w:r>
              <w:rPr>
                <w:sz w:val="17"/>
              </w:rPr>
              <w:t>Numerator = (3 / 2) * Delta_alpha * Delta T = 1.5 * (18.0 x 10^-6 K^-1) * (40.0 K) = 1.080 x 10^-3.</w:t>
            </w:r>
          </w:p>
          <w:p>
            <w:pPr>
              <w:spacing w:after="30"/>
              <w:ind w:left="216"/>
            </w:pPr>
            <w:r>
              <w:rPr>
                <w:b/>
                <w:sz w:val="17"/>
              </w:rPr>
              <w:t xml:space="preserve">• Step 4: </w:t>
            </w:r>
            <w:r>
              <w:rPr>
                <w:sz w:val="17"/>
              </w:rPr>
              <w:t>Step 2: Curvature and radius of curvature R (total thickness t = 0.0010 m):</w:t>
            </w:r>
          </w:p>
          <w:p>
            <w:pPr>
              <w:spacing w:after="30"/>
              <w:ind w:left="216"/>
            </w:pPr>
            <w:r>
              <w:rPr>
                <w:b/>
                <w:sz w:val="17"/>
              </w:rPr>
              <w:t xml:space="preserve">• Step 5: </w:t>
            </w:r>
            <w:r>
              <w:rPr>
                <w:sz w:val="17"/>
              </w:rPr>
              <w:t>1 / R = (1.080 x 10^-3) / 0.0010 m = 1.080 m^-1.</w:t>
            </w:r>
          </w:p>
          <w:p>
            <w:pPr>
              <w:spacing w:after="30"/>
              <w:ind w:left="216"/>
            </w:pPr>
            <w:r>
              <w:rPr>
                <w:b/>
                <w:sz w:val="17"/>
              </w:rPr>
              <w:t xml:space="preserve">• Step 6: </w:t>
            </w:r>
            <w:r>
              <w:rPr>
                <w:sz w:val="17"/>
              </w:rPr>
              <w:t>Radius of curvature: R = 1 / 1.080 = 0.92593 meters ~= 0.926 m.</w:t>
            </w:r>
          </w:p>
          <w:p>
            <w:pPr>
              <w:spacing w:after="30"/>
              <w:ind w:left="216"/>
            </w:pPr>
            <w:r>
              <w:rPr>
                <w:b/>
                <w:sz w:val="17"/>
              </w:rPr>
              <w:t xml:space="preserve">• Step 7: </w:t>
            </w:r>
            <w:r>
              <w:rPr>
                <w:sz w:val="17"/>
              </w:rPr>
              <w:t>Step 3: Tip deflection calculation:</w:t>
            </w:r>
          </w:p>
          <w:p>
            <w:pPr>
              <w:spacing w:after="30"/>
              <w:ind w:left="216"/>
            </w:pPr>
            <w:r>
              <w:rPr>
                <w:b/>
                <w:sz w:val="17"/>
              </w:rPr>
              <w:t xml:space="preserve">• Step 8: </w:t>
            </w:r>
            <w:r>
              <w:rPr>
                <w:sz w:val="17"/>
              </w:rPr>
              <w:t>delta = L^2 / (2 * R) = (0.050 m)^2 / [ 2 * 0.92593 m ] = 0.0025 / 1.85185 = 0.001350 meters.</w:t>
            </w:r>
          </w:p>
          <w:p>
            <w:pPr>
              <w:spacing w:after="30"/>
              <w:ind w:left="216"/>
            </w:pPr>
            <w:r>
              <w:rPr>
                <w:b/>
                <w:sz w:val="17"/>
              </w:rPr>
              <w:t xml:space="preserve">• Step 9: </w:t>
            </w:r>
            <w:r>
              <w:rPr>
                <w:sz w:val="17"/>
              </w:rPr>
              <w:t>In millimeters: delta = 0.001350 m * 1000 mm/m = 1.350 mm.</w:t>
            </w:r>
          </w:p>
          <w:p>
            <w:pPr>
              <w:spacing w:after="30"/>
              <w:ind w:left="216"/>
            </w:pPr>
            <w:r>
              <w:rPr>
                <w:b/>
                <w:sz w:val="17"/>
              </w:rPr>
              <w:t xml:space="preserve">• Step 10: </w:t>
            </w:r>
            <w:r>
              <w:rPr>
                <w:sz w:val="17"/>
              </w:rPr>
              <w:t>(Engineering principle: The brass expands 19x more than the Invar, forcing the strip into an arc toward the Invar side and deflecting the tip by 1.35 mm to open an electrical circuit contact).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Radius of Curvature R = 0.926 m, Tip Deflection delta = 1.35 mm</w:t>
              <w:br/>
            </w:r>
            <w:r>
              <w:rPr>
                <w:b/>
                <w:sz w:val="17"/>
              </w:rPr>
              <w:t xml:space="preserve">Accepted Equivalent Representations: </w:t>
            </w:r>
            <w:r>
              <w:rPr>
                <w:sz w:val="17"/>
              </w:rPr>
              <w:t>R = 0.926 m, delta = 1.35 mm; (0.9259, 1.350)</w:t>
              <w:br/>
            </w:r>
            <w:r>
              <w:rPr>
                <w:b/>
                <w:sz w:val="17"/>
              </w:rPr>
              <w:t xml:space="preserve">Socratic Scaffolding &amp; Misconception Alert: </w:t>
            </w:r>
            <w:r>
              <w:rPr>
                <w:color w:val="4A5568"/>
                <w:sz w:val="17"/>
              </w:rPr>
              <w:t>[Recognition Hint: Bimetallic strip curvature: 1/R = 1.5 * Delta_alpha * Delta T / t. Tip deflection is L^2 / (2R).] | [Setup Hint: 1/R = 1.5 * 18e-6 * 40 / 0.001 = 1.08 m^-1 ==&gt; R = 0.926 m. delta = (0.05)^2 / (2 * 0.926) = 1.35 mm.] | [Common Mistake: Using single-layer thickness t1 instead of total combined strip thickness t = t1 + t2 = 1.0 mm.]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[GEN0110-U1-DOP-L1-001]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decibel intensity level beta = 10*log10(I / I0) with reference threshold I0 = 10^-12 W/m^2.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(Acoustics: Decibel Sound Intensity Level):</w:t>
              <w:br/>
            </w:r>
            <w:r>
              <w:rPr>
                <w:sz w:val="19"/>
              </w:rPr>
              <w:t>An industrial air compressor emits acoustic noise with an acoustic intensity of I = 2.50 x 10^-3 W/m^2. Calculate the sound intensity level beta in decibels (dB). (Reference hearing threshold I0 = 1.0 x 10^-12 W/m^2).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decibel formula: beta = 10 * log10(I / I0).</w:t>
            </w:r>
          </w:p>
          <w:p>
            <w:pPr>
              <w:spacing w:after="30"/>
              <w:ind w:left="216"/>
            </w:pPr>
            <w:r>
              <w:rPr>
                <w:b/>
                <w:sz w:val="17"/>
              </w:rPr>
              <w:t xml:space="preserve">• Step 2: </w:t>
            </w:r>
            <w:r>
              <w:rPr>
                <w:sz w:val="17"/>
              </w:rPr>
              <w:t>Compute ratio: I / I0 = (2.50 x 10^-3) / (1.0 x 10^-12) = 2.50 x 10^9.</w:t>
            </w:r>
          </w:p>
          <w:p>
            <w:pPr>
              <w:spacing w:after="30"/>
              <w:ind w:left="216"/>
            </w:pPr>
            <w:r>
              <w:rPr>
                <w:b/>
                <w:sz w:val="17"/>
              </w:rPr>
              <w:t xml:space="preserve">• Step 3: </w:t>
            </w:r>
            <w:r>
              <w:rPr>
                <w:sz w:val="17"/>
              </w:rPr>
              <w:t>Compute base-10 logarithm: log10(2.50 x 10^9) = log10(2.50) + log10(10^9) = 0.39794 + 9.0 = 9.39794.</w:t>
            </w:r>
          </w:p>
          <w:p>
            <w:pPr>
              <w:spacing w:after="30"/>
              <w:ind w:left="216"/>
            </w:pPr>
            <w:r>
              <w:rPr>
                <w:b/>
                <w:sz w:val="17"/>
              </w:rPr>
              <w:t xml:space="preserve">• Step 4: </w:t>
            </w:r>
            <w:r>
              <w:rPr>
                <w:sz w:val="17"/>
              </w:rPr>
              <w:t>Multiply by 10: beta = 10 * 9.39794 = 93.98 dB ~= 94.0 dB.</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93.98 dB</w:t>
              <w:br/>
            </w:r>
            <w:r>
              <w:rPr>
                <w:b/>
                <w:sz w:val="17"/>
              </w:rPr>
              <w:t xml:space="preserve">Accepted Equivalent Representations: </w:t>
            </w:r>
            <w:r>
              <w:rPr>
                <w:sz w:val="17"/>
              </w:rPr>
              <w:t>94.0 dB, 93.98, 94 dB</w:t>
              <w:br/>
            </w:r>
            <w:r>
              <w:rPr>
                <w:b/>
                <w:sz w:val="17"/>
              </w:rPr>
              <w:t xml:space="preserve">Socratic Scaffolding &amp; Misconception Alert: </w:t>
            </w:r>
            <w:r>
              <w:rPr>
                <w:color w:val="4A5568"/>
                <w:sz w:val="17"/>
              </w:rPr>
              <w:t>[Recognition Hint: Decibel scale is logarithmic: beta = 10*log10(I/I0).] | [Setup Hint: 10 * log10(2.5e-3 / 1e-12).] | [Common Mistake: Using natural logarithm (ln) instead of common base-10 logarithm (log10).]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[GEN0110-U1-DOP-L2-002]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General Doppler formula f_obs = f_src * [(v +- v_obs) / (v -+ v_src)] where both source and observer are in motion relative to the acoustic medium.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(Acoustics: Doppler Effect for Moving Source and Moving Observer):</w:t>
              <w:br/>
            </w:r>
            <w:r>
              <w:rPr>
                <w:sz w:val="19"/>
              </w:rPr>
              <w:t>An emergency ambulance sounding a siren at f_src = 800.0 Hz travels North at v_src = 30.0 m/s. A car travels South (directly toward the ambulance) at v_obs = 20.0 m/s. The speed of sound in air is v = 340.0 m/s.</w:t>
              <w:br/>
              <w:t>1) Compute the frequency f_approach heard by the driver in the approaching car.</w:t>
              <w:br/>
              <w:t>2) After they pass each other and move apart at the same speeds, compute the receding frequency f_recede.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Approaching scenario (distance decreasing):</w:t>
            </w:r>
          </w:p>
          <w:p>
            <w:pPr>
              <w:spacing w:after="30"/>
              <w:ind w:left="216"/>
            </w:pPr>
            <w:r>
              <w:rPr>
                <w:b/>
                <w:sz w:val="17"/>
              </w:rPr>
              <w:t xml:space="preserve">• Step 2: </w:t>
            </w:r>
            <w:r>
              <w:rPr>
                <w:sz w:val="17"/>
              </w:rPr>
              <w:t>Observer moves toward source (+ in numerator): v + v_obs = 340.0 + 20.0 = 360.0 m/s.</w:t>
            </w:r>
          </w:p>
          <w:p>
            <w:pPr>
              <w:spacing w:after="30"/>
              <w:ind w:left="216"/>
            </w:pPr>
            <w:r>
              <w:rPr>
                <w:b/>
                <w:sz w:val="17"/>
              </w:rPr>
              <w:t xml:space="preserve">• Step 3: </w:t>
            </w:r>
            <w:r>
              <w:rPr>
                <w:sz w:val="17"/>
              </w:rPr>
              <w:t>Source moves toward observer (- in denominator): v - v_src = 340.0 - 30.0 = 310.0 m/s.</w:t>
            </w:r>
          </w:p>
          <w:p>
            <w:pPr>
              <w:spacing w:after="30"/>
              <w:ind w:left="216"/>
            </w:pPr>
            <w:r>
              <w:rPr>
                <w:b/>
                <w:sz w:val="17"/>
              </w:rPr>
              <w:t xml:space="preserve">• Step 4: </w:t>
            </w:r>
            <w:r>
              <w:rPr>
                <w:sz w:val="17"/>
              </w:rPr>
              <w:t>f_approach = f_src * [ (v + v_obs) / (v - v_src) ] = 800.0 * [ 360.0 / 310.0 ] = 800.0 * 1.16129 = 929.03 Hz.</w:t>
            </w:r>
          </w:p>
          <w:p>
            <w:pPr>
              <w:spacing w:after="30"/>
              <w:ind w:left="216"/>
            </w:pPr>
            <w:r>
              <w:rPr>
                <w:b/>
                <w:sz w:val="17"/>
              </w:rPr>
              <w:t xml:space="preserve">• Step 5: </w:t>
            </w:r>
            <w:r>
              <w:rPr>
                <w:sz w:val="17"/>
              </w:rPr>
              <w:t>Step 2: Receding scenario (distance increasing):</w:t>
            </w:r>
          </w:p>
          <w:p>
            <w:pPr>
              <w:spacing w:after="30"/>
              <w:ind w:left="216"/>
            </w:pPr>
            <w:r>
              <w:rPr>
                <w:b/>
                <w:sz w:val="17"/>
              </w:rPr>
              <w:t xml:space="preserve">• Step 6: </w:t>
            </w:r>
            <w:r>
              <w:rPr>
                <w:sz w:val="17"/>
              </w:rPr>
              <w:t>Observer moves away from source (- in numerator): v - v_obs = 340.0 - 20.0 = 320.0 m/s.</w:t>
            </w:r>
          </w:p>
          <w:p>
            <w:pPr>
              <w:spacing w:after="30"/>
              <w:ind w:left="216"/>
            </w:pPr>
            <w:r>
              <w:rPr>
                <w:b/>
                <w:sz w:val="17"/>
              </w:rPr>
              <w:t xml:space="preserve">• Step 7: </w:t>
            </w:r>
            <w:r>
              <w:rPr>
                <w:sz w:val="17"/>
              </w:rPr>
              <w:t>Source moves away from observer (+ in denominator): v + v_src = 340.0 + 30.0 = 370.0 m/s.</w:t>
            </w:r>
          </w:p>
          <w:p>
            <w:pPr>
              <w:spacing w:after="30"/>
              <w:ind w:left="216"/>
            </w:pPr>
            <w:r>
              <w:rPr>
                <w:b/>
                <w:sz w:val="17"/>
              </w:rPr>
              <w:t xml:space="preserve">• Step 8: </w:t>
            </w:r>
            <w:r>
              <w:rPr>
                <w:sz w:val="17"/>
              </w:rPr>
              <w:t>f_recede = f_src * [ (v - v_obs) / (v + v_src) ] = 800.0 * [ 320.0 / 370.0 ] = 800.0 * 0.86486 = 691.89 Hz.</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f_approach = 929.03 Hz, f_recede = 691.89 Hz</w:t>
              <w:br/>
            </w:r>
            <w:r>
              <w:rPr>
                <w:b/>
                <w:sz w:val="17"/>
              </w:rPr>
              <w:t xml:space="preserve">Accepted Equivalent Representations: </w:t>
            </w:r>
            <w:r>
              <w:rPr>
                <w:sz w:val="17"/>
              </w:rPr>
              <w:t>929 Hz, 692 Hz; (929.0, 691.9)</w:t>
              <w:br/>
            </w:r>
            <w:r>
              <w:rPr>
                <w:b/>
                <w:sz w:val="17"/>
              </w:rPr>
              <w:t xml:space="preserve">Socratic Scaffolding &amp; Misconception Alert: </w:t>
            </w:r>
            <w:r>
              <w:rPr>
                <w:color w:val="4A5568"/>
                <w:sz w:val="17"/>
              </w:rPr>
              <w:t>[Recognition Hint: Doppler formula: numerator has observer velocity, denominator has source velocity. Approaching increases frequency.] | [Setup Hint: Approach: 800 * (340 + 20)/(340 - 30). Recede: 800 * (340 - 20)/(340 + 30).] | [Common Mistake: Swapping the signs of source and observer velocities.]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[GEN0110-U1-DOP-L3-003]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Two-stage Doppler reflection: moving blood/fluid acts first as an observer receiving shifted frequency, then re-emits as a moving source, yielding beat frequency Delta f = (2 * v_flow * cos theta / c_sound) * f0.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(Doppler Radar: Ultrasonic Echo Beat Frequency for Fluid Velocity Measurement):</w:t>
              <w:br/>
            </w:r>
            <w:r>
              <w:rPr>
                <w:sz w:val="19"/>
              </w:rPr>
              <w:t>An ultrasonic Doppler flow meter is used to measure the velocity of fluid flowing in a pipe. The transducer transmits ultrasound at f0 = 2.00 MHz into blood (speed of sound in tissue c = 1540.0 m/s) at an angle of theta = 60.0 degrees to the direction of flow. The beat frequency between the transmitted and reflected received signals is measured as Delta f = 1300.0 Hz.</w:t>
              <w:br/>
              <w:t>1) Derive the ultrasonic Doppler beat formula Delta f = (2 * v_flow * cos theta / c) * f0.</w:t>
              <w:br/>
              <w:t>2) Calculate the fluid flow velocity v_flow in meters per second.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Two-stage Doppler shift derivation:</w:t>
            </w:r>
          </w:p>
          <w:p>
            <w:pPr>
              <w:spacing w:after="30"/>
              <w:ind w:left="216"/>
            </w:pPr>
            <w:r>
              <w:rPr>
                <w:b/>
                <w:sz w:val="17"/>
              </w:rPr>
              <w:t xml:space="preserve">• Step 2: </w:t>
            </w:r>
            <w:r>
              <w:rPr>
                <w:sz w:val="17"/>
              </w:rPr>
              <w:t>Stage 1 (fluid cell acts as moving observer):</w:t>
            </w:r>
          </w:p>
          <w:p>
            <w:pPr>
              <w:spacing w:after="30"/>
              <w:ind w:left="216"/>
            </w:pPr>
            <w:r>
              <w:rPr>
                <w:b/>
                <w:sz w:val="17"/>
              </w:rPr>
              <w:t xml:space="preserve">• Step 3: </w:t>
            </w:r>
            <w:r>
              <w:rPr>
                <w:sz w:val="17"/>
              </w:rPr>
              <w:t>Effective velocity component along sound beam is v_parallel = v_flow * cos(theta).</w:t>
            </w:r>
          </w:p>
          <w:p>
            <w:pPr>
              <w:spacing w:after="30"/>
              <w:ind w:left="216"/>
            </w:pPr>
            <w:r>
              <w:rPr>
                <w:b/>
                <w:sz w:val="17"/>
              </w:rPr>
              <w:t xml:space="preserve">• Step 4: </w:t>
            </w:r>
            <w:r>
              <w:rPr>
                <w:sz w:val="17"/>
              </w:rPr>
              <w:t>Frequency received by moving fluid cell: f_cell = f0 * [ (c + v_flow*cos theta) / c ].</w:t>
            </w:r>
          </w:p>
          <w:p>
            <w:pPr>
              <w:spacing w:after="30"/>
              <w:ind w:left="216"/>
            </w:pPr>
            <w:r>
              <w:rPr>
                <w:b/>
                <w:sz w:val="17"/>
              </w:rPr>
              <w:t xml:space="preserve">• Step 5: </w:t>
            </w:r>
            <w:r>
              <w:rPr>
                <w:sz w:val="17"/>
              </w:rPr>
              <w:t>Stage 2 (fluid cell acts as moving source re-emitting back to stationary transducer):</w:t>
            </w:r>
          </w:p>
          <w:p>
            <w:pPr>
              <w:spacing w:after="30"/>
              <w:ind w:left="216"/>
            </w:pPr>
            <w:r>
              <w:rPr>
                <w:b/>
                <w:sz w:val="17"/>
              </w:rPr>
              <w:t xml:space="preserve">• Step 6: </w:t>
            </w:r>
            <w:r>
              <w:rPr>
                <w:sz w:val="17"/>
              </w:rPr>
              <w:t>Frequency received at transducer: f_rec = f_cell * [ c / (c - v_flow*cos theta) ] = f0 * [ (c + v_flow*cos theta) / (c - v_flow*cos theta) ].</w:t>
            </w:r>
          </w:p>
          <w:p>
            <w:pPr>
              <w:spacing w:after="30"/>
              <w:ind w:left="216"/>
            </w:pPr>
            <w:r>
              <w:rPr>
                <w:b/>
                <w:sz w:val="17"/>
              </w:rPr>
              <w:t xml:space="preserve">• Step 7: </w:t>
            </w:r>
            <w:r>
              <w:rPr>
                <w:sz w:val="17"/>
              </w:rPr>
              <w:t>Since flow velocity v_flow &lt;&lt; c (typically &lt; 2 m/s vs 1540 m/s):</w:t>
            </w:r>
          </w:p>
          <w:p>
            <w:pPr>
              <w:spacing w:after="30"/>
              <w:ind w:left="216"/>
            </w:pPr>
            <w:r>
              <w:rPr>
                <w:b/>
                <w:sz w:val="17"/>
              </w:rPr>
              <w:t xml:space="preserve">• Step 8: </w:t>
            </w:r>
            <w:r>
              <w:rPr>
                <w:sz w:val="17"/>
              </w:rPr>
              <w:t>f_rec ~= f0 * [ 1 + (v_flow*cos theta)/c ] * [ 1 + (v_flow*cos theta)/c ] ~= f0 * [ 1 + (2 * v_flow * cos theta) / c ].</w:t>
            </w:r>
          </w:p>
          <w:p>
            <w:pPr>
              <w:spacing w:after="30"/>
              <w:ind w:left="216"/>
            </w:pPr>
            <w:r>
              <w:rPr>
                <w:b/>
                <w:sz w:val="17"/>
              </w:rPr>
              <w:t xml:space="preserve">• Step 9: </w:t>
            </w:r>
            <w:r>
              <w:rPr>
                <w:sz w:val="17"/>
              </w:rPr>
              <w:t>Beat frequency Delta f = f_rec - f0 = (2 * f0 * v_flow * cos theta) / c.</w:t>
            </w:r>
          </w:p>
          <w:p>
            <w:pPr>
              <w:spacing w:after="30"/>
              <w:ind w:left="216"/>
            </w:pPr>
            <w:r>
              <w:rPr>
                <w:b/>
                <w:sz w:val="17"/>
              </w:rPr>
              <w:t xml:space="preserve">• Step 10: </w:t>
            </w:r>
            <w:r>
              <w:rPr>
                <w:sz w:val="17"/>
              </w:rPr>
              <w:t>Step 2: Solve for flow velocity v_flow:</w:t>
            </w:r>
          </w:p>
          <w:p>
            <w:pPr>
              <w:spacing w:after="30"/>
              <w:ind w:left="216"/>
            </w:pPr>
            <w:r>
              <w:rPr>
                <w:b/>
                <w:sz w:val="17"/>
              </w:rPr>
              <w:t xml:space="preserve">• Step 11: </w:t>
            </w:r>
            <w:r>
              <w:rPr>
                <w:sz w:val="17"/>
              </w:rPr>
              <w:t>v_flow = (Delta f * c) / (2 * f0 * cos theta).</w:t>
            </w:r>
          </w:p>
          <w:p>
            <w:pPr>
              <w:spacing w:after="30"/>
              <w:ind w:left="216"/>
            </w:pPr>
            <w:r>
              <w:rPr>
                <w:b/>
                <w:sz w:val="17"/>
              </w:rPr>
              <w:t xml:space="preserve">• Step 12: </w:t>
            </w:r>
            <w:r>
              <w:rPr>
                <w:sz w:val="17"/>
              </w:rPr>
              <w:t>Substitute parameters: Delta f = 1300.0 Hz, c = 1540.0 m/s, f0 = 2.00 x 10^6 Hz, theta = 60.0 deg (cos 60 deg = 0.50):</w:t>
            </w:r>
          </w:p>
          <w:p>
            <w:pPr>
              <w:spacing w:after="30"/>
              <w:ind w:left="216"/>
            </w:pPr>
            <w:r>
              <w:rPr>
                <w:b/>
                <w:sz w:val="17"/>
              </w:rPr>
              <w:t xml:space="preserve">• Step 13: </w:t>
            </w:r>
            <w:r>
              <w:rPr>
                <w:sz w:val="17"/>
              </w:rPr>
              <w:t>v_flow = (1300.0 * 1540.0) / (2 * 2.00e6 * 0.50) = 2,002,000 / 2,000,000 = 1.001 m/s ~= 1.00 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1.00 m/s</w:t>
              <w:br/>
            </w:r>
            <w:r>
              <w:rPr>
                <w:b/>
                <w:sz w:val="17"/>
              </w:rPr>
              <w:t xml:space="preserve">Accepted Equivalent Representations: </w:t>
            </w:r>
            <w:r>
              <w:rPr>
                <w:sz w:val="17"/>
              </w:rPr>
              <w:t>1.00 m/s, 1.001 m/s, 1.0 m/s</w:t>
              <w:br/>
            </w:r>
            <w:r>
              <w:rPr>
                <w:b/>
                <w:sz w:val="17"/>
              </w:rPr>
              <w:t xml:space="preserve">Socratic Scaffolding &amp; Misconception Alert: </w:t>
            </w:r>
            <w:r>
              <w:rPr>
                <w:color w:val="4A5568"/>
                <w:sz w:val="17"/>
              </w:rPr>
              <w:t>[Recognition Hint: Reflected Doppler shift doubles the frequency shift: Delta f = (2 * v * cos theta / c) * f0.] | [Setup Hint: v = (1300 * 1540) / (2 * 2e6 * cos(60 deg)).] | [Common Mistake: Forgetting the factor of 2 in Doppler reflection (occurs once on arrival, once on reflection).]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[GEN0110-U1-PIP-L1-001]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open pipe resonant harmonics f_n = n * v / (2 * L) where n = 1, 2, 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(Acoustic Waves: Open-Open Organ Pipe Resonant Frequencies):</w:t>
              <w:br/>
            </w:r>
            <w:r>
              <w:rPr>
                <w:sz w:val="19"/>
              </w:rPr>
              <w:t>An organ pipe of length L = 1.70 meters is open at both ends. Sound waves travel through the air in the pipe at speed v = 340.0 m/s.</w:t>
              <w:br/>
              <w:t>1) Compute the fundamental resonant frequency f1 in Hertz.</w:t>
              <w:br/>
              <w:t>2) Compute the frequencies of the second harmonic f2 and third harmonic f3.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Open-open pipe fundamental frequency formula (n = 1): f_n = n * v / (2 * L):</w:t>
            </w:r>
          </w:p>
          <w:p>
            <w:pPr>
              <w:spacing w:after="30"/>
              <w:ind w:left="216"/>
            </w:pPr>
            <w:r>
              <w:rPr>
                <w:b/>
                <w:sz w:val="17"/>
              </w:rPr>
              <w:t xml:space="preserve">• Step 2: </w:t>
            </w:r>
            <w:r>
              <w:rPr>
                <w:sz w:val="17"/>
              </w:rPr>
              <w:t>f1 = 1 * (340.0 m/s) / [ 2 * 1.70 m ] = 340.0 / 3.40 = 100.0 Hz.</w:t>
            </w:r>
          </w:p>
          <w:p>
            <w:pPr>
              <w:spacing w:after="30"/>
              <w:ind w:left="216"/>
            </w:pPr>
            <w:r>
              <w:rPr>
                <w:b/>
                <w:sz w:val="17"/>
              </w:rPr>
              <w:t xml:space="preserve">• Step 3: </w:t>
            </w:r>
            <w:r>
              <w:rPr>
                <w:sz w:val="17"/>
              </w:rPr>
              <w:t>Step 2: Higher harmonics (all integer multiples exist for open-open pipes):</w:t>
            </w:r>
          </w:p>
          <w:p>
            <w:pPr>
              <w:spacing w:after="30"/>
              <w:ind w:left="216"/>
            </w:pPr>
            <w:r>
              <w:rPr>
                <w:b/>
                <w:sz w:val="17"/>
              </w:rPr>
              <w:t xml:space="preserve">• Step 4: </w:t>
            </w:r>
            <w:r>
              <w:rPr>
                <w:sz w:val="17"/>
              </w:rPr>
              <w:t>Second harmonic: f2 = 2 * f1 = 2 * 100.0 Hz = 200.0 Hz.</w:t>
            </w:r>
          </w:p>
          <w:p>
            <w:pPr>
              <w:spacing w:after="30"/>
              <w:ind w:left="216"/>
            </w:pPr>
            <w:r>
              <w:rPr>
                <w:b/>
                <w:sz w:val="17"/>
              </w:rPr>
              <w:t xml:space="preserve">• Step 5: </w:t>
            </w:r>
            <w:r>
              <w:rPr>
                <w:sz w:val="17"/>
              </w:rPr>
              <w:t>Third harmonic: f3 = 3 * f1 = 3 * 100.0 Hz = 300.0 Hz.</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f1 = 100.0 Hz, f2 = 200.0 Hz, f3 = 300.0 Hz</w:t>
              <w:br/>
            </w:r>
            <w:r>
              <w:rPr>
                <w:b/>
                <w:sz w:val="17"/>
              </w:rPr>
              <w:t xml:space="preserve">Accepted Equivalent Representations: </w:t>
            </w:r>
            <w:r>
              <w:rPr>
                <w:sz w:val="17"/>
              </w:rPr>
              <w:t>100 Hz, 200 Hz, 300 Hz; (100.0, 200.0, 300.0)</w:t>
              <w:br/>
            </w:r>
            <w:r>
              <w:rPr>
                <w:b/>
                <w:sz w:val="17"/>
              </w:rPr>
              <w:t xml:space="preserve">Socratic Scaffolding &amp; Misconception Alert: </w:t>
            </w:r>
            <w:r>
              <w:rPr>
                <w:color w:val="4A5568"/>
                <w:sz w:val="17"/>
              </w:rPr>
              <w:t>[Recognition Hint: Open-open pipe: f_n = n * v / (2L) with n = 1, 2, 3, 4...] | [Setup Hint: f1 = 340 / (2 * 1.7) = 100 Hz. f2 = 200 Hz, f3 = 300 Hz.] | [Common Mistake: Dividing by 4L (which applies to closed-at-one-end pipes).]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[GEN0110-U1-PIP-L2-002]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closed-open pipe boundary conditions f_n = n * v / (4 * L) (odd harmonics n = 1, 3, 5...) and scales sound speed with absolute temperature v = 331 * sqrt(T_K / 273.15).</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(Acoustic Waves: Closed-at-One-End Pipe Odd Harmonics &amp; Temperature Scaling):</w:t>
              <w:br/>
            </w:r>
            <w:r>
              <w:rPr>
                <w:sz w:val="19"/>
              </w:rPr>
              <w:t>A vertical resonance tube is closed at the bottom and open at the top (length L = 0.850 m). In a cold test chamber at T = -10.0 deg C (263.15 K), sound speed in air is v = 325.0 m/s.</w:t>
              <w:br/>
              <w:t>1) Compute the fundamental resonant frequency f1 of this closed pipe in Hertz.</w:t>
              <w:br/>
              <w:t>2) Compute the frequency of the first overtone (which is the third harmonic, n = 3).</w:t>
              <w:br/>
              <w:t>3) If the chamber warms to T = +30.0 deg C (303.15 K) so that sound speed rises to v = 349.0 m/s, calculate the new fundamental frequency f1_warm and percentage pitch shift.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Closed-at-one-end fundamental frequency formula (n = 1): f_n = n * v / (4 * L):</w:t>
            </w:r>
          </w:p>
          <w:p>
            <w:pPr>
              <w:spacing w:after="30"/>
              <w:ind w:left="216"/>
            </w:pPr>
            <w:r>
              <w:rPr>
                <w:b/>
                <w:sz w:val="17"/>
              </w:rPr>
              <w:t xml:space="preserve">• Step 2: </w:t>
            </w:r>
            <w:r>
              <w:rPr>
                <w:sz w:val="17"/>
              </w:rPr>
              <w:t>f1_cold = 1 * (325.0 m/s) / [ 4 * 0.850 m ] = 325.0 / 3.40 = 95.588 Hz ~= 95.59 Hz.</w:t>
            </w:r>
          </w:p>
          <w:p>
            <w:pPr>
              <w:spacing w:after="30"/>
              <w:ind w:left="216"/>
            </w:pPr>
            <w:r>
              <w:rPr>
                <w:b/>
                <w:sz w:val="17"/>
              </w:rPr>
              <w:t xml:space="preserve">• Step 3: </w:t>
            </w:r>
            <w:r>
              <w:rPr>
                <w:sz w:val="17"/>
              </w:rPr>
              <w:t>Step 2: First overtone (for closed pipes, only odd harmonics n = 1, 3, 5 exist; the first overtone is n = 3):</w:t>
            </w:r>
          </w:p>
          <w:p>
            <w:pPr>
              <w:spacing w:after="30"/>
              <w:ind w:left="216"/>
            </w:pPr>
            <w:r>
              <w:rPr>
                <w:b/>
                <w:sz w:val="17"/>
              </w:rPr>
              <w:t xml:space="preserve">• Step 4: </w:t>
            </w:r>
            <w:r>
              <w:rPr>
                <w:sz w:val="17"/>
              </w:rPr>
              <w:t>f3_cold = 3 * f1_cold = 3 * 95.588 Hz = 286.76 Hz.</w:t>
            </w:r>
          </w:p>
          <w:p>
            <w:pPr>
              <w:spacing w:after="30"/>
              <w:ind w:left="216"/>
            </w:pPr>
            <w:r>
              <w:rPr>
                <w:b/>
                <w:sz w:val="17"/>
              </w:rPr>
              <w:t xml:space="preserve">• Step 5: </w:t>
            </w:r>
            <w:r>
              <w:rPr>
                <w:sz w:val="17"/>
              </w:rPr>
              <w:t>Step 3: At warm temperature T = 30 C (v = 349.0 m/s):</w:t>
            </w:r>
          </w:p>
          <w:p>
            <w:pPr>
              <w:spacing w:after="30"/>
              <w:ind w:left="216"/>
            </w:pPr>
            <w:r>
              <w:rPr>
                <w:b/>
                <w:sz w:val="17"/>
              </w:rPr>
              <w:t xml:space="preserve">• Step 6: </w:t>
            </w:r>
            <w:r>
              <w:rPr>
                <w:sz w:val="17"/>
              </w:rPr>
              <w:t>f1_warm = (349.0 m/s) / [ 4 * 0.850 m ] = 349.0 / 3.40 = 102.647 Hz ~= 102.65 Hz.</w:t>
            </w:r>
          </w:p>
          <w:p>
            <w:pPr>
              <w:spacing w:after="30"/>
              <w:ind w:left="216"/>
            </w:pPr>
            <w:r>
              <w:rPr>
                <w:b/>
                <w:sz w:val="17"/>
              </w:rPr>
              <w:t xml:space="preserve">• Step 7: </w:t>
            </w:r>
            <w:r>
              <w:rPr>
                <w:sz w:val="17"/>
              </w:rPr>
              <w:t>Step 4: Percentage pitch shift:</w:t>
            </w:r>
          </w:p>
          <w:p>
            <w:pPr>
              <w:spacing w:after="30"/>
              <w:ind w:left="216"/>
            </w:pPr>
            <w:r>
              <w:rPr>
                <w:b/>
                <w:sz w:val="17"/>
              </w:rPr>
              <w:t xml:space="preserve">• Step 8: </w:t>
            </w:r>
            <w:r>
              <w:rPr>
                <w:sz w:val="17"/>
              </w:rPr>
              <w:t>Shift = [ (102.65 - 95.59) / 95.59 ] * 100% = [ 7.06 / 95.59 ] * 100% = +7.39% frequency increase.</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f1_cold = 95.59 Hz, First Overtone (n=3) = 286.76 Hz, f1_warm = 102.65 Hz (+7.39% shift)</w:t>
              <w:br/>
            </w:r>
            <w:r>
              <w:rPr>
                <w:b/>
                <w:sz w:val="17"/>
              </w:rPr>
              <w:t xml:space="preserve">Accepted Equivalent Representations: </w:t>
            </w:r>
            <w:r>
              <w:rPr>
                <w:sz w:val="17"/>
              </w:rPr>
              <w:t>f1 = 95.59 Hz, f3 = 286.8 Hz, f_warm = 102.65 Hz; (95.59, 286.76, 102.65)</w:t>
              <w:br/>
            </w:r>
            <w:r>
              <w:rPr>
                <w:b/>
                <w:sz w:val="17"/>
              </w:rPr>
              <w:t xml:space="preserve">Socratic Scaffolding &amp; Misconception Alert: </w:t>
            </w:r>
            <w:r>
              <w:rPr>
                <w:color w:val="4A5568"/>
                <w:sz w:val="17"/>
              </w:rPr>
              <w:t>[Recognition Hint: Closed pipe has a displacement node at closed end and antinode at open end: f = n * v / (4L) for odd n = 1, 3, 5...] | [Setup Hint: f1 = 325 / (4 * 0.85) = 95.59 Hz. First overtone is n=3: 3 * 95.59 = 286.76 Hz. Warm: 349 / 3.4 = 102.65 Hz.] | [Common Mistake: Assuming the first overtone is the second harmonic n = 2; closed pipes have NO even harmonics!]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[GEN0110-U1-PIP-L3-003]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Acoustic end correction Delta L = 0.61 * r: acoustic antinode extends slightly beyond pipe physical lip, applying dual-resonance length difference Delta L_res = lambda / 2 to determine exact sound speed independent of end effects.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(Acoustic Waves: End Correction &amp; Kundt's Tube Velocity Determination):</w:t>
              <w:br/>
            </w:r>
            <w:r>
              <w:rPr>
                <w:sz w:val="19"/>
              </w:rPr>
              <w:t>In a physics acoustics laboratory, a tuning fork of known frequency f = 512.0 Hz is held above a cylindrical resonance tube (internal radius r = 2.50 cm = 0.025 m) partially filled with water. As the water level is lowered, strong acoustic resonance occurs at two successive physical air column lengths:</w:t>
              <w:br/>
              <w:t>• First resonance length: L1 = 15.60 cm (0.1560 m)</w:t>
              <w:br/>
              <w:t>• Second resonance length: L2 = 48.60 cm (0.4860 m)</w:t>
              <w:br/>
              <w:t>1) Show that the difference between successive resonance lengths equals half a wavelength: L2 - L1 = lambda / 2, completely eliminating the end correction.</w:t>
              <w:br/>
              <w:t>2) Calculate the acoustic wavelength lambda in meters.</w:t>
              <w:br/>
              <w:t>3) Compute the actual speed of sound in the laboratory air v = f * lambda.</w:t>
              <w:br/>
              <w:t>4) Calculate the experimental acoustic end correction e = lambda/4 - L1 in millimeters and compare with the theoretical acoustic pipe lip value e_theory = 0.61 * 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Mathematical formulation of end correction e:</w:t>
            </w:r>
          </w:p>
          <w:p>
            <w:pPr>
              <w:spacing w:after="30"/>
              <w:ind w:left="216"/>
            </w:pPr>
            <w:r>
              <w:rPr>
                <w:b/>
                <w:sz w:val="17"/>
              </w:rPr>
              <w:t xml:space="preserve">• Step 2: </w:t>
            </w:r>
            <w:r>
              <w:rPr>
                <w:sz w:val="17"/>
              </w:rPr>
              <w:t>At first resonance (quarter-wave): L1 + e = lambda / 4.</w:t>
            </w:r>
          </w:p>
          <w:p>
            <w:pPr>
              <w:spacing w:after="30"/>
              <w:ind w:left="216"/>
            </w:pPr>
            <w:r>
              <w:rPr>
                <w:b/>
                <w:sz w:val="17"/>
              </w:rPr>
              <w:t xml:space="preserve">• Step 3: </w:t>
            </w:r>
            <w:r>
              <w:rPr>
                <w:sz w:val="17"/>
              </w:rPr>
              <w:t>At second resonance (three-quarter wave): L2 + e = 3 * lambda / 4.</w:t>
            </w:r>
          </w:p>
          <w:p>
            <w:pPr>
              <w:spacing w:after="30"/>
              <w:ind w:left="216"/>
            </w:pPr>
            <w:r>
              <w:rPr>
                <w:b/>
                <w:sz w:val="17"/>
              </w:rPr>
              <w:t xml:space="preserve">• Step 4: </w:t>
            </w:r>
            <w:r>
              <w:rPr>
                <w:sz w:val="17"/>
              </w:rPr>
              <w:t>Subtract the two equations: (L2 + e) - (L1 + e) = (3*lambda/4) - (lambda/4).</w:t>
            </w:r>
          </w:p>
          <w:p>
            <w:pPr>
              <w:spacing w:after="30"/>
              <w:ind w:left="216"/>
            </w:pPr>
            <w:r>
              <w:rPr>
                <w:b/>
                <w:sz w:val="17"/>
              </w:rPr>
              <w:t xml:space="preserve">• Step 5: </w:t>
            </w:r>
            <w:r>
              <w:rPr>
                <w:sz w:val="17"/>
              </w:rPr>
              <w:t>L2 - L1 = 2 * lambda / 4 = lambda / 2.</w:t>
            </w:r>
          </w:p>
          <w:p>
            <w:pPr>
              <w:spacing w:after="30"/>
              <w:ind w:left="216"/>
            </w:pPr>
            <w:r>
              <w:rPr>
                <w:b/>
                <w:sz w:val="17"/>
              </w:rPr>
              <w:t xml:space="preserve">• Step 6: </w:t>
            </w:r>
            <w:r>
              <w:rPr>
                <w:sz w:val="17"/>
              </w:rPr>
              <w:t>Step 2: Calculate wavelength lambda:</w:t>
            </w:r>
          </w:p>
          <w:p>
            <w:pPr>
              <w:spacing w:after="30"/>
              <w:ind w:left="216"/>
            </w:pPr>
            <w:r>
              <w:rPr>
                <w:b/>
                <w:sz w:val="17"/>
              </w:rPr>
              <w:t xml:space="preserve">• Step 7: </w:t>
            </w:r>
            <w:r>
              <w:rPr>
                <w:sz w:val="17"/>
              </w:rPr>
              <w:t>L2 - L1 = 0.4860 m - 0.1560 m = 0.3300 meters.</w:t>
            </w:r>
          </w:p>
          <w:p>
            <w:pPr>
              <w:spacing w:after="30"/>
              <w:ind w:left="216"/>
            </w:pPr>
            <w:r>
              <w:rPr>
                <w:b/>
                <w:sz w:val="17"/>
              </w:rPr>
              <w:t xml:space="preserve">• Step 8: </w:t>
            </w:r>
            <w:r>
              <w:rPr>
                <w:sz w:val="17"/>
              </w:rPr>
              <w:t>lambda = 2 * (L2 - L1) = 2 * 0.3300 m = 0.6600 meters.</w:t>
            </w:r>
          </w:p>
          <w:p>
            <w:pPr>
              <w:spacing w:after="30"/>
              <w:ind w:left="216"/>
            </w:pPr>
            <w:r>
              <w:rPr>
                <w:b/>
                <w:sz w:val="17"/>
              </w:rPr>
              <w:t xml:space="preserve">• Step 9: </w:t>
            </w:r>
            <w:r>
              <w:rPr>
                <w:sz w:val="17"/>
              </w:rPr>
              <w:t>Step 3: Speed of sound:</w:t>
            </w:r>
          </w:p>
          <w:p>
            <w:pPr>
              <w:spacing w:after="30"/>
              <w:ind w:left="216"/>
            </w:pPr>
            <w:r>
              <w:rPr>
                <w:b/>
                <w:sz w:val="17"/>
              </w:rPr>
              <w:t xml:space="preserve">• Step 10: </w:t>
            </w:r>
            <w:r>
              <w:rPr>
                <w:sz w:val="17"/>
              </w:rPr>
              <w:t>v = f * lambda = (512.0 s^-1) * (0.6600 m) = 337.92 m/s.</w:t>
            </w:r>
          </w:p>
          <w:p>
            <w:pPr>
              <w:spacing w:after="30"/>
              <w:ind w:left="216"/>
            </w:pPr>
            <w:r>
              <w:rPr>
                <w:b/>
                <w:sz w:val="17"/>
              </w:rPr>
              <w:t xml:space="preserve">• Step 11: </w:t>
            </w:r>
            <w:r>
              <w:rPr>
                <w:sz w:val="17"/>
              </w:rPr>
              <w:t>Step 4: End correction evaluation:</w:t>
            </w:r>
          </w:p>
          <w:p>
            <w:pPr>
              <w:spacing w:after="30"/>
              <w:ind w:left="216"/>
            </w:pPr>
            <w:r>
              <w:rPr>
                <w:b/>
                <w:sz w:val="17"/>
              </w:rPr>
              <w:t xml:space="preserve">• Step 12: </w:t>
            </w:r>
            <w:r>
              <w:rPr>
                <w:sz w:val="17"/>
              </w:rPr>
              <w:t>Experimental end correction: e = lambda / 4 - L1 = (0.6600 / 4) - 0.1560 = 0.1650 - 0.1560 = 0.0090 m = 9.0 mm.</w:t>
            </w:r>
          </w:p>
          <w:p>
            <w:pPr>
              <w:spacing w:after="30"/>
              <w:ind w:left="216"/>
            </w:pPr>
            <w:r>
              <w:rPr>
                <w:b/>
                <w:sz w:val="17"/>
              </w:rPr>
              <w:t xml:space="preserve">• Step 13: </w:t>
            </w:r>
            <w:r>
              <w:rPr>
                <w:sz w:val="17"/>
              </w:rPr>
              <w:t>Theoretical end correction for unflanged open pipe: e_theory = 0.61 * r = 0.61 * 25.0 mm = 15.25 mm (close experimental agreement within acoustic tolerance).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lambda = 0.660 m, Sound Speed v = 337.92 m/s, End Correction e = 9.0 mm</w:t>
              <w:br/>
            </w:r>
            <w:r>
              <w:rPr>
                <w:b/>
                <w:sz w:val="17"/>
              </w:rPr>
              <w:t xml:space="preserve">Accepted Equivalent Representations: </w:t>
            </w:r>
            <w:r>
              <w:rPr>
                <w:sz w:val="17"/>
              </w:rPr>
              <w:t>v = 337.9 m/s, lambda = 0.66 m, e = 9 mm; (0.6600, 337.92, 0.0090)</w:t>
              <w:br/>
            </w:r>
            <w:r>
              <w:rPr>
                <w:b/>
                <w:sz w:val="17"/>
              </w:rPr>
              <w:t xml:space="preserve">Socratic Scaffolding &amp; Misconception Alert: </w:t>
            </w:r>
            <w:r>
              <w:rPr>
                <w:color w:val="4A5568"/>
                <w:sz w:val="17"/>
              </w:rPr>
              <w:t>[Recognition Hint: Difference between successive resonances eliminates end correction: L2 - L1 = lambda / 2.] | [Setup Hint: lambda = 2 * (0.486 - 0.156) = 0.66 m. v = 512 * 0.66 = 337.92 m/s. e = 0.66/4 - 0.156 = 0.009 m = 9 mm.] | [Common Mistake: Assuming L1 = lambda / 4 without adding the end correction e (gives erroneous v = 4 * 512 * 0.156 = 319.5 m/s).]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[GEN0110-U1-WAV-L1-001]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wave speed v = sqrt(T_tension / mu) from string tension and linear mass density mu = m / L.</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(Mechanical Waves: Transverse Wave Speed on a Stretched String):</w:t>
              <w:br/>
            </w:r>
            <w:r>
              <w:rPr>
                <w:sz w:val="19"/>
              </w:rPr>
              <w:t>A steel string on an acoustic vibration test apparatus has length L = 1.50 meters and mass m = 0.030 kg (linear mass density mu = m / L). The string is stretched under tension T_tension = 180.0 Newtons.</w:t>
              <w:br/>
              <w:t>1) Compute the linear mass density mu in kg/m.</w:t>
              <w:br/>
              <w:t>2) Calculate the speed of transverse waves v propagating along the string in meters per second.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Linear mass density mu: mu = m / L = 0.030 kg / 1.50 m = 0.020 kg/m.</w:t>
            </w:r>
          </w:p>
          <w:p>
            <w:pPr>
              <w:spacing w:after="30"/>
              <w:ind w:left="216"/>
            </w:pPr>
            <w:r>
              <w:rPr>
                <w:b/>
                <w:sz w:val="17"/>
              </w:rPr>
              <w:t xml:space="preserve">• Step 2: </w:t>
            </w:r>
            <w:r>
              <w:rPr>
                <w:sz w:val="17"/>
              </w:rPr>
              <w:t>Step 2: Transverse wave speed formula: v = sqrt( T_tension / mu ):</w:t>
            </w:r>
          </w:p>
          <w:p>
            <w:pPr>
              <w:spacing w:after="30"/>
              <w:ind w:left="216"/>
            </w:pPr>
            <w:r>
              <w:rPr>
                <w:b/>
                <w:sz w:val="17"/>
              </w:rPr>
              <w:t xml:space="preserve">• Step 3: </w:t>
            </w:r>
            <w:r>
              <w:rPr>
                <w:sz w:val="17"/>
              </w:rPr>
              <w:t>v = sqrt( 180.0 N / 0.020 kg/m ) = sqrt( 9000.0 ) = 94.868 m/s ~= 94.87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mu = 0.020 kg/m, Wave Speed v = 94.87 m/s</w:t>
              <w:br/>
            </w:r>
            <w:r>
              <w:rPr>
                <w:b/>
                <w:sz w:val="17"/>
              </w:rPr>
              <w:t xml:space="preserve">Accepted Equivalent Representations: </w:t>
            </w:r>
            <w:r>
              <w:rPr>
                <w:sz w:val="17"/>
              </w:rPr>
              <w:t>94.87 m/s, 94.9 m/s; (0.020, 94.868)</w:t>
              <w:br/>
            </w:r>
            <w:r>
              <w:rPr>
                <w:b/>
                <w:sz w:val="17"/>
              </w:rPr>
              <w:t xml:space="preserve">Socratic Scaffolding &amp; Misconception Alert: </w:t>
            </w:r>
            <w:r>
              <w:rPr>
                <w:color w:val="4A5568"/>
                <w:sz w:val="17"/>
              </w:rPr>
              <w:t>[Recognition Hint: Wave speed on a string: v = sqrt(T / mu) where mu = mass / length.] | [Setup Hint: mu = 0.03 / 1.5 = 0.02 kg/m. v = sqrt(180 / 0.02) = sqrt(9000) = 94.87 m/s.] | [Common Mistake: Using total string mass m instead of linear mass density mu in the formula.]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[GEN0110-U1-WAV-L2-002]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wave speed v = sqrt(T/mu) with boundary conditions for fixed ends: wavelength lambda_n = 2*L / n and harmonic frequencies f_n = n * v / (2*L).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(Mechanical Waves: Standing Waves &amp; Resonant Harmonics on Fixed Strings):</w:t>
              <w:br/>
            </w:r>
            <w:r>
              <w:rPr>
                <w:sz w:val="19"/>
              </w:rPr>
              <w:t>A string of length L = 0.80 m and linear density mu = 0.0050 kg/m is clamped rigidly at both ends. It vibrates in its third harmonic standing wave mode (n = 3, three antinodes).</w:t>
              <w:br/>
              <w:t>1) Calculate the wavelength lambda_3 of the standing wave in meters.</w:t>
              <w:br/>
              <w:t>2) If the tension is adjusted so that the 3rd harmonic frequency is f3 = 450.0 Hz, compute the transverse wave speed v.</w:t>
              <w:br/>
              <w:t>3) Calculate the required string tension T_tension in Newtons.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Wavelength for n = 3 harmonic: lambda_n = 2 * L / n:</w:t>
            </w:r>
          </w:p>
          <w:p>
            <w:pPr>
              <w:spacing w:after="30"/>
              <w:ind w:left="216"/>
            </w:pPr>
            <w:r>
              <w:rPr>
                <w:b/>
                <w:sz w:val="17"/>
              </w:rPr>
              <w:t xml:space="preserve">• Step 2: </w:t>
            </w:r>
            <w:r>
              <w:rPr>
                <w:sz w:val="17"/>
              </w:rPr>
              <w:t>lambda_3 = 2 * (0.80 m) / 3 = 1.60 / 3 = 0.5333 meters.</w:t>
            </w:r>
          </w:p>
          <w:p>
            <w:pPr>
              <w:spacing w:after="30"/>
              <w:ind w:left="216"/>
            </w:pPr>
            <w:r>
              <w:rPr>
                <w:b/>
                <w:sz w:val="17"/>
              </w:rPr>
              <w:t xml:space="preserve">• Step 3: </w:t>
            </w:r>
            <w:r>
              <w:rPr>
                <w:sz w:val="17"/>
              </w:rPr>
              <w:t>Step 2: Transverse wave speed from wave equation v = f * lambda:</w:t>
            </w:r>
          </w:p>
          <w:p>
            <w:pPr>
              <w:spacing w:after="30"/>
              <w:ind w:left="216"/>
            </w:pPr>
            <w:r>
              <w:rPr>
                <w:b/>
                <w:sz w:val="17"/>
              </w:rPr>
              <w:t xml:space="preserve">• Step 4: </w:t>
            </w:r>
            <w:r>
              <w:rPr>
                <w:sz w:val="17"/>
              </w:rPr>
              <w:t>v = f3 * lambda_3 = (450.0 s^-1) * (0.53333 m) = 240.0 m/s.</w:t>
            </w:r>
          </w:p>
          <w:p>
            <w:pPr>
              <w:spacing w:after="30"/>
              <w:ind w:left="216"/>
            </w:pPr>
            <w:r>
              <w:rPr>
                <w:b/>
                <w:sz w:val="17"/>
              </w:rPr>
              <w:t xml:space="preserve">• Step 5: </w:t>
            </w:r>
            <w:r>
              <w:rPr>
                <w:sz w:val="17"/>
              </w:rPr>
              <w:t>(Or fundamental frequency f1 = f3 / 3 = 450 / 3 = 150 Hz ==&gt; v = 2 * L * f1 = 2 * 0.80 * 150 = 240 m/s).</w:t>
            </w:r>
          </w:p>
          <w:p>
            <w:pPr>
              <w:spacing w:after="30"/>
              <w:ind w:left="216"/>
            </w:pPr>
            <w:r>
              <w:rPr>
                <w:b/>
                <w:sz w:val="17"/>
              </w:rPr>
              <w:t xml:space="preserve">• Step 6: </w:t>
            </w:r>
            <w:r>
              <w:rPr>
                <w:sz w:val="17"/>
              </w:rPr>
              <w:t>Step 3: Solve for string tension T from v = sqrt(T / mu):</w:t>
            </w:r>
          </w:p>
          <w:p>
            <w:pPr>
              <w:spacing w:after="30"/>
              <w:ind w:left="216"/>
            </w:pPr>
            <w:r>
              <w:rPr>
                <w:b/>
                <w:sz w:val="17"/>
              </w:rPr>
              <w:t xml:space="preserve">• Step 7: </w:t>
            </w:r>
            <w:r>
              <w:rPr>
                <w:sz w:val="17"/>
              </w:rPr>
              <w:t>T = mu * v^2 = (0.0050 kg/m) * (240.0 m/s)^2 = 0.0050 * 57,600.0 = 288.0 Newtons.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lambda_3 = 0.533 m, Wave Speed v = 240.0 m/s, Tension T = 288.0 N</w:t>
              <w:br/>
            </w:r>
            <w:r>
              <w:rPr>
                <w:b/>
                <w:sz w:val="17"/>
              </w:rPr>
              <w:t xml:space="preserve">Accepted Equivalent Representations: </w:t>
            </w:r>
            <w:r>
              <w:rPr>
                <w:sz w:val="17"/>
              </w:rPr>
              <w:t>lambda = 0.533 m, v = 240 m/s, T = 288 N; (0.5333, 240.0, 288.0)</w:t>
              <w:br/>
            </w:r>
            <w:r>
              <w:rPr>
                <w:b/>
                <w:sz w:val="17"/>
              </w:rPr>
              <w:t xml:space="preserve">Socratic Scaffolding &amp; Misconception Alert: </w:t>
            </w:r>
            <w:r>
              <w:rPr>
                <w:color w:val="4A5568"/>
                <w:sz w:val="17"/>
              </w:rPr>
              <w:t>[Recognition Hint: Standing waves: lambda = 2L/n. f_n = n * v / (2L). T = mu * v^2.] | [Setup Hint: lambda = 2(0.8)/3 = 0.533 m. v = 450 * 0.533 = 240 m/s. T = 0.005 * 240^2 = 288 N.] | [Common Mistake: Dividing wavelength by 3 instead of using lambda = 2L /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[GEN0110-U1-WAV-L3-003]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Derives average mechanical wave power P_avg = (1/2) * mu * v * omega^2 * A^2, showing that energy flux scales with the square of both wave amplitude and angular frequency.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(Mechanical Waves: Average Power Transmission in Sinusoidal Traveling Waves):</w:t>
              <w:br/>
            </w:r>
            <w:r>
              <w:rPr>
                <w:sz w:val="19"/>
              </w:rPr>
              <w:t>A wave generator drives a taut cable (linear density mu = 0.080 kg/m, tension T = 320.0 N, wave speed v = sqrt(T/mu) = 63.25 m/s) with a continuous sinusoidal traveling wave y(x, t) = A * sin(k*x - omega*t) of frequency f = 25.0 Hz and peak amplitude A = 0.040 m (4.0 cm).</w:t>
              <w:br/>
              <w:t>1) Compute the wave speed v and angular frequency omega = 2*pi*f.</w:t>
              <w:br/>
              <w:t>2) Derive the formula for the time-averaged power transmitted along the cable: P_avg = (1/2) * mu * v * omega^2 * A^2.</w:t>
              <w:br/>
              <w:t>3) Calculate the mechanical power P_avg delivered by the wave generator in Watts.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Wave speed and angular frequency:</w:t>
            </w:r>
          </w:p>
          <w:p>
            <w:pPr>
              <w:spacing w:after="30"/>
              <w:ind w:left="216"/>
            </w:pPr>
            <w:r>
              <w:rPr>
                <w:b/>
                <w:sz w:val="17"/>
              </w:rPr>
              <w:t xml:space="preserve">• Step 2: </w:t>
            </w:r>
            <w:r>
              <w:rPr>
                <w:sz w:val="17"/>
              </w:rPr>
              <w:t>v = sqrt( T / mu ) = sqrt( 320.0 N / 0.080 kg/m ) = sqrt( 4000.0 ) = 63.2456 m/s.</w:t>
            </w:r>
          </w:p>
          <w:p>
            <w:pPr>
              <w:spacing w:after="30"/>
              <w:ind w:left="216"/>
            </w:pPr>
            <w:r>
              <w:rPr>
                <w:b/>
                <w:sz w:val="17"/>
              </w:rPr>
              <w:t xml:space="preserve">• Step 3: </w:t>
            </w:r>
            <w:r>
              <w:rPr>
                <w:sz w:val="17"/>
              </w:rPr>
              <w:t>omega = 2 * pi * f = 2 * pi * 25.0 s^-1 = 50 * pi = 157.0796 rad/s.</w:t>
            </w:r>
          </w:p>
          <w:p>
            <w:pPr>
              <w:spacing w:after="30"/>
              <w:ind w:left="216"/>
            </w:pPr>
            <w:r>
              <w:rPr>
                <w:b/>
                <w:sz w:val="17"/>
              </w:rPr>
              <w:t xml:space="preserve">• Step 4: </w:t>
            </w:r>
            <w:r>
              <w:rPr>
                <w:sz w:val="17"/>
              </w:rPr>
              <w:t>Step 2: Evaluate square terms:</w:t>
            </w:r>
          </w:p>
          <w:p>
            <w:pPr>
              <w:spacing w:after="30"/>
              <w:ind w:left="216"/>
            </w:pPr>
            <w:r>
              <w:rPr>
                <w:b/>
                <w:sz w:val="17"/>
              </w:rPr>
              <w:t xml:space="preserve">• Step 5: </w:t>
            </w:r>
            <w:r>
              <w:rPr>
                <w:sz w:val="17"/>
              </w:rPr>
              <w:t>omega^2 = (157.0796)^2 = 24,674.0 rad^2/s^2.</w:t>
            </w:r>
          </w:p>
          <w:p>
            <w:pPr>
              <w:spacing w:after="30"/>
              <w:ind w:left="216"/>
            </w:pPr>
            <w:r>
              <w:rPr>
                <w:b/>
                <w:sz w:val="17"/>
              </w:rPr>
              <w:t xml:space="preserve">• Step 6: </w:t>
            </w:r>
            <w:r>
              <w:rPr>
                <w:sz w:val="17"/>
              </w:rPr>
              <w:t>A^2 = (0.040 m)^2 = 0.00160 m^2.</w:t>
            </w:r>
          </w:p>
          <w:p>
            <w:pPr>
              <w:spacing w:after="30"/>
              <w:ind w:left="216"/>
            </w:pPr>
            <w:r>
              <w:rPr>
                <w:b/>
                <w:sz w:val="17"/>
              </w:rPr>
              <w:t xml:space="preserve">• Step 7: </w:t>
            </w:r>
            <w:r>
              <w:rPr>
                <w:sz w:val="17"/>
              </w:rPr>
              <w:t>Step 3: Time-averaged transmitted power:</w:t>
            </w:r>
          </w:p>
          <w:p>
            <w:pPr>
              <w:spacing w:after="30"/>
              <w:ind w:left="216"/>
            </w:pPr>
            <w:r>
              <w:rPr>
                <w:b/>
                <w:sz w:val="17"/>
              </w:rPr>
              <w:t xml:space="preserve">• Step 8: </w:t>
            </w:r>
            <w:r>
              <w:rPr>
                <w:sz w:val="17"/>
              </w:rPr>
              <w:t>P_avg = 0.5 * mu * v * omega^2 * A^2.</w:t>
            </w:r>
          </w:p>
          <w:p>
            <w:pPr>
              <w:spacing w:after="30"/>
              <w:ind w:left="216"/>
            </w:pPr>
            <w:r>
              <w:rPr>
                <w:b/>
                <w:sz w:val="17"/>
              </w:rPr>
              <w:t xml:space="preserve">• Step 9: </w:t>
            </w:r>
            <w:r>
              <w:rPr>
                <w:sz w:val="17"/>
              </w:rPr>
              <w:t>P_avg = 0.5 * (0.080 kg/m) * (63.2456 m/s) * (24,674.0) * (0.00160).</w:t>
            </w:r>
          </w:p>
          <w:p>
            <w:pPr>
              <w:spacing w:after="30"/>
              <w:ind w:left="216"/>
            </w:pPr>
            <w:r>
              <w:rPr>
                <w:b/>
                <w:sz w:val="17"/>
              </w:rPr>
              <w:t xml:space="preserve">• Step 10: </w:t>
            </w:r>
            <w:r>
              <w:rPr>
                <w:sz w:val="17"/>
              </w:rPr>
              <w:t>0.5 * 0.080 = 0.040.</w:t>
            </w:r>
          </w:p>
          <w:p>
            <w:pPr>
              <w:spacing w:after="30"/>
              <w:ind w:left="216"/>
            </w:pPr>
            <w:r>
              <w:rPr>
                <w:b/>
                <w:sz w:val="17"/>
              </w:rPr>
              <w:t xml:space="preserve">• Step 11: </w:t>
            </w:r>
            <w:r>
              <w:rPr>
                <w:sz w:val="17"/>
              </w:rPr>
              <w:t>0.040 * 63.2456 = 2.52982.</w:t>
            </w:r>
          </w:p>
          <w:p>
            <w:pPr>
              <w:spacing w:after="30"/>
              <w:ind w:left="216"/>
            </w:pPr>
            <w:r>
              <w:rPr>
                <w:b/>
                <w:sz w:val="17"/>
              </w:rPr>
              <w:t xml:space="preserve">• Step 12: </w:t>
            </w:r>
            <w:r>
              <w:rPr>
                <w:sz w:val="17"/>
              </w:rPr>
              <w:t>2.52982 * 24,674.0 = 62,420.9.</w:t>
            </w:r>
          </w:p>
          <w:p>
            <w:pPr>
              <w:spacing w:after="30"/>
              <w:ind w:left="216"/>
            </w:pPr>
            <w:r>
              <w:rPr>
                <w:b/>
                <w:sz w:val="17"/>
              </w:rPr>
              <w:t xml:space="preserve">• Step 13: </w:t>
            </w:r>
            <w:r>
              <w:rPr>
                <w:sz w:val="17"/>
              </w:rPr>
              <w:t>62,420.9 * 0.00160 = 99.873 Watts ~= 99.87 Watts.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 = 63.25 m/s, omega = 157.08 rad/s, Transmitted Power P_avg = 99.87 W</w:t>
              <w:br/>
            </w:r>
            <w:r>
              <w:rPr>
                <w:b/>
                <w:sz w:val="17"/>
              </w:rPr>
              <w:t xml:space="preserve">Accepted Equivalent Representations: </w:t>
            </w:r>
            <w:r>
              <w:rPr>
                <w:sz w:val="17"/>
              </w:rPr>
              <w:t>P = 99.9 W, 99.87 Watts; (63.25, 157.08, 99.87)</w:t>
              <w:br/>
            </w:r>
            <w:r>
              <w:rPr>
                <w:b/>
                <w:sz w:val="17"/>
              </w:rPr>
              <w:t xml:space="preserve">Socratic Scaffolding &amp; Misconception Alert: </w:t>
            </w:r>
            <w:r>
              <w:rPr>
                <w:color w:val="4A5568"/>
                <w:sz w:val="17"/>
              </w:rPr>
              <w:t>[Recognition Hint: Wave power formula: P = 0.5 * mu * v * (omega * A)^2.] | [Setup Hint: v = sqrt(320/0.08) = 63.25 m/s. omega = 50*pi = 157.08. P = 0.5 * 0.08 * 63.25 * 157.08^2 * 0.04^2 = 99.87 W.] | [Common Mistake: Using cyclical frequency f instead of angular frequency omega = 2*pi*f in the power formula.]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[GEN0110-U1-EFLD-L1-001]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vector addition of two point charges on a straight 1D axis.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(Electrostatics: Coulomb's Law Point Charges):</w:t>
              <w:br/>
            </w:r>
            <w:r>
              <w:rPr>
                <w:sz w:val="19"/>
              </w:rPr>
              <w:t>Two point charges q1 = +4.0 microCoulombs and q2 = -9.0 microCoulombs are placed on the x-axis at x = 0 m and x = 2.0 m, respectively. Calculate the magnitude and direction of the net electric field at the midpoint x = 1.0 m. (Use Coulomb constant k = 8.99 x 10^9 N-m^2/C^2).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Midpoint is at x = 1.0 m. Distance to q1: r1 = 1.0 m. Distance to q2: r2 = 1.0 m.</w:t>
            </w:r>
          </w:p>
          <w:p>
            <w:pPr>
              <w:spacing w:after="30"/>
              <w:ind w:left="216"/>
            </w:pPr>
            <w:r>
              <w:rPr>
                <w:b/>
                <w:sz w:val="17"/>
              </w:rPr>
              <w:t xml:space="preserve">• Step 2: </w:t>
            </w:r>
            <w:r>
              <w:rPr>
                <w:sz w:val="17"/>
              </w:rPr>
              <w:t>Field from positive charge q1 (+4 uC): points away from q1 (in the +x direction).</w:t>
            </w:r>
          </w:p>
          <w:p>
            <w:pPr>
              <w:spacing w:after="30"/>
              <w:ind w:left="216"/>
            </w:pPr>
            <w:r>
              <w:rPr>
                <w:b/>
                <w:sz w:val="17"/>
              </w:rPr>
              <w:t xml:space="preserve">• Step 3: </w:t>
            </w:r>
            <w:r>
              <w:rPr>
                <w:sz w:val="17"/>
              </w:rPr>
              <w:t>E1 = k * |q1| / r1^2 = (8.99e9) * (4.0e-6) / (1.0)^2 = 3.596 x 10^4 N/C (+x direction).</w:t>
            </w:r>
          </w:p>
          <w:p>
            <w:pPr>
              <w:spacing w:after="30"/>
              <w:ind w:left="216"/>
            </w:pPr>
            <w:r>
              <w:rPr>
                <w:b/>
                <w:sz w:val="17"/>
              </w:rPr>
              <w:t xml:space="preserve">• Step 4: </w:t>
            </w:r>
            <w:r>
              <w:rPr>
                <w:sz w:val="17"/>
              </w:rPr>
              <w:t>Field from negative charge q2 (-9 uC): points toward q2 (also in the +x direction).</w:t>
            </w:r>
          </w:p>
          <w:p>
            <w:pPr>
              <w:spacing w:after="30"/>
              <w:ind w:left="216"/>
            </w:pPr>
            <w:r>
              <w:rPr>
                <w:b/>
                <w:sz w:val="17"/>
              </w:rPr>
              <w:t xml:space="preserve">• Step 5: </w:t>
            </w:r>
            <w:r>
              <w:rPr>
                <w:sz w:val="17"/>
              </w:rPr>
              <w:t>E2 = k * |q2| / r2^2 = (8.99e9) * (9.0e-6) / (1.0)^2 = 8.091 x 10^4 N/C (+x direction).</w:t>
            </w:r>
          </w:p>
          <w:p>
            <w:pPr>
              <w:spacing w:after="30"/>
              <w:ind w:left="216"/>
            </w:pPr>
            <w:r>
              <w:rPr>
                <w:b/>
                <w:sz w:val="17"/>
              </w:rPr>
              <w:t xml:space="preserve">• Step 6: </w:t>
            </w:r>
            <w:r>
              <w:rPr>
                <w:sz w:val="17"/>
              </w:rPr>
              <w:t>Since both electric field vectors point in the same direction (+x):</w:t>
            </w:r>
          </w:p>
          <w:p>
            <w:pPr>
              <w:spacing w:after="30"/>
              <w:ind w:left="216"/>
            </w:pPr>
            <w:r>
              <w:rPr>
                <w:b/>
                <w:sz w:val="17"/>
              </w:rPr>
              <w:t xml:space="preserve">• Step 7: </w:t>
            </w:r>
            <w:r>
              <w:rPr>
                <w:sz w:val="17"/>
              </w:rPr>
              <w:t>E_net = E1 + E2 = 3.596 x 10^4 + 8.091 x 10^4 = 1.169 x 10^5 N/C in the +x direction.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1.17 x 10^5 N/C (+x direction)</w:t>
              <w:br/>
            </w:r>
            <w:r>
              <w:rPr>
                <w:b/>
                <w:sz w:val="17"/>
              </w:rPr>
              <w:t xml:space="preserve">Accepted Equivalent Representations: </w:t>
            </w:r>
            <w:r>
              <w:rPr>
                <w:sz w:val="17"/>
              </w:rPr>
              <w:t>1.169 x 10^5 N/C, 116.9 kN/C</w:t>
              <w:br/>
            </w:r>
            <w:r>
              <w:rPr>
                <w:b/>
                <w:sz w:val="17"/>
              </w:rPr>
              <w:t xml:space="preserve">Socratic Scaffolding &amp; Misconception Alert: </w:t>
            </w:r>
            <w:r>
              <w:rPr>
                <w:color w:val="4A5568"/>
                <w:sz w:val="17"/>
              </w:rPr>
              <w:t>[Recognition Hint: Electric field from positive charge points away; field toward negative charge points toward it.] | [Setup Hint: At x = 1.0 m, both fields point in +x direction. Add magnitudes.] | [Common Mistake: Subtracting the fields because the charges have opposite signs.]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[GEN0110-U1-EFLD-L2-002]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2D vector resolution: requires decomposing electric field vectors into orthogonal components and using symmetry to cancel perpendicular components.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(Electrostatics: 2D Electric Dipole Field on Perpendicular Axis):</w:t>
              <w:br/>
            </w:r>
            <w:r>
              <w:rPr>
                <w:sz w:val="19"/>
              </w:rPr>
              <w:t>An electric dipole consists of two opposite charges +q and -q (q = 2.0 microCoulombs) separated by a distance 2a = 6.0 cm along the y-axis, centered at the origin (at (0, +3 cm) and (0, -3 cm)). Compute the net electric field magnitude at point P on the x-axis at distance x = 4.0 cm from the origin.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Coordinates: +q at (0, 0.03 m), -q at (0, -0.03 m). Point P is at (0.04 m, 0).</w:t>
            </w:r>
          </w:p>
          <w:p>
            <w:pPr>
              <w:spacing w:after="30"/>
              <w:ind w:left="216"/>
            </w:pPr>
            <w:r>
              <w:rPr>
                <w:b/>
                <w:sz w:val="17"/>
              </w:rPr>
              <w:t xml:space="preserve">• Step 2: </w:t>
            </w:r>
            <w:r>
              <w:rPr>
                <w:sz w:val="17"/>
              </w:rPr>
              <w:t>Distance from each charge to P: r = sqrt(x^2 + a^2) = sqrt(0.04^2 + 0.03^2) = sqrt(0.0016 + 0.0009) = sqrt(0.0025) = 0.05 m (5.0 cm).</w:t>
            </w:r>
          </w:p>
          <w:p>
            <w:pPr>
              <w:spacing w:after="30"/>
              <w:ind w:left="216"/>
            </w:pPr>
            <w:r>
              <w:rPr>
                <w:b/>
                <w:sz w:val="17"/>
              </w:rPr>
              <w:t xml:space="preserve">• Step 3: </w:t>
            </w:r>
            <w:r>
              <w:rPr>
                <w:sz w:val="17"/>
              </w:rPr>
              <w:t>Magnitude of field from each charge: E+ = E- = k * q / r^2 = (8.99e9 * 2.0e-6) / (0.05)^2 = 1.798e4 / 0.0025 = 7.192 x 10^6 N/C.</w:t>
            </w:r>
          </w:p>
          <w:p>
            <w:pPr>
              <w:spacing w:after="30"/>
              <w:ind w:left="216"/>
            </w:pPr>
            <w:r>
              <w:rPr>
                <w:b/>
                <w:sz w:val="17"/>
              </w:rPr>
              <w:t xml:space="preserve">• Step 4: </w:t>
            </w:r>
            <w:r>
              <w:rPr>
                <w:sz w:val="17"/>
              </w:rPr>
              <w:t>Vector decomposition: Let theta be angle between r and x-axis: cos(theta) = x / r = 4/5 = 0.8; sin(theta) = a / r = 3/5 = 0.6.</w:t>
            </w:r>
          </w:p>
          <w:p>
            <w:pPr>
              <w:spacing w:after="30"/>
              <w:ind w:left="216"/>
            </w:pPr>
            <w:r>
              <w:rPr>
                <w:b/>
                <w:sz w:val="17"/>
              </w:rPr>
              <w:t xml:space="preserve">• Step 5: </w:t>
            </w:r>
            <w:r>
              <w:rPr>
                <w:sz w:val="17"/>
              </w:rPr>
              <w:t>x-components: E+_x = E+ * cos(theta) (positive x); E-_x = -E- * cos(theta) (negative x). Net E_x = E+_x + E-_x = 0 (cancel by symmetry).</w:t>
            </w:r>
          </w:p>
          <w:p>
            <w:pPr>
              <w:spacing w:after="30"/>
              <w:ind w:left="216"/>
            </w:pPr>
            <w:r>
              <w:rPr>
                <w:b/>
                <w:sz w:val="17"/>
              </w:rPr>
              <w:t xml:space="preserve">• Step 6: </w:t>
            </w:r>
            <w:r>
              <w:rPr>
                <w:sz w:val="17"/>
              </w:rPr>
              <w:t>y-components: E+_y points downward (-y); E-_y also points downward (-y).</w:t>
            </w:r>
          </w:p>
          <w:p>
            <w:pPr>
              <w:spacing w:after="30"/>
              <w:ind w:left="216"/>
            </w:pPr>
            <w:r>
              <w:rPr>
                <w:b/>
                <w:sz w:val="17"/>
              </w:rPr>
              <w:t xml:space="preserve">• Step 7: </w:t>
            </w:r>
            <w:r>
              <w:rPr>
                <w:sz w:val="17"/>
              </w:rPr>
              <w:t>E_net,y = -2 * E * sin(theta) = -2 * (7.192 x 10^6) * (0.6) = -8.63 x 10^6 N/C (pointing in -y direction).</w:t>
            </w:r>
          </w:p>
          <w:p>
            <w:pPr>
              <w:spacing w:after="30"/>
              <w:ind w:left="216"/>
            </w:pPr>
            <w:r>
              <w:rPr>
                <w:b/>
                <w:sz w:val="17"/>
              </w:rPr>
              <w:t xml:space="preserve">• Step 8: </w:t>
            </w:r>
            <w:r>
              <w:rPr>
                <w:sz w:val="17"/>
              </w:rPr>
              <w:t>Magnitude |E_net| = 8.63 x 10^6 N/C.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8.63 x 10^6 N/C</w:t>
              <w:br/>
            </w:r>
            <w:r>
              <w:rPr>
                <w:b/>
                <w:sz w:val="17"/>
              </w:rPr>
              <w:t xml:space="preserve">Accepted Equivalent Representations: </w:t>
            </w:r>
            <w:r>
              <w:rPr>
                <w:sz w:val="17"/>
              </w:rPr>
              <w:t>8.63 x 10^6 N/C, 8.63 MN/C</w:t>
              <w:br/>
            </w:r>
            <w:r>
              <w:rPr>
                <w:b/>
                <w:sz w:val="17"/>
              </w:rPr>
              <w:t xml:space="preserve">Socratic Scaffolding &amp; Misconception Alert: </w:t>
            </w:r>
            <w:r>
              <w:rPr>
                <w:color w:val="4A5568"/>
                <w:sz w:val="17"/>
              </w:rPr>
              <w:t>[Recognition Hint: Dipole on perpendicular bisector: x-components cancel, y-components add.] | [Setup Hint: E_net = 2 * (k*q / r^2) * (a / r) = 2*k*q*a / r^3.] | [Common Mistake: Assuming field is zero because the net charge is zero.]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[GEN0110-U1-EFLD-L3-003]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setting up infinitesimal charge element dq = lambda dx, formulating differential electric field dE, and evaluating the definite trigonometric substitution integral over finite boundaries [-L/2, L/2].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(Electrostatics: Continuous Finite Line Charge Field via Calculus Integration):</w:t>
              <w:br/>
            </w:r>
            <w:r>
              <w:rPr>
                <w:sz w:val="19"/>
              </w:rPr>
              <w:t>A thin non-conducting rod of total length L = 0.40 m carries a uniform total positive charge Q = +50.0 nanoCoulombs distributed evenly along the x-axis from x = -0.20 m to x = +0.20 m. Determine the exact symbolic formula and compute the numerical electric field magnitude E (in N/C) at a point P on the y-axis at distance y = 0.15 m from the center of the rod.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Linear charge density: lambda = Q / L = 50.0e-9 C / 0.40 m = 1.25 x 10^-7 C/m.</w:t>
            </w:r>
          </w:p>
          <w:p>
            <w:pPr>
              <w:spacing w:after="30"/>
              <w:ind w:left="216"/>
            </w:pPr>
            <w:r>
              <w:rPr>
                <w:b/>
                <w:sz w:val="17"/>
              </w:rPr>
              <w:t xml:space="preserve">• Step 2: </w:t>
            </w:r>
            <w:r>
              <w:rPr>
                <w:sz w:val="17"/>
              </w:rPr>
              <w:t>Consider charge element dq = lambda * dx at position x on the rod.</w:t>
            </w:r>
          </w:p>
          <w:p>
            <w:pPr>
              <w:spacing w:after="30"/>
              <w:ind w:left="216"/>
            </w:pPr>
            <w:r>
              <w:rPr>
                <w:b/>
                <w:sz w:val="17"/>
              </w:rPr>
              <w:t xml:space="preserve">• Step 3: </w:t>
            </w:r>
            <w:r>
              <w:rPr>
                <w:sz w:val="17"/>
              </w:rPr>
              <w:t>Distance from dq to point P(0, y): r = sqrt(x^2 + y^2).</w:t>
            </w:r>
          </w:p>
          <w:p>
            <w:pPr>
              <w:spacing w:after="30"/>
              <w:ind w:left="216"/>
            </w:pPr>
            <w:r>
              <w:rPr>
                <w:b/>
                <w:sz w:val="17"/>
              </w:rPr>
              <w:t xml:space="preserve">• Step 4: </w:t>
            </w:r>
            <w:r>
              <w:rPr>
                <w:sz w:val="17"/>
              </w:rPr>
              <w:t>Magnitude of differential electric field: dE = k * dq / r^2 = k * lambda * dx / (x^2 + y^2).</w:t>
            </w:r>
          </w:p>
          <w:p>
            <w:pPr>
              <w:spacing w:after="30"/>
              <w:ind w:left="216"/>
            </w:pPr>
            <w:r>
              <w:rPr>
                <w:b/>
                <w:sz w:val="17"/>
              </w:rPr>
              <w:t xml:space="preserve">• Step 5: </w:t>
            </w:r>
            <w:r>
              <w:rPr>
                <w:sz w:val="17"/>
              </w:rPr>
              <w:t>By bilateral symmetry across the y-axis, the horizontal components dE_x cancel: E_x = 0.</w:t>
            </w:r>
          </w:p>
          <w:p>
            <w:pPr>
              <w:spacing w:after="30"/>
              <w:ind w:left="216"/>
            </w:pPr>
            <w:r>
              <w:rPr>
                <w:b/>
                <w:sz w:val="17"/>
              </w:rPr>
              <w:t xml:space="preserve">• Step 6: </w:t>
            </w:r>
            <w:r>
              <w:rPr>
                <w:sz w:val="17"/>
              </w:rPr>
              <w:t>Vertical component: dE_y = dE * cos(theta), where cos(theta) = y / r = y / sqrt(x^2 + y^2).</w:t>
            </w:r>
          </w:p>
          <w:p>
            <w:pPr>
              <w:spacing w:after="30"/>
              <w:ind w:left="216"/>
            </w:pPr>
            <w:r>
              <w:rPr>
                <w:b/>
                <w:sz w:val="17"/>
              </w:rPr>
              <w:t xml:space="preserve">• Step 7: </w:t>
            </w:r>
            <w:r>
              <w:rPr>
                <w:sz w:val="17"/>
              </w:rPr>
              <w:t>Formulate integral for total field: E_y = integral from -L/2 to +L/2 of [k * lambda * y * dx / (x^2 + y^2)^(3/2)].</w:t>
            </w:r>
          </w:p>
          <w:p>
            <w:pPr>
              <w:spacing w:after="30"/>
              <w:ind w:left="216"/>
            </w:pPr>
            <w:r>
              <w:rPr>
                <w:b/>
                <w:sz w:val="17"/>
              </w:rPr>
              <w:t xml:space="preserve">• Step 8: </w:t>
            </w:r>
            <w:r>
              <w:rPr>
                <w:sz w:val="17"/>
              </w:rPr>
              <w:t>Using standard calculus integral: integral dx / (x^2 + y^2)^(3/2) = x / [y^2 * sqrt(x^2 + y^2)].</w:t>
            </w:r>
          </w:p>
          <w:p>
            <w:pPr>
              <w:spacing w:after="30"/>
              <w:ind w:left="216"/>
            </w:pPr>
            <w:r>
              <w:rPr>
                <w:b/>
                <w:sz w:val="17"/>
              </w:rPr>
              <w:t xml:space="preserve">• Step 9: </w:t>
            </w:r>
            <w:r>
              <w:rPr>
                <w:sz w:val="17"/>
              </w:rPr>
              <w:t>Evaluate from x = -L/2 to +L/2: E_y = k * lambda * y * [ (L/2) / (y^2 * sqrt((L/2)^2 + y^2)) - (-L/2) / (y^2 * sqrt((L/2)^2 + y^2)) ] = [2 * k * lambda * (L/2)] / [y * sqrt((L/2)^2 + y^2)] = [k * Q] / [y * sqrt((L/2)^2 + y^2)].</w:t>
            </w:r>
          </w:p>
          <w:p>
            <w:pPr>
              <w:spacing w:after="30"/>
              <w:ind w:left="216"/>
            </w:pPr>
            <w:r>
              <w:rPr>
                <w:b/>
                <w:sz w:val="17"/>
              </w:rPr>
              <w:t xml:space="preserve">• Step 10: </w:t>
            </w:r>
            <w:r>
              <w:rPr>
                <w:sz w:val="17"/>
              </w:rPr>
              <w:t>Substitute parameters: k = 8.99e9 N-m^2/C^2, Q = 50.0e-9 C, y = 0.15 m, L/2 = 0.20 m.</w:t>
            </w:r>
          </w:p>
          <w:p>
            <w:pPr>
              <w:spacing w:after="30"/>
              <w:ind w:left="216"/>
            </w:pPr>
            <w:r>
              <w:rPr>
                <w:b/>
                <w:sz w:val="17"/>
              </w:rPr>
              <w:t xml:space="preserve">• Step 11: </w:t>
            </w:r>
            <w:r>
              <w:rPr>
                <w:sz w:val="17"/>
              </w:rPr>
              <w:t>Denominator radical: sqrt((0.20)^2 + (0.15)^2) = sqrt(0.04 + 0.0225) = sqrt(0.0625) = 0.25 m.</w:t>
            </w:r>
          </w:p>
          <w:p>
            <w:pPr>
              <w:spacing w:after="30"/>
              <w:ind w:left="216"/>
            </w:pPr>
            <w:r>
              <w:rPr>
                <w:b/>
                <w:sz w:val="17"/>
              </w:rPr>
              <w:t xml:space="preserve">• Step 12: </w:t>
            </w:r>
            <w:r>
              <w:rPr>
                <w:sz w:val="17"/>
              </w:rPr>
              <w:t>Compute magnitude: E_y = (8.99e9 * 50.0e-9) / (0.15 * 0.25) = 449.5 / 0.0375 = 11,986.67 N/C ~= 11.99 kN/C.</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1.20 x 10^4 N/C</w:t>
              <w:br/>
            </w:r>
            <w:r>
              <w:rPr>
                <w:b/>
                <w:sz w:val="17"/>
              </w:rPr>
              <w:t xml:space="preserve">Accepted Equivalent Representations: </w:t>
            </w:r>
            <w:r>
              <w:rPr>
                <w:sz w:val="17"/>
              </w:rPr>
              <w:t>11987 N/C, 12.0 kN/C, 1.20 x 10^4 N/C</w:t>
              <w:br/>
            </w:r>
            <w:r>
              <w:rPr>
                <w:b/>
                <w:sz w:val="17"/>
              </w:rPr>
              <w:t xml:space="preserve">Socratic Scaffolding &amp; Misconception Alert: </w:t>
            </w:r>
            <w:r>
              <w:rPr>
                <w:color w:val="4A5568"/>
                <w:sz w:val="17"/>
              </w:rPr>
              <w:t>[Recognition Hint: Continuous finite charge requires integration. Bilateral symmetry eliminates the x-component.] | [Setup Hint: E_y = k*Q / (y * sqrt((L/2)^2 + y^2)).] | [Common Mistake: Using point charge formula E = kQ/y^2 (which yields 20,000 N/C—an overestimation by 67%).]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[GEN0110-U1-GAUSS-L1-001]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vector dot product of uniform electric field with planar area vector Phi = E * A * cos(theta).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(Gauss's Law: Electric Flux Through a Plane Area):</w:t>
              <w:br/>
            </w:r>
            <w:r>
              <w:rPr>
                <w:sz w:val="19"/>
              </w:rPr>
              <w:t>A flat circular loop of radius R = 0.20 m is placed in a uniform electric field of magnitude E = 4.0 x 10^4 N/C. The normal to the loop area makes an angle of theta = 30.0 deg with the electric field lines. Calculate the total electric flux Phi_E passing through the loop in N-m^2/C.</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area of the circular loop: A = pi * R^2 = pi * (0.20)^2 = 0.04 * pi m^2 ~= 0.12566 m^2.</w:t>
            </w:r>
          </w:p>
          <w:p>
            <w:pPr>
              <w:spacing w:after="30"/>
              <w:ind w:left="216"/>
            </w:pPr>
            <w:r>
              <w:rPr>
                <w:b/>
                <w:sz w:val="17"/>
              </w:rPr>
              <w:t xml:space="preserve">• Step 2: </w:t>
            </w:r>
            <w:r>
              <w:rPr>
                <w:sz w:val="17"/>
              </w:rPr>
              <w:t>Recall electric flux formula: Phi_E = E * A * cos(theta).</w:t>
            </w:r>
          </w:p>
          <w:p>
            <w:pPr>
              <w:spacing w:after="30"/>
              <w:ind w:left="216"/>
            </w:pPr>
            <w:r>
              <w:rPr>
                <w:b/>
                <w:sz w:val="17"/>
              </w:rPr>
              <w:t xml:space="preserve">• Step 3: </w:t>
            </w:r>
            <w:r>
              <w:rPr>
                <w:sz w:val="17"/>
              </w:rPr>
              <w:t>Substitute known parameters: E = 4.0 x 10^4 N/C, A = 0.04*pi m^2, theta = 30.0 deg.</w:t>
            </w:r>
          </w:p>
          <w:p>
            <w:pPr>
              <w:spacing w:after="30"/>
              <w:ind w:left="216"/>
            </w:pPr>
            <w:r>
              <w:rPr>
                <w:b/>
                <w:sz w:val="17"/>
              </w:rPr>
              <w:t xml:space="preserve">• Step 4: </w:t>
            </w:r>
            <w:r>
              <w:rPr>
                <w:sz w:val="17"/>
              </w:rPr>
              <w:t>cos(30.0 deg) = sqrt(3)/2 ~= 0.86603.</w:t>
            </w:r>
          </w:p>
          <w:p>
            <w:pPr>
              <w:spacing w:after="30"/>
              <w:ind w:left="216"/>
            </w:pPr>
            <w:r>
              <w:rPr>
                <w:b/>
                <w:sz w:val="17"/>
              </w:rPr>
              <w:t xml:space="preserve">• Step 5: </w:t>
            </w:r>
            <w:r>
              <w:rPr>
                <w:sz w:val="17"/>
              </w:rPr>
              <w:t>Phi_E = (4.0 x 10^4) * (0.04 * pi) * (0.86603) = 1600 * pi * 0.86603 = 1385.6 * pi ~= 4353.1 N-m^2/C.</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4353.1</w:t>
              <w:br/>
            </w:r>
            <w:r>
              <w:rPr>
                <w:b/>
                <w:sz w:val="17"/>
              </w:rPr>
              <w:t xml:space="preserve">Accepted Equivalent Representations: </w:t>
            </w:r>
            <w:r>
              <w:rPr>
                <w:sz w:val="17"/>
              </w:rPr>
              <w:t>4353 N-m^2/C, 4.35 x 10^3 N-m^2/C</w:t>
              <w:br/>
            </w:r>
            <w:r>
              <w:rPr>
                <w:b/>
                <w:sz w:val="17"/>
              </w:rPr>
              <w:t xml:space="preserve">Socratic Scaffolding &amp; Misconception Alert: </w:t>
            </w:r>
            <w:r>
              <w:rPr>
                <w:color w:val="4A5568"/>
                <w:sz w:val="17"/>
              </w:rPr>
              <w:t>[Recognition Hint: Electric flux: Phi = E * A * cos(theta), where theta is angle with normal vector.] | [Setup Hint: Area = pi * (0.2)^2. Phi = 40000 * 0.12566 * cos(30 deg).] | [Common Mistake: Using angle with the plane surface instead of angle with the normal vector.]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[GEN0110-U1-GAUSS-L2-002]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applying spherical Gaussian surfaces: inside the sphere (r &lt; R), enclosed charge scales with (r/R)^3, leading to linear field E ~ r; outside (r &gt; R), field obeys inverse square law E ~ 1/r^2.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(Gauss's Law: Uniform Insulating Solid Sphere Field Inside and Outside):</w:t>
              <w:br/>
            </w:r>
            <w:r>
              <w:rPr>
                <w:sz w:val="19"/>
              </w:rPr>
              <w:t>A solid non-conducting insulating sphere of radius R = 12.0 cm carries a total charge Q = +8.0 microCoulombs distributed uniformly throughout its volume (Coulomb constant k = 8.99 x 10^9 N-m^2/C^2, epsilon_0 = 8.854 x 10^-12 C^2/N-m^2).</w:t>
              <w:br/>
              <w:t>1) Derive the formula for electric field E_in at radial distance r &lt; R.</w:t>
              <w:br/>
              <w:t>2) Compute the field magnitude at an interior point r = 6.0 cm.</w:t>
              <w:br/>
              <w:t>3) Compute the field magnitude at an exterior point r = 24.0 cm. Express in megavolts per meter (MV/m).</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Apply Gauss's Law for interior point r &lt; R:</w:t>
            </w:r>
          </w:p>
          <w:p>
            <w:pPr>
              <w:spacing w:after="30"/>
              <w:ind w:left="216"/>
            </w:pPr>
            <w:r>
              <w:rPr>
                <w:b/>
                <w:sz w:val="17"/>
              </w:rPr>
              <w:t xml:space="preserve">• Step 2: </w:t>
            </w:r>
            <w:r>
              <w:rPr>
                <w:sz w:val="17"/>
              </w:rPr>
              <w:t>Choose concentric spherical Gaussian surface of radius r.</w:t>
            </w:r>
          </w:p>
          <w:p>
            <w:pPr>
              <w:spacing w:after="30"/>
              <w:ind w:left="216"/>
            </w:pPr>
            <w:r>
              <w:rPr>
                <w:b/>
                <w:sz w:val="17"/>
              </w:rPr>
              <w:t xml:space="preserve">• Step 3: </w:t>
            </w:r>
            <w:r>
              <w:rPr>
                <w:sz w:val="17"/>
              </w:rPr>
              <w:t>By spherical symmetry, flux is: Phi_E = E * (4*pi*r^2).</w:t>
            </w:r>
          </w:p>
          <w:p>
            <w:pPr>
              <w:spacing w:after="30"/>
              <w:ind w:left="216"/>
            </w:pPr>
            <w:r>
              <w:rPr>
                <w:b/>
                <w:sz w:val="17"/>
              </w:rPr>
              <w:t xml:space="preserve">• Step 4: </w:t>
            </w:r>
            <w:r>
              <w:rPr>
                <w:sz w:val="17"/>
              </w:rPr>
              <w:t>Enclosed charge: q_enc = rho * V_enc = (Q / ((4/3)*pi*R^3)) * ((4/3)*pi*r^3) = Q * (r^3 / R^3).</w:t>
            </w:r>
          </w:p>
          <w:p>
            <w:pPr>
              <w:spacing w:after="30"/>
              <w:ind w:left="216"/>
            </w:pPr>
            <w:r>
              <w:rPr>
                <w:b/>
                <w:sz w:val="17"/>
              </w:rPr>
              <w:t xml:space="preserve">• Step 5: </w:t>
            </w:r>
            <w:r>
              <w:rPr>
                <w:sz w:val="17"/>
              </w:rPr>
              <w:t>Gauss's Law: E * (4*pi*r^2) = q_enc / epsilon_0 = [Q * r^3] / [R^3 * epsilon_0].</w:t>
            </w:r>
          </w:p>
          <w:p>
            <w:pPr>
              <w:spacing w:after="30"/>
              <w:ind w:left="216"/>
            </w:pPr>
            <w:r>
              <w:rPr>
                <w:b/>
                <w:sz w:val="17"/>
              </w:rPr>
              <w:t xml:space="preserve">• Step 6: </w:t>
            </w:r>
            <w:r>
              <w:rPr>
                <w:sz w:val="17"/>
              </w:rPr>
              <w:t>Solve for E_in: E_in = [Q * r] / [4*pi*epsilon_0 * R^3] = [k * Q * r] / R^3 (linear with r).</w:t>
            </w:r>
          </w:p>
          <w:p>
            <w:pPr>
              <w:spacing w:after="30"/>
              <w:ind w:left="216"/>
            </w:pPr>
            <w:r>
              <w:rPr>
                <w:b/>
                <w:sz w:val="17"/>
              </w:rPr>
              <w:t xml:space="preserve">• Step 7: </w:t>
            </w:r>
            <w:r>
              <w:rPr>
                <w:sz w:val="17"/>
              </w:rPr>
              <w:t>Step 2: Numerical evaluation at r = 6.0 cm = 0.06 m (interior):</w:t>
            </w:r>
          </w:p>
          <w:p>
            <w:pPr>
              <w:spacing w:after="30"/>
              <w:ind w:left="216"/>
            </w:pPr>
            <w:r>
              <w:rPr>
                <w:b/>
                <w:sz w:val="17"/>
              </w:rPr>
              <w:t xml:space="preserve">• Step 8: </w:t>
            </w:r>
            <w:r>
              <w:rPr>
                <w:sz w:val="17"/>
              </w:rPr>
              <w:t>E_in = (8.99e9 * 8.0e-6 * 0.06) / (0.12)^3 = (4315.2) / (0.001728) = 2,497,222 N/C = 2.50 MV/m.</w:t>
            </w:r>
          </w:p>
          <w:p>
            <w:pPr>
              <w:spacing w:after="30"/>
              <w:ind w:left="216"/>
            </w:pPr>
            <w:r>
              <w:rPr>
                <w:b/>
                <w:sz w:val="17"/>
              </w:rPr>
              <w:t xml:space="preserve">• Step 9: </w:t>
            </w:r>
            <w:r>
              <w:rPr>
                <w:sz w:val="17"/>
              </w:rPr>
              <w:t>Step 3: Outside the sphere (r = 24.0 cm = 0.24 m &gt; R):</w:t>
            </w:r>
          </w:p>
          <w:p>
            <w:pPr>
              <w:spacing w:after="30"/>
              <w:ind w:left="216"/>
            </w:pPr>
            <w:r>
              <w:rPr>
                <w:b/>
                <w:sz w:val="17"/>
              </w:rPr>
              <w:t xml:space="preserve">• Step 10: </w:t>
            </w:r>
            <w:r>
              <w:rPr>
                <w:sz w:val="17"/>
              </w:rPr>
              <w:t>Enclosed charge is the entire charge Q: E_out = k * Q / r^2.</w:t>
            </w:r>
          </w:p>
          <w:p>
            <w:pPr>
              <w:spacing w:after="30"/>
              <w:ind w:left="216"/>
            </w:pPr>
            <w:r>
              <w:rPr>
                <w:b/>
                <w:sz w:val="17"/>
              </w:rPr>
              <w:t xml:space="preserve">• Step 11: </w:t>
            </w:r>
            <w:r>
              <w:rPr>
                <w:sz w:val="17"/>
              </w:rPr>
              <w:t>E_out = (8.99e9 * 8.0e-6) / (0.24)^2 = 71,920 / 0.0576 = 1,248,611 N/C = 1.25 MV/m.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E(6 cm) = 2.50 MV/m, E(24 cm) = 1.25 MV/m</w:t>
              <w:br/>
            </w:r>
            <w:r>
              <w:rPr>
                <w:b/>
                <w:sz w:val="17"/>
              </w:rPr>
              <w:t xml:space="preserve">Accepted Equivalent Representations: </w:t>
            </w:r>
            <w:r>
              <w:rPr>
                <w:sz w:val="17"/>
              </w:rPr>
              <w:t>E_in = 2.50 MV/m, E_out = 1.25 MV/m; (2.5, 1.25)</w:t>
              <w:br/>
            </w:r>
            <w:r>
              <w:rPr>
                <w:b/>
                <w:sz w:val="17"/>
              </w:rPr>
              <w:t xml:space="preserve">Socratic Scaffolding &amp; Misconception Alert: </w:t>
            </w:r>
            <w:r>
              <w:rPr>
                <w:color w:val="4A5568"/>
                <w:sz w:val="17"/>
              </w:rPr>
              <w:t>[Recognition Hint: Inside a uniform insulator: E is proportional to r. Outside: inverse square law.] | [Setup Hint: E_in = k*Q*r / R^3; E_out = k*Q / r^2.] | [Common Mistake: Assuming field inside an insulator is zero (which is only true for conductors).]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[GEN0110-U1-GAUSS-L3-003]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Charge density varies radially as rho(r) = alpha * r: requires integration over differential spherical shells dq = rho(r) * 4*pi*r^2 dr to find enclosed charge q_enc(r) and electric field.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(Gauss's Law: Non-Uniform Volume Charge Density Integration):</w:t>
              <w:br/>
            </w:r>
            <w:r>
              <w:rPr>
                <w:sz w:val="19"/>
              </w:rPr>
              <w:t>A solid sphere of radius R = 0.25 m contains a spherically symmetric, non-uniform volume charge density given by rho(r) = alpha * r for 0 &lt;= r &lt;= R, where alpha = 4.0 x 10^-5 C/m^4. The region r &gt; R is empty space.</w:t>
              <w:br/>
              <w:t>1) Set up and evaluate the calculus integral to find the total charge Q of the sphere.</w:t>
              <w:br/>
              <w:t>2) Derive the electric field equation E(r) inside the sphere (r &lt;= R).</w:t>
              <w:br/>
              <w:t>3) Compute the peak electric field magnitude E_max in kN/C and state the radial location where it occurs.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total charge Q by integrating spherical shells:</w:t>
            </w:r>
          </w:p>
          <w:p>
            <w:pPr>
              <w:spacing w:after="30"/>
              <w:ind w:left="216"/>
            </w:pPr>
            <w:r>
              <w:rPr>
                <w:b/>
                <w:sz w:val="17"/>
              </w:rPr>
              <w:t xml:space="preserve">• Step 2: </w:t>
            </w:r>
            <w:r>
              <w:rPr>
                <w:sz w:val="17"/>
              </w:rPr>
              <w:t>dq = rho(r) * dV = (alpha * r) * (4*pi*r^2 dr) = 4*pi*alpha * r^3 dr.</w:t>
            </w:r>
          </w:p>
          <w:p>
            <w:pPr>
              <w:spacing w:after="30"/>
              <w:ind w:left="216"/>
            </w:pPr>
            <w:r>
              <w:rPr>
                <w:b/>
                <w:sz w:val="17"/>
              </w:rPr>
              <w:t xml:space="preserve">• Step 3: </w:t>
            </w:r>
            <w:r>
              <w:rPr>
                <w:sz w:val="17"/>
              </w:rPr>
              <w:t>Q = integral from 0 to R of (4*pi*alpha * r^3 dr) = 4*pi*alpha * [ r^4 / 4 ] from 0 to R = pi * alpha * R^4.</w:t>
            </w:r>
          </w:p>
          <w:p>
            <w:pPr>
              <w:spacing w:after="30"/>
              <w:ind w:left="216"/>
            </w:pPr>
            <w:r>
              <w:rPr>
                <w:b/>
                <w:sz w:val="17"/>
              </w:rPr>
              <w:t xml:space="preserve">• Step 4: </w:t>
            </w:r>
            <w:r>
              <w:rPr>
                <w:sz w:val="17"/>
              </w:rPr>
              <w:t>Substitute values: Q = pi * (4.0 x 10^-5) * (0.25)^4 = pi * (4.0e-5) * (0.00390625) = 4.9087 x 10^-7 C = 0.4909 microCoulombs.</w:t>
            </w:r>
          </w:p>
          <w:p>
            <w:pPr>
              <w:spacing w:after="30"/>
              <w:ind w:left="216"/>
            </w:pPr>
            <w:r>
              <w:rPr>
                <w:b/>
                <w:sz w:val="17"/>
              </w:rPr>
              <w:t xml:space="preserve">• Step 5: </w:t>
            </w:r>
            <w:r>
              <w:rPr>
                <w:sz w:val="17"/>
              </w:rPr>
              <w:t>Step 2: Electric field inside the sphere (r &lt;= R):</w:t>
            </w:r>
          </w:p>
          <w:p>
            <w:pPr>
              <w:spacing w:after="30"/>
              <w:ind w:left="216"/>
            </w:pPr>
            <w:r>
              <w:rPr>
                <w:b/>
                <w:sz w:val="17"/>
              </w:rPr>
              <w:t xml:space="preserve">• Step 6: </w:t>
            </w:r>
            <w:r>
              <w:rPr>
                <w:sz w:val="17"/>
              </w:rPr>
              <w:t>Gauss's Law on sphere of radius r: E(r) * (4*pi*r^2) = q_enc(r) / epsilon_0.</w:t>
            </w:r>
          </w:p>
          <w:p>
            <w:pPr>
              <w:spacing w:after="30"/>
              <w:ind w:left="216"/>
            </w:pPr>
            <w:r>
              <w:rPr>
                <w:b/>
                <w:sz w:val="17"/>
              </w:rPr>
              <w:t xml:space="preserve">• Step 7: </w:t>
            </w:r>
            <w:r>
              <w:rPr>
                <w:sz w:val="17"/>
              </w:rPr>
              <w:t>q_enc(r) = integral from 0 to r of (4*pi*alpha * r'^3 dr') = pi * alpha * r^4.</w:t>
            </w:r>
          </w:p>
          <w:p>
            <w:pPr>
              <w:spacing w:after="30"/>
              <w:ind w:left="216"/>
            </w:pPr>
            <w:r>
              <w:rPr>
                <w:b/>
                <w:sz w:val="17"/>
              </w:rPr>
              <w:t xml:space="preserve">• Step 8: </w:t>
            </w:r>
            <w:r>
              <w:rPr>
                <w:sz w:val="17"/>
              </w:rPr>
              <w:t>E(r) * (4*pi*r^2) = (pi * alpha * r^4) / epsilon_0.</w:t>
            </w:r>
          </w:p>
          <w:p>
            <w:pPr>
              <w:spacing w:after="30"/>
              <w:ind w:left="216"/>
            </w:pPr>
            <w:r>
              <w:rPr>
                <w:b/>
                <w:sz w:val="17"/>
              </w:rPr>
              <w:t xml:space="preserve">• Step 9: </w:t>
            </w:r>
            <w:r>
              <w:rPr>
                <w:sz w:val="17"/>
              </w:rPr>
              <w:t>E(r) = (alpha * r^2) / (4 * epsilon_0). (Notice field scales with r^2, not linear).</w:t>
            </w:r>
          </w:p>
          <w:p>
            <w:pPr>
              <w:spacing w:after="30"/>
              <w:ind w:left="216"/>
            </w:pPr>
            <w:r>
              <w:rPr>
                <w:b/>
                <w:sz w:val="17"/>
              </w:rPr>
              <w:t xml:space="preserve">• Step 10: </w:t>
            </w:r>
            <w:r>
              <w:rPr>
                <w:sz w:val="17"/>
              </w:rPr>
              <w:t>Step 3: Location of maximum field:</w:t>
            </w:r>
          </w:p>
          <w:p>
            <w:pPr>
              <w:spacing w:after="30"/>
              <w:ind w:left="216"/>
            </w:pPr>
            <w:r>
              <w:rPr>
                <w:b/>
                <w:sz w:val="17"/>
              </w:rPr>
              <w:t xml:space="preserve">• Step 11: </w:t>
            </w:r>
            <w:r>
              <w:rPr>
                <w:sz w:val="17"/>
              </w:rPr>
              <w:t>For r &lt;= R, E increases monotonically with r^2 up to r = R. For r &gt; R, E decays as 1/r^2.</w:t>
            </w:r>
          </w:p>
          <w:p>
            <w:pPr>
              <w:spacing w:after="30"/>
              <w:ind w:left="216"/>
            </w:pPr>
            <w:r>
              <w:rPr>
                <w:b/>
                <w:sz w:val="17"/>
              </w:rPr>
              <w:t xml:space="preserve">• Step 12: </w:t>
            </w:r>
            <w:r>
              <w:rPr>
                <w:sz w:val="17"/>
              </w:rPr>
              <w:t>Therefore, peak electric field occurs exactly at the outer boundary r = R = 0.25 m.</w:t>
            </w:r>
          </w:p>
          <w:p>
            <w:pPr>
              <w:spacing w:after="30"/>
              <w:ind w:left="216"/>
            </w:pPr>
            <w:r>
              <w:rPr>
                <w:b/>
                <w:sz w:val="17"/>
              </w:rPr>
              <w:t xml:space="preserve">• Step 13: </w:t>
            </w:r>
            <w:r>
              <w:rPr>
                <w:sz w:val="17"/>
              </w:rPr>
              <w:t>E_max = E(R) = [ (4.0 x 10^-5) * (0.25)^2 ] / [ 4 * (8.854 x 10^-12) ] = [ 4.0e-5 * 0.0625 ] / [ 3.5416e-11 ] = 2.50e-6 / 3.5416e-11 = 70,589.6 N/C = 70.59 kN/C.</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Q = 0.491 uC, E_in = alpha*r^2/(4*eps0), E_max = 70.59 kN/C at r = 0.25 m</w:t>
              <w:br/>
            </w:r>
            <w:r>
              <w:rPr>
                <w:b/>
                <w:sz w:val="17"/>
              </w:rPr>
              <w:t xml:space="preserve">Accepted Equivalent Representations: </w:t>
            </w:r>
            <w:r>
              <w:rPr>
                <w:sz w:val="17"/>
              </w:rPr>
              <w:t>E_max = 70.6 kN/C at r = 0.25 m; 70590 N/C</w:t>
              <w:br/>
            </w:r>
            <w:r>
              <w:rPr>
                <w:b/>
                <w:sz w:val="17"/>
              </w:rPr>
              <w:t xml:space="preserve">Socratic Scaffolding &amp; Misconception Alert: </w:t>
            </w:r>
            <w:r>
              <w:rPr>
                <w:color w:val="4A5568"/>
                <w:sz w:val="17"/>
              </w:rPr>
              <w:t>[Recognition Hint: Non-uniform density requires dq = rho*4*pi*r^2 dr. Integrate to get q_enc = pi*alpha*r^4.] | [Setup Hint: E * 4*pi*r^2 = (pi*alpha*r^4)/eps0 ==&gt; E = alpha*r^2 / (4*eps0).] | [Common Mistake: Assuming q_enc is uniform or linear with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[GEN0110-U2-CIRC-L1-001]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Step-by-step reduction of a series-parallel resistor ladder to a single equivalent resistance.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(DC Circuits: Series-Parallel Equivalent Resistance):</w:t>
              <w:br/>
            </w:r>
            <w:r>
              <w:rPr>
                <w:sz w:val="19"/>
              </w:rPr>
              <w:t>Find the equivalent resistance R_eq between terminals A and B for a network where resistor R1 = 6.0 ohms is in series with a parallel combination of R2 = 12.0 ohms and R3 = 24.0 ohms.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equivalent resistance of parallel branch R2 || R3: 1 / R_p = 1/R2 + 1/R3 = 1/12.0 + 1/24.0 = 2/24.0 + 1/24.0 = 3/24.0 = 1/8.0.</w:t>
            </w:r>
          </w:p>
          <w:p>
            <w:pPr>
              <w:spacing w:after="30"/>
              <w:ind w:left="216"/>
            </w:pPr>
            <w:r>
              <w:rPr>
                <w:b/>
                <w:sz w:val="17"/>
              </w:rPr>
              <w:t xml:space="preserve">• Step 2: </w:t>
            </w:r>
            <w:r>
              <w:rPr>
                <w:sz w:val="17"/>
              </w:rPr>
              <w:t>R_p = 8.0 ohms.</w:t>
            </w:r>
          </w:p>
          <w:p>
            <w:pPr>
              <w:spacing w:after="30"/>
              <w:ind w:left="216"/>
            </w:pPr>
            <w:r>
              <w:rPr>
                <w:b/>
                <w:sz w:val="17"/>
              </w:rPr>
              <w:t xml:space="preserve">• Step 3: </w:t>
            </w:r>
            <w:r>
              <w:rPr>
                <w:sz w:val="17"/>
              </w:rPr>
              <w:t>Add series resistor R1: R_eq = R1 + R_p = 6.0 + 8.0 = 14.0 ohms.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14.0</w:t>
              <w:br/>
            </w:r>
            <w:r>
              <w:rPr>
                <w:b/>
                <w:sz w:val="17"/>
              </w:rPr>
              <w:t xml:space="preserve">Accepted Equivalent Representations: </w:t>
            </w:r>
            <w:r>
              <w:rPr>
                <w:sz w:val="17"/>
              </w:rPr>
              <w:t>14.0 ohms, 14, 14 ohms</w:t>
              <w:br/>
            </w:r>
            <w:r>
              <w:rPr>
                <w:b/>
                <w:sz w:val="17"/>
              </w:rPr>
              <w:t xml:space="preserve">Socratic Scaffolding &amp; Misconception Alert: </w:t>
            </w:r>
            <w:r>
              <w:rPr>
                <w:color w:val="4A5568"/>
                <w:sz w:val="17"/>
              </w:rPr>
              <w:t>[Recognition Hint: Combine the parallel branch first, then add the series resistor.] | [Setup Hint: R_p = (R2*R3)/(R2+R3) = (12*24)/36 = 8 ohms.] | [Common Mistake: Adding R1 in series with R2 before resolving the parallel connection.]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[GEN0110-U2-CIRC-L2-002]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Dual-loop planar network with multiple independent EMF batteries requiring formulation and solution of simultaneous linear Kirchhoff loop/junction equations.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(DC Circuits: Dual-Loop Network Analysis via Kirchhoff's Rules):</w:t>
              <w:br/>
            </w:r>
            <w:r>
              <w:rPr>
                <w:sz w:val="19"/>
              </w:rPr>
              <w:t>A two-loop circuit has a central shared branch. Loop 1 contains battery E1 = 18.0 V and series resistor R1 = 4.0 ohms. Loop 2 contains battery E2 = 12.0 V and series resistor R2 = 3.0 ohms. The shared central branch contains resistor R3 = 6.0 ohms. Both batteries have their positive terminals pointing upward.</w:t>
              <w:br/>
              <w:t>1) Set up Kirchhoff's junction and loop equations.</w:t>
              <w:br/>
              <w:t>2) Calculate the current I3 flowing downward through the shared resistor R3 in amperes (A). Round to two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Let I1 be clockwise current in left loop (up through E1, right through R1, down through R3).</w:t>
            </w:r>
          </w:p>
          <w:p>
            <w:pPr>
              <w:spacing w:after="30"/>
              <w:ind w:left="216"/>
            </w:pPr>
            <w:r>
              <w:rPr>
                <w:b/>
                <w:sz w:val="17"/>
              </w:rPr>
              <w:t xml:space="preserve">• Step 2: </w:t>
            </w:r>
            <w:r>
              <w:rPr>
                <w:sz w:val="17"/>
              </w:rPr>
              <w:t>Let I2 be counterclockwise current in right loop (up through E2, left through R2, down through R3).</w:t>
            </w:r>
          </w:p>
          <w:p>
            <w:pPr>
              <w:spacing w:after="30"/>
              <w:ind w:left="216"/>
            </w:pPr>
            <w:r>
              <w:rPr>
                <w:b/>
                <w:sz w:val="17"/>
              </w:rPr>
              <w:t xml:space="preserve">• Step 3: </w:t>
            </w:r>
            <w:r>
              <w:rPr>
                <w:sz w:val="17"/>
              </w:rPr>
              <w:t>Junction Rule at top node: Total downward current through central branch is I3 = I1 + I2.</w:t>
            </w:r>
          </w:p>
          <w:p>
            <w:pPr>
              <w:spacing w:after="30"/>
              <w:ind w:left="216"/>
            </w:pPr>
            <w:r>
              <w:rPr>
                <w:b/>
                <w:sz w:val="17"/>
              </w:rPr>
              <w:t xml:space="preserve">• Step 4: </w:t>
            </w:r>
            <w:r>
              <w:rPr>
                <w:sz w:val="17"/>
              </w:rPr>
              <w:t>Kirchhoff's Voltage Law (KVL) around Left Loop (clockwise):</w:t>
            </w:r>
          </w:p>
          <w:p>
            <w:pPr>
              <w:spacing w:after="30"/>
              <w:ind w:left="216"/>
            </w:pPr>
            <w:r>
              <w:rPr>
                <w:b/>
                <w:sz w:val="17"/>
              </w:rPr>
              <w:t xml:space="preserve">• Step 5: </w:t>
            </w:r>
            <w:r>
              <w:rPr>
                <w:sz w:val="17"/>
              </w:rPr>
              <w:t>E1 - I1*R1 - I3*R3 = 0 ==&gt; 18 - 4*I1 - 6*(I1 + I2) = 0 ==&gt; 10*I1 + 6*I2 = 18. (Eq 1)</w:t>
            </w:r>
          </w:p>
          <w:p>
            <w:pPr>
              <w:spacing w:after="30"/>
              <w:ind w:left="216"/>
            </w:pPr>
            <w:r>
              <w:rPr>
                <w:b/>
                <w:sz w:val="17"/>
              </w:rPr>
              <w:t xml:space="preserve">• Step 6: </w:t>
            </w:r>
            <w:r>
              <w:rPr>
                <w:sz w:val="17"/>
              </w:rPr>
              <w:t>KVL around Right Loop (counterclockwise):</w:t>
            </w:r>
          </w:p>
          <w:p>
            <w:pPr>
              <w:spacing w:after="30"/>
              <w:ind w:left="216"/>
            </w:pPr>
            <w:r>
              <w:rPr>
                <w:b/>
                <w:sz w:val="17"/>
              </w:rPr>
              <w:t xml:space="preserve">• Step 7: </w:t>
            </w:r>
            <w:r>
              <w:rPr>
                <w:sz w:val="17"/>
              </w:rPr>
              <w:t>E2 - I2*R2 - I3*R3 = 0 ==&gt; 12 - 3*I2 - 6*(I1 + I2) = 0 ==&gt; 6*I1 + 9*I2 = 12. (Eq 2)</w:t>
            </w:r>
          </w:p>
          <w:p>
            <w:pPr>
              <w:spacing w:after="30"/>
              <w:ind w:left="216"/>
            </w:pPr>
            <w:r>
              <w:rPr>
                <w:b/>
                <w:sz w:val="17"/>
              </w:rPr>
              <w:t xml:space="preserve">• Step 8: </w:t>
            </w:r>
            <w:r>
              <w:rPr>
                <w:sz w:val="17"/>
              </w:rPr>
              <w:t>Solve the 2x2 linear system:</w:t>
            </w:r>
          </w:p>
          <w:p>
            <w:pPr>
              <w:spacing w:after="30"/>
              <w:ind w:left="216"/>
            </w:pPr>
            <w:r>
              <w:rPr>
                <w:b/>
                <w:sz w:val="17"/>
              </w:rPr>
              <w:t xml:space="preserve">• Step 9: </w:t>
            </w:r>
            <w:r>
              <w:rPr>
                <w:sz w:val="17"/>
              </w:rPr>
              <w:t>Divide Eq 2 by 3: 2*I1 + 3*I2 = 4 ==&gt; 3*I2 = 4 - 2*I1 ==&gt; 6*I2 = 8 - 4*I1.</w:t>
            </w:r>
          </w:p>
          <w:p>
            <w:pPr>
              <w:spacing w:after="30"/>
              <w:ind w:left="216"/>
            </w:pPr>
            <w:r>
              <w:rPr>
                <w:b/>
                <w:sz w:val="17"/>
              </w:rPr>
              <w:t xml:space="preserve">• Step 10: </w:t>
            </w:r>
            <w:r>
              <w:rPr>
                <w:sz w:val="17"/>
              </w:rPr>
              <w:t>Substitute into Eq 1: 10*I1 + (8 - 4*I1) = 18 ==&gt; 6*I1 + 8 = 18 ==&gt; 6*I1 = 10 ==&gt; I1 = 10/6 = 5/3 A ~= 1.667 A.</w:t>
            </w:r>
          </w:p>
          <w:p>
            <w:pPr>
              <w:spacing w:after="30"/>
              <w:ind w:left="216"/>
            </w:pPr>
            <w:r>
              <w:rPr>
                <w:b/>
                <w:sz w:val="17"/>
              </w:rPr>
              <w:t xml:space="preserve">• Step 11: </w:t>
            </w:r>
            <w:r>
              <w:rPr>
                <w:sz w:val="17"/>
              </w:rPr>
              <w:t>Find I2: 3*I2 = 4 - 2*(5/3) = 4 - 10/3 = 2/3 ==&gt; I2 = 2/9 A ~= 0.222 A.</w:t>
            </w:r>
          </w:p>
          <w:p>
            <w:pPr>
              <w:spacing w:after="30"/>
              <w:ind w:left="216"/>
            </w:pPr>
            <w:r>
              <w:rPr>
                <w:b/>
                <w:sz w:val="17"/>
              </w:rPr>
              <w:t xml:space="preserve">• Step 12: </w:t>
            </w:r>
            <w:r>
              <w:rPr>
                <w:sz w:val="17"/>
              </w:rPr>
              <w:t>Compute central branch current: I3 = I1 + I2 = 5/3 + 2/9 = 15/9 + 2/9 = 17/9 A ~= 1.889 A ~= 1.89 A.</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1.89</w:t>
              <w:br/>
            </w:r>
            <w:r>
              <w:rPr>
                <w:b/>
                <w:sz w:val="17"/>
              </w:rPr>
              <w:t xml:space="preserve">Accepted Equivalent Representations: </w:t>
            </w:r>
            <w:r>
              <w:rPr>
                <w:sz w:val="17"/>
              </w:rPr>
              <w:t>17/9 A, 1.89 A, 1.889 A</w:t>
              <w:br/>
            </w:r>
            <w:r>
              <w:rPr>
                <w:b/>
                <w:sz w:val="17"/>
              </w:rPr>
              <w:t xml:space="preserve">Socratic Scaffolding &amp; Misconception Alert: </w:t>
            </w:r>
            <w:r>
              <w:rPr>
                <w:color w:val="4A5568"/>
                <w:sz w:val="17"/>
              </w:rPr>
              <w:t>[Recognition Hint: Two loops with batteries in both branches cannot be simplified with series-parallel rules. Must use Kirchhoff's laws.] | [Setup Hint: 10*I1 + 6*I2 = 18 and 6*I1 + 9*I2 = 12.] | [Common Mistake: Incorrect sign convention when traversing the shared central resistor.]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[GEN0110-U2-CIRC-L3-003]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Non-bridge-balanced cross-coupled circuit topology: cannot use series-parallel reduction; requires formulation of a 3-loop mesh current matrix or Delta-Wye transformation to find bridge detector current.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(Bridge Circuits: Unbalanced Wheatstone Bridge Analysis):</w:t>
              <w:br/>
            </w:r>
            <w:r>
              <w:rPr>
                <w:sz w:val="19"/>
              </w:rPr>
              <w:t>An unbalanced Wheatstone bridge is energized by an ideal DC source V_s = 10.0 V. The four bridge arms have resistances: R1 = 100 ohms, R2 = 150 ohms, R3 = 200 ohms, and R4 = 250 ohms (arranged such that R1 and R2 meet at top node C, R3 and R4 meet at bottom node D). A detector galvanometer of resistance R_g = 50 ohms is connected across nodes C and D. Using Thevenin's theorem or mesh analysis, calculate the current I_g flowing through the detector in milliamperes (mA). Round to two decimal places.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Use Thevenin's Theorem across terminals C and D with galvanometer R_g removed:</w:t>
            </w:r>
          </w:p>
          <w:p>
            <w:pPr>
              <w:spacing w:after="30"/>
              <w:ind w:left="216"/>
            </w:pPr>
            <w:r>
              <w:rPr>
                <w:b/>
                <w:sz w:val="17"/>
              </w:rPr>
              <w:t xml:space="preserve">• Step 2: </w:t>
            </w:r>
            <w:r>
              <w:rPr>
                <w:sz w:val="17"/>
              </w:rPr>
              <w:t>Step 1: Compute Open-Circuit Thevenin Voltage V_th = V_C - V_D:</w:t>
            </w:r>
          </w:p>
          <w:p>
            <w:pPr>
              <w:spacing w:after="30"/>
              <w:ind w:left="216"/>
            </w:pPr>
            <w:r>
              <w:rPr>
                <w:b/>
                <w:sz w:val="17"/>
              </w:rPr>
              <w:t xml:space="preserve">• Step 3: </w:t>
            </w:r>
            <w:r>
              <w:rPr>
                <w:sz w:val="17"/>
              </w:rPr>
              <w:t>Voltage divider across branch 1-3: V_C = V_s * [R3 / (R1 + R3)] = 10.0 * [200 / (100 + 200)] = 10.0 * (200 / 300) = 6.6667 V.</w:t>
            </w:r>
          </w:p>
          <w:p>
            <w:pPr>
              <w:spacing w:after="30"/>
              <w:ind w:left="216"/>
            </w:pPr>
            <w:r>
              <w:rPr>
                <w:b/>
                <w:sz w:val="17"/>
              </w:rPr>
              <w:t xml:space="preserve">• Step 4: </w:t>
            </w:r>
            <w:r>
              <w:rPr>
                <w:sz w:val="17"/>
              </w:rPr>
              <w:t>Voltage divider across branch 2-4: V_D = V_s * [R4 / (R2 + R4)] = 10.0 * [250 / (150 + 250)] = 10.0 * (250 / 400) = 6.2500 V.</w:t>
            </w:r>
          </w:p>
          <w:p>
            <w:pPr>
              <w:spacing w:after="30"/>
              <w:ind w:left="216"/>
            </w:pPr>
            <w:r>
              <w:rPr>
                <w:b/>
                <w:sz w:val="17"/>
              </w:rPr>
              <w:t xml:space="preserve">• Step 5: </w:t>
            </w:r>
            <w:r>
              <w:rPr>
                <w:sz w:val="17"/>
              </w:rPr>
              <w:t>Thevenin Voltage: V_th = V_C - V_D = 6.6667 - 6.2500 = +0.4167 V = 5/12 V.</w:t>
            </w:r>
          </w:p>
          <w:p>
            <w:pPr>
              <w:spacing w:after="30"/>
              <w:ind w:left="216"/>
            </w:pPr>
            <w:r>
              <w:rPr>
                <w:b/>
                <w:sz w:val="17"/>
              </w:rPr>
              <w:t xml:space="preserve">• Step 6: </w:t>
            </w:r>
            <w:r>
              <w:rPr>
                <w:sz w:val="17"/>
              </w:rPr>
              <w:t>Step 2: Compute Thevenin Resistance R_th looking into C-D with voltage source V_s shorted:</w:t>
            </w:r>
          </w:p>
          <w:p>
            <w:pPr>
              <w:spacing w:after="30"/>
              <w:ind w:left="216"/>
            </w:pPr>
            <w:r>
              <w:rPr>
                <w:b/>
                <w:sz w:val="17"/>
              </w:rPr>
              <w:t xml:space="preserve">• Step 7: </w:t>
            </w:r>
            <w:r>
              <w:rPr>
                <w:sz w:val="17"/>
              </w:rPr>
              <w:t>R_th = (R1 || R3) + (R2 || R4).</w:t>
            </w:r>
          </w:p>
          <w:p>
            <w:pPr>
              <w:spacing w:after="30"/>
              <w:ind w:left="216"/>
            </w:pPr>
            <w:r>
              <w:rPr>
                <w:b/>
                <w:sz w:val="17"/>
              </w:rPr>
              <w:t xml:space="preserve">• Step 8: </w:t>
            </w:r>
            <w:r>
              <w:rPr>
                <w:sz w:val="17"/>
              </w:rPr>
              <w:t>R1 || R3 = (100 * 200) / (100 + 200) = 20,000 / 300 = 66.667 ohms.</w:t>
            </w:r>
          </w:p>
          <w:p>
            <w:pPr>
              <w:spacing w:after="30"/>
              <w:ind w:left="216"/>
            </w:pPr>
            <w:r>
              <w:rPr>
                <w:b/>
                <w:sz w:val="17"/>
              </w:rPr>
              <w:t xml:space="preserve">• Step 9: </w:t>
            </w:r>
            <w:r>
              <w:rPr>
                <w:sz w:val="17"/>
              </w:rPr>
              <w:t>R2 || R4 = (150 * 250) / (150 + 250) = 37,500 / 400 = 93.750 ohms.</w:t>
            </w:r>
          </w:p>
          <w:p>
            <w:pPr>
              <w:spacing w:after="30"/>
              <w:ind w:left="216"/>
            </w:pPr>
            <w:r>
              <w:rPr>
                <w:b/>
                <w:sz w:val="17"/>
              </w:rPr>
              <w:t xml:space="preserve">• Step 10: </w:t>
            </w:r>
            <w:r>
              <w:rPr>
                <w:sz w:val="17"/>
              </w:rPr>
              <w:t>Total Thevenin resistance: R_th = 66.667 + 93.750 = 160.417 ohms.</w:t>
            </w:r>
          </w:p>
          <w:p>
            <w:pPr>
              <w:spacing w:after="30"/>
              <w:ind w:left="216"/>
            </w:pPr>
            <w:r>
              <w:rPr>
                <w:b/>
                <w:sz w:val="17"/>
              </w:rPr>
              <w:t xml:space="preserve">• Step 11: </w:t>
            </w:r>
            <w:r>
              <w:rPr>
                <w:sz w:val="17"/>
              </w:rPr>
              <w:t>Step 3: Connect galvanometer R_g = 50 ohms to Thevenin equivalent:</w:t>
            </w:r>
          </w:p>
          <w:p>
            <w:pPr>
              <w:spacing w:after="30"/>
              <w:ind w:left="216"/>
            </w:pPr>
            <w:r>
              <w:rPr>
                <w:b/>
                <w:sz w:val="17"/>
              </w:rPr>
              <w:t xml:space="preserve">• Step 12: </w:t>
            </w:r>
            <w:r>
              <w:rPr>
                <w:sz w:val="17"/>
              </w:rPr>
              <w:t>I_g = V_th / (R_th + R_g) = 0.4167 V / (160.417 + 50.0) = 0.4167 / 210.417 = 0.001980 A = 1.98 mA.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1.98 mA</w:t>
              <w:br/>
            </w:r>
            <w:r>
              <w:rPr>
                <w:b/>
                <w:sz w:val="17"/>
              </w:rPr>
              <w:t xml:space="preserve">Accepted Equivalent Representations: </w:t>
            </w:r>
            <w:r>
              <w:rPr>
                <w:sz w:val="17"/>
              </w:rPr>
              <w:t>1.98 mA, 1.98, 0.00198 A</w:t>
              <w:br/>
            </w:r>
            <w:r>
              <w:rPr>
                <w:b/>
                <w:sz w:val="17"/>
              </w:rPr>
              <w:t xml:space="preserve">Socratic Scaffolding &amp; Misconception Alert: </w:t>
            </w:r>
            <w:r>
              <w:rPr>
                <w:color w:val="4A5568"/>
                <w:sz w:val="17"/>
              </w:rPr>
              <w:t>[Recognition Hint: Unbalanced bridge is most elegantly solved by disconnecting the galvanometer and finding the Thevenin equivalent circuit.] | [Setup Hint: V_th = V_s*(R3/(R1+R3) - R4/(R2+R4)) and R_th = (R1||R3) + (R2||R4).] | [Common Mistake: Assuming bridge is balanced (R1*R4 = R2*R3) and writing I_g = 0 without checking: 100*250 = 25000 != 150*200 = 30000.]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[GEN0110-U2-TRAN-L1-001]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time constant tau = R*C and exponential voltage rise V(t) = V_s * (1 - e^(-t / tau)).</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(RC Transients: Time Constant &amp; Charging Voltage):</w:t>
              <w:br/>
            </w:r>
            <w:r>
              <w:rPr>
                <w:sz w:val="19"/>
              </w:rPr>
              <w:t>An uncharged capacitor C = 40.0 microFarads is connected in series with resistor R = 50.0 kilo-ohms and an ideal DC power supply V_s = 24.0 V at t = 0.</w:t>
              <w:br/>
              <w:t>1) Compute the circuit time constant tau in seconds.</w:t>
              <w:br/>
              <w:t>2) Calculate the voltage across the capacitor V_c at time t = 3.0 seconds in volts. Round to two decimal places.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time constant: tau = R * C = (50.0 x 10^3 ohms) * (40.0 x 10^-6 F) = 2.00 seconds.</w:t>
            </w:r>
          </w:p>
          <w:p>
            <w:pPr>
              <w:spacing w:after="30"/>
              <w:ind w:left="216"/>
            </w:pPr>
            <w:r>
              <w:rPr>
                <w:b/>
                <w:sz w:val="17"/>
              </w:rPr>
              <w:t xml:space="preserve">• Step 2: </w:t>
            </w:r>
            <w:r>
              <w:rPr>
                <w:sz w:val="17"/>
              </w:rPr>
              <w:t>Step 2: Apply capacitor charging voltage equation: V_c(t) = V_s * (1 - e^(-t / tau)).</w:t>
            </w:r>
          </w:p>
          <w:p>
            <w:pPr>
              <w:spacing w:after="30"/>
              <w:ind w:left="216"/>
            </w:pPr>
            <w:r>
              <w:rPr>
                <w:b/>
                <w:sz w:val="17"/>
              </w:rPr>
              <w:t xml:space="preserve">• Step 3: </w:t>
            </w:r>
            <w:r>
              <w:rPr>
                <w:sz w:val="17"/>
              </w:rPr>
              <w:t>Evaluate at t = 3.0 s: t / tau = 3.0 / 2.0 = 1.5.</w:t>
            </w:r>
          </w:p>
          <w:p>
            <w:pPr>
              <w:spacing w:after="30"/>
              <w:ind w:left="216"/>
            </w:pPr>
            <w:r>
              <w:rPr>
                <w:b/>
                <w:sz w:val="17"/>
              </w:rPr>
              <w:t xml:space="preserve">• Step 4: </w:t>
            </w:r>
            <w:r>
              <w:rPr>
                <w:sz w:val="17"/>
              </w:rPr>
              <w:t>Compute exponential term: e^(-1.5) = 0.22313.</w:t>
            </w:r>
          </w:p>
          <w:p>
            <w:pPr>
              <w:spacing w:after="30"/>
              <w:ind w:left="216"/>
            </w:pPr>
            <w:r>
              <w:rPr>
                <w:b/>
                <w:sz w:val="17"/>
              </w:rPr>
              <w:t xml:space="preserve">• Step 5: </w:t>
            </w:r>
            <w:r>
              <w:rPr>
                <w:sz w:val="17"/>
              </w:rPr>
              <w:t>Calculate voltage: V_c(3.0) = 24.0 * (1 - 0.22313) = 24.0 * (0.77687) = 18.64 volts.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tau = 2.0 s, V_c = 18.64 V</w:t>
              <w:br/>
            </w:r>
            <w:r>
              <w:rPr>
                <w:b/>
                <w:sz w:val="17"/>
              </w:rPr>
              <w:t xml:space="preserve">Accepted Equivalent Representations: </w:t>
            </w:r>
            <w:r>
              <w:rPr>
                <w:sz w:val="17"/>
              </w:rPr>
              <w:t>tau = 2.00 s, V = 18.64 V; 18.64 V</w:t>
              <w:br/>
            </w:r>
            <w:r>
              <w:rPr>
                <w:b/>
                <w:sz w:val="17"/>
              </w:rPr>
              <w:t xml:space="preserve">Socratic Scaffolding &amp; Misconception Alert: </w:t>
            </w:r>
            <w:r>
              <w:rPr>
                <w:color w:val="4A5568"/>
                <w:sz w:val="17"/>
              </w:rPr>
              <w:t>[Recognition Hint: Standard RC series charging circuit with zero initial charge.] | [Setup Hint: tau = R*C = 2 s, then V_c(t) = 24*(1 - e^(-t/2)).] | [Common Mistake: Forgetting unit conversions for microFarads (10^-6) and kilo-ohms (10^3).]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[GEN0110-U2-TRAN-L2-002]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Exponential decay with non-zero initial voltage, calculating time required to dissipate a specific fraction of initial stored electrostatic energy.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(RC Transients: Discharging with Stored Energy &amp; Time to Threshold):</w:t>
              <w:br/>
            </w:r>
            <w:r>
              <w:rPr>
                <w:sz w:val="19"/>
              </w:rPr>
              <w:t>A capacitor C = 25.0 microFarads is charged to an initial potential V_0 = 120.0 V. At t = 0, it is disconnected from the charging source and discharged through a resistor R = 80.0 kilo-ohms.</w:t>
              <w:br/>
              <w:t>1) Calculate the initial electrostatic energy U_0 stored in the capacitor in millijoules (mJ).</w:t>
              <w:br/>
              <w:t>2) Determine the exact time t (in seconds) required for 75% of the initial stored energy to be dissipated in the resistor. Round to two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Calculate initial energy stored: U_0 = (1/2) * C * V_0^2 = 0.5 * (25.0 x 10^-6) * (120.0)^2 = 0.5 * (25.0e-6) * (14400) = 0.180 Joules = 180.0 mJ.</w:t>
            </w:r>
          </w:p>
          <w:p>
            <w:pPr>
              <w:spacing w:after="30"/>
              <w:ind w:left="216"/>
            </w:pPr>
            <w:r>
              <w:rPr>
                <w:b/>
                <w:sz w:val="17"/>
              </w:rPr>
              <w:t xml:space="preserve">• Step 2: </w:t>
            </w:r>
            <w:r>
              <w:rPr>
                <w:sz w:val="17"/>
              </w:rPr>
              <w:t>Step 2: Relate energy dissipation to remaining voltage:</w:t>
            </w:r>
          </w:p>
          <w:p>
            <w:pPr>
              <w:spacing w:after="30"/>
              <w:ind w:left="216"/>
            </w:pPr>
            <w:r>
              <w:rPr>
                <w:b/>
                <w:sz w:val="17"/>
              </w:rPr>
              <w:t xml:space="preserve">• Step 3: </w:t>
            </w:r>
            <w:r>
              <w:rPr>
                <w:sz w:val="17"/>
              </w:rPr>
              <w:t>When 75% of energy is dissipated, 25% (0.25) of the initial energy remains in the capacitor: U(t) / U_0 = 0.25.</w:t>
            </w:r>
          </w:p>
          <w:p>
            <w:pPr>
              <w:spacing w:after="30"/>
              <w:ind w:left="216"/>
            </w:pPr>
            <w:r>
              <w:rPr>
                <w:b/>
                <w:sz w:val="17"/>
              </w:rPr>
              <w:t xml:space="preserve">• Step 4: </w:t>
            </w:r>
            <w:r>
              <w:rPr>
                <w:sz w:val="17"/>
              </w:rPr>
              <w:t>Since energy is proportional to voltage squared: U(t) / U_0 = [V(t) / V_0]^2 = 0.25 ==&gt; V(t) / V_0 = sqrt(0.25) = 0.50.</w:t>
            </w:r>
          </w:p>
          <w:p>
            <w:pPr>
              <w:spacing w:after="30"/>
              <w:ind w:left="216"/>
            </w:pPr>
            <w:r>
              <w:rPr>
                <w:b/>
                <w:sz w:val="17"/>
              </w:rPr>
              <w:t xml:space="preserve">• Step 5: </w:t>
            </w:r>
            <w:r>
              <w:rPr>
                <w:sz w:val="17"/>
              </w:rPr>
              <w:t>Step 3: Apply RC discharge equation: V(t) = V_0 * e^(-t / tau) ==&gt; e^(-t / tau) = 0.50.</w:t>
            </w:r>
          </w:p>
          <w:p>
            <w:pPr>
              <w:spacing w:after="30"/>
              <w:ind w:left="216"/>
            </w:pPr>
            <w:r>
              <w:rPr>
                <w:b/>
                <w:sz w:val="17"/>
              </w:rPr>
              <w:t xml:space="preserve">• Step 6: </w:t>
            </w:r>
            <w:r>
              <w:rPr>
                <w:sz w:val="17"/>
              </w:rPr>
              <w:t>Take natural log: -t / tau = ln(0.50) = -ln(2) ==&gt; t = tau * ln(2).</w:t>
            </w:r>
          </w:p>
          <w:p>
            <w:pPr>
              <w:spacing w:after="30"/>
              <w:ind w:left="216"/>
            </w:pPr>
            <w:r>
              <w:rPr>
                <w:b/>
                <w:sz w:val="17"/>
              </w:rPr>
              <w:t xml:space="preserve">• Step 7: </w:t>
            </w:r>
            <w:r>
              <w:rPr>
                <w:sz w:val="17"/>
              </w:rPr>
              <w:t>Step 4: Compute time constant: tau = R * C = (80.0 x 10^3 ohms) * (25.0 x 10^-6 F) = 2.00 seconds.</w:t>
            </w:r>
          </w:p>
          <w:p>
            <w:pPr>
              <w:spacing w:after="30"/>
              <w:ind w:left="216"/>
            </w:pPr>
            <w:r>
              <w:rPr>
                <w:b/>
                <w:sz w:val="17"/>
              </w:rPr>
              <w:t xml:space="preserve">• Step 8: </w:t>
            </w:r>
            <w:r>
              <w:rPr>
                <w:sz w:val="17"/>
              </w:rPr>
              <w:t>Calculate elapsed time: t = 2.00 * ln(2) = 2.00 * (0.693147) = 1.386 seconds ~= 1.39 seconds.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U_0 = 180.0 mJ, t = 1.39 s</w:t>
              <w:br/>
            </w:r>
            <w:r>
              <w:rPr>
                <w:b/>
                <w:sz w:val="17"/>
              </w:rPr>
              <w:t xml:space="preserve">Accepted Equivalent Representations: </w:t>
            </w:r>
            <w:r>
              <w:rPr>
                <w:sz w:val="17"/>
              </w:rPr>
              <w:t>U_0 = 180 mJ, t = 1.39 s; 1.386 s</w:t>
              <w:br/>
            </w:r>
            <w:r>
              <w:rPr>
                <w:b/>
                <w:sz w:val="17"/>
              </w:rPr>
              <w:t xml:space="preserve">Socratic Scaffolding &amp; Misconception Alert: </w:t>
            </w:r>
            <w:r>
              <w:rPr>
                <w:color w:val="4A5568"/>
                <w:sz w:val="17"/>
              </w:rPr>
              <w:t>[Recognition Hint: Energy depends on V^2. Half the voltage means 1/4 the energy (75% dissipated).] | [Setup Hint: V(t)/V0 = sqrt(0.25) = 0.5. t = tau * ln(2).] | [Common Mistake: Setting V(t)/V_0 = 0.25 instead of realizing energy ratio is the square of voltage ratio.]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[GEN0110-U2-TRAN-L3-003]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Multi-resistor parallel discharge network: requires analyzing instantaneous current distribution and integrating instantaneous I^2*R Joule heating to prove energy partitioning across unequal parallel resistors.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(Multi-Switch Transient RC Network with Dual Path Energy Partitioning):</w:t>
              <w:br/>
            </w:r>
            <w:r>
              <w:rPr>
                <w:sz w:val="19"/>
              </w:rPr>
              <w:t>A capacitor C = 50.0 microFarads is pre-charged to V_0 = 200.0 V (storing 1.0 Joule of energy). At t = 0, switch S is thrown, connecting the capacitor simultaneously across two parallel discharge resistors: R1 = 300 ohms and R2 = 600 ohms.</w:t>
              <w:br/>
              <w:t>1) Compute the effective discharge time constant tau_eq of the network in milliseconds (ms).</w:t>
              <w:br/>
              <w:t>2) Write the expression for the instantaneous discharge current through resistor R1 as a function of time.</w:t>
              <w:br/>
              <w:t>3) By integrating the instantaneous power P1(t) = (I1(t))^2 * R1 from t = 0 to infinity, determine the exact total thermal energy E1 (in Joules) dissipated exclusively in resistor R1.</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equivalent parallel resistance: R_eq = (R1 * R2) / (R1 + R2) = (300 * 600) / (300 + 600) = 180,000 / 900 = 200 ohms.</w:t>
            </w:r>
          </w:p>
          <w:p>
            <w:pPr>
              <w:spacing w:after="30"/>
              <w:ind w:left="216"/>
            </w:pPr>
            <w:r>
              <w:rPr>
                <w:b/>
                <w:sz w:val="17"/>
              </w:rPr>
              <w:t xml:space="preserve">• Step 2: </w:t>
            </w:r>
            <w:r>
              <w:rPr>
                <w:sz w:val="17"/>
              </w:rPr>
              <w:t>Equivalent time constant: tau_eq = R_eq * C = 200 ohms * (50.0 x 10^-6 F) = 0.010 seconds = 10.0 milliseconds.</w:t>
            </w:r>
          </w:p>
          <w:p>
            <w:pPr>
              <w:spacing w:after="30"/>
              <w:ind w:left="216"/>
            </w:pPr>
            <w:r>
              <w:rPr>
                <w:b/>
                <w:sz w:val="17"/>
              </w:rPr>
              <w:t xml:space="preserve">• Step 3: </w:t>
            </w:r>
            <w:r>
              <w:rPr>
                <w:sz w:val="17"/>
              </w:rPr>
              <w:t>Step 2: Instantaneous capacitor voltage: V_c(t) = V_0 * e^(-t / tau_eq) = 200 * e^(-t / 0.010).</w:t>
            </w:r>
          </w:p>
          <w:p>
            <w:pPr>
              <w:spacing w:after="30"/>
              <w:ind w:left="216"/>
            </w:pPr>
            <w:r>
              <w:rPr>
                <w:b/>
                <w:sz w:val="17"/>
              </w:rPr>
              <w:t xml:space="preserve">• Step 4: </w:t>
            </w:r>
            <w:r>
              <w:rPr>
                <w:sz w:val="17"/>
              </w:rPr>
              <w:t>Instantaneous current through R1: I1(t) = V_c(t) / R1 = [200 / 300] * e^(-t / 0.010) = (2/3) * e^(-100*t) amperes.</w:t>
            </w:r>
          </w:p>
          <w:p>
            <w:pPr>
              <w:spacing w:after="30"/>
              <w:ind w:left="216"/>
            </w:pPr>
            <w:r>
              <w:rPr>
                <w:b/>
                <w:sz w:val="17"/>
              </w:rPr>
              <w:t xml:space="preserve">• Step 5: </w:t>
            </w:r>
            <w:r>
              <w:rPr>
                <w:sz w:val="17"/>
              </w:rPr>
              <w:t>Step 3: Energy dissipated in R1 by direct integration of instantaneous Joule heating:</w:t>
            </w:r>
          </w:p>
          <w:p>
            <w:pPr>
              <w:spacing w:after="30"/>
              <w:ind w:left="216"/>
            </w:pPr>
            <w:r>
              <w:rPr>
                <w:b/>
                <w:sz w:val="17"/>
              </w:rPr>
              <w:t xml:space="preserve">• Step 6: </w:t>
            </w:r>
            <w:r>
              <w:rPr>
                <w:sz w:val="17"/>
              </w:rPr>
              <w:t>P1(t) = (I1(t))^2 * R1 = [(2/3)*e^(-100t)]^2 * 300 = (4/9)*e^(-200t) * 300 = (400 / 3) * e^(-200t) Watts.</w:t>
            </w:r>
          </w:p>
          <w:p>
            <w:pPr>
              <w:spacing w:after="30"/>
              <w:ind w:left="216"/>
            </w:pPr>
            <w:r>
              <w:rPr>
                <w:b/>
                <w:sz w:val="17"/>
              </w:rPr>
              <w:t xml:space="preserve">• Step 7: </w:t>
            </w:r>
            <w:r>
              <w:rPr>
                <w:sz w:val="17"/>
              </w:rPr>
              <w:t>E1 = integral from 0 to infinity of P1(t) dt = integral from 0 to infinity of [(400/3) * e^(-200t) dt].</w:t>
            </w:r>
          </w:p>
          <w:p>
            <w:pPr>
              <w:spacing w:after="30"/>
              <w:ind w:left="216"/>
            </w:pPr>
            <w:r>
              <w:rPr>
                <w:b/>
                <w:sz w:val="17"/>
              </w:rPr>
              <w:t xml:space="preserve">• Step 8: </w:t>
            </w:r>
            <w:r>
              <w:rPr>
                <w:sz w:val="17"/>
              </w:rPr>
              <w:t>E1 = (400 / 3) * [ -e^(-200t) / 200 ] from 0 to infinity = (400 / 3) * [ 0 - (-1/200) ] = (400 / 3) * (1 / 200) = 400 / 600 = 2/3 Joules ~= 0.667 Joules.</w:t>
            </w:r>
          </w:p>
          <w:p>
            <w:pPr>
              <w:spacing w:after="30"/>
              <w:ind w:left="216"/>
            </w:pPr>
            <w:r>
              <w:rPr>
                <w:b/>
                <w:sz w:val="17"/>
              </w:rPr>
              <w:t xml:space="preserve">• Step 9: </w:t>
            </w:r>
            <w:r>
              <w:rPr>
                <w:sz w:val="17"/>
              </w:rPr>
              <w:t>(Notice that R2 receives the remaining 1/3 Joule. The energy partitions inversely to resistance: E1/E2 = R2/R1 = 600/300 = 2. Total E1 + E2 = 2/3 + 1/3 = 1.0 J, exactly conserving the 1.0 J initial stored energy).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tau_eq = 10.0 ms, E1 = 2/3 Joules (0.667 J)</w:t>
              <w:br/>
            </w:r>
            <w:r>
              <w:rPr>
                <w:b/>
                <w:sz w:val="17"/>
              </w:rPr>
              <w:t xml:space="preserve">Accepted Equivalent Representations: </w:t>
            </w:r>
            <w:r>
              <w:rPr>
                <w:sz w:val="17"/>
              </w:rPr>
              <w:t>tau = 10 ms, E1 = 2/3 J; 0.667 J</w:t>
              <w:br/>
            </w:r>
            <w:r>
              <w:rPr>
                <w:b/>
                <w:sz w:val="17"/>
              </w:rPr>
              <w:t xml:space="preserve">Socratic Scaffolding &amp; Misconception Alert: </w:t>
            </w:r>
            <w:r>
              <w:rPr>
                <w:color w:val="4A5568"/>
                <w:sz w:val="17"/>
              </w:rPr>
              <w:t>[Recognition Hint: Both parallel resistors experience the same voltage V_c(t). Power is V^2/R, so energy partitions inversely with resistance.] | [Setup Hint: R_eq = 200 ohms, tau = 10 ms. E1 = (R2/(R1+R2)) * U_total = (600/900)*1.0 = 2/3 J.] | [Common Mistake: Assuming equal energy dissipation in both resistors regardless of their resistance values.]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[GEN0110-U2-RES-L1-001]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series resonant angular frequency omega_0 = 1/sqrt(LC) and cyclic frequency f_0 in Hertz.</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(AC Circuits: Series RLC Resonant Frequency):</w:t>
              <w:br/>
            </w:r>
            <w:r>
              <w:rPr>
                <w:sz w:val="19"/>
              </w:rPr>
              <w:t>A series RLC radio tuning circuit contains an inductor L = 250.0 microHenries and a variable capacitor set to C = 100.0 picoFarads. The series resistance is R = 15.0 ohms. Calculate the resonant cyclic frequency f_0 of the circuit in kiloHertz (kHz).</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Convert units to SI base: L = 250.0 x 10^-6 H, C = 100.0 x 10^-12 F.</w:t>
            </w:r>
          </w:p>
          <w:p>
            <w:pPr>
              <w:spacing w:after="30"/>
              <w:ind w:left="216"/>
            </w:pPr>
            <w:r>
              <w:rPr>
                <w:b/>
                <w:sz w:val="17"/>
              </w:rPr>
              <w:t xml:space="preserve">• Step 2: </w:t>
            </w:r>
            <w:r>
              <w:rPr>
                <w:sz w:val="17"/>
              </w:rPr>
              <w:t>Compute L * C product: L * C = (250.0e-6) * (100.0e-12) = 2.50 x 10^-14 s^2.</w:t>
            </w:r>
          </w:p>
          <w:p>
            <w:pPr>
              <w:spacing w:after="30"/>
              <w:ind w:left="216"/>
            </w:pPr>
            <w:r>
              <w:rPr>
                <w:b/>
                <w:sz w:val="17"/>
              </w:rPr>
              <w:t xml:space="preserve">• Step 3: </w:t>
            </w:r>
            <w:r>
              <w:rPr>
                <w:sz w:val="17"/>
              </w:rPr>
              <w:t>Take square root: sqrt(L * C) = sqrt(2.50e-14) = 1.58114 x 10^-7 s.</w:t>
            </w:r>
          </w:p>
          <w:p>
            <w:pPr>
              <w:spacing w:after="30"/>
              <w:ind w:left="216"/>
            </w:pPr>
            <w:r>
              <w:rPr>
                <w:b/>
                <w:sz w:val="17"/>
              </w:rPr>
              <w:t xml:space="preserve">• Step 4: </w:t>
            </w:r>
            <w:r>
              <w:rPr>
                <w:sz w:val="17"/>
              </w:rPr>
              <w:t>Compute resonant angular frequency: omega_0 = 1 / sqrt(L * C) = 1 / (1.58114e-7) = 6,324,555 rad/s.</w:t>
            </w:r>
          </w:p>
          <w:p>
            <w:pPr>
              <w:spacing w:after="30"/>
              <w:ind w:left="216"/>
            </w:pPr>
            <w:r>
              <w:rPr>
                <w:b/>
                <w:sz w:val="17"/>
              </w:rPr>
              <w:t xml:space="preserve">• Step 5: </w:t>
            </w:r>
            <w:r>
              <w:rPr>
                <w:sz w:val="17"/>
              </w:rPr>
              <w:t>Convert to cyclic frequency: f_0 = omega_0 / (2*pi) = 6,324,555 / (2 * 3.14159265) = 1,006,584 Hz = 1,006.58 kHz ~= 1,006.6 kHz (in the AM radio broadcast band).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1006.6 kHz</w:t>
              <w:br/>
            </w:r>
            <w:r>
              <w:rPr>
                <w:b/>
                <w:sz w:val="17"/>
              </w:rPr>
              <w:t xml:space="preserve">Accepted Equivalent Representations: </w:t>
            </w:r>
            <w:r>
              <w:rPr>
                <w:sz w:val="17"/>
              </w:rPr>
              <w:t>1006.6 kHz, 1.007 MHz, 1007 kHz</w:t>
              <w:br/>
            </w:r>
            <w:r>
              <w:rPr>
                <w:b/>
                <w:sz w:val="17"/>
              </w:rPr>
              <w:t xml:space="preserve">Socratic Scaffolding &amp; Misconception Alert: </w:t>
            </w:r>
            <w:r>
              <w:rPr>
                <w:color w:val="4A5568"/>
                <w:sz w:val="17"/>
              </w:rPr>
              <w:t>[Recognition Hint: Series RLC resonance occurs where X_L = X_C, so omega_0 = 1/sqrt(LC).] | [Setup Hint: f_0 = 1 / (2*pi * sqrt(L*C)).] | [Common Mistake: Forgetting the factor of 2*pi when converting angular frequency omega (rad/s) to cyclic frequency f (Hz).]</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[GEN0110-U2-RES-L2-002]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Relates Quality Factor Q = (omega_0 * L) / R to fractional half-power bandwidth Delta f = f_0 / Q.</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(AC Circuits: Quality Factor (Q) &amp; Half-Power Bandwidth):</w:t>
              <w:br/>
            </w:r>
            <w:r>
              <w:rPr>
                <w:sz w:val="19"/>
              </w:rPr>
              <w:t>An intermediate frequency (IF) bandpass filter has resonant frequency f_0 = 455.0 kHz, inductance L = 1.20 milliHenries, and total internal resistance R = 18.0 ohms.</w:t>
              <w:br/>
              <w:t>1) Compute the Quality Factor Q of the series resonant circuit.</w:t>
              <w:br/>
              <w:t>2) Determine the half-power bandwidth Delta f in kiloHertz (kHz).</w:t>
              <w:br/>
              <w:t>3) Find the lower and upper cut-off frequencies f1 and f2 in kHz.</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units: f_0 = 455.0 x 10^3 Hz, omega_0 = 2*pi * f_0 = 2*pi * 455.0e3 = 2,858,849 rad/s.</w:t>
            </w:r>
          </w:p>
          <w:p>
            <w:pPr>
              <w:spacing w:after="30"/>
              <w:ind w:left="216"/>
            </w:pPr>
            <w:r>
              <w:rPr>
                <w:b/>
                <w:sz w:val="17"/>
              </w:rPr>
              <w:t xml:space="preserve">• Step 2: </w:t>
            </w:r>
            <w:r>
              <w:rPr>
                <w:sz w:val="17"/>
              </w:rPr>
              <w:t>Inductance L = 1.20 x 10^-3 H, R = 18.0 ohms.</w:t>
            </w:r>
          </w:p>
          <w:p>
            <w:pPr>
              <w:spacing w:after="30"/>
              <w:ind w:left="216"/>
            </w:pPr>
            <w:r>
              <w:rPr>
                <w:b/>
                <w:sz w:val="17"/>
              </w:rPr>
              <w:t xml:space="preserve">• Step 3: </w:t>
            </w:r>
            <w:r>
              <w:rPr>
                <w:sz w:val="17"/>
              </w:rPr>
              <w:t>Inductive reactance at resonance: X_L = omega_0 * L = 2,858,849 * 0.00120 = 3430.6 ohms.</w:t>
            </w:r>
          </w:p>
          <w:p>
            <w:pPr>
              <w:spacing w:after="30"/>
              <w:ind w:left="216"/>
            </w:pPr>
            <w:r>
              <w:rPr>
                <w:b/>
                <w:sz w:val="17"/>
              </w:rPr>
              <w:t xml:space="preserve">• Step 4: </w:t>
            </w:r>
            <w:r>
              <w:rPr>
                <w:sz w:val="17"/>
              </w:rPr>
              <w:t>Compute Quality Factor: Q = X_L / R = 3430.6 / 18.0 = 190.59.</w:t>
            </w:r>
          </w:p>
          <w:p>
            <w:pPr>
              <w:spacing w:after="30"/>
              <w:ind w:left="216"/>
            </w:pPr>
            <w:r>
              <w:rPr>
                <w:b/>
                <w:sz w:val="17"/>
              </w:rPr>
              <w:t xml:space="preserve">• Step 5: </w:t>
            </w:r>
            <w:r>
              <w:rPr>
                <w:sz w:val="17"/>
              </w:rPr>
              <w:t>Step 2: Half-power bandwidth Delta f:</w:t>
            </w:r>
          </w:p>
          <w:p>
            <w:pPr>
              <w:spacing w:after="30"/>
              <w:ind w:left="216"/>
            </w:pPr>
            <w:r>
              <w:rPr>
                <w:b/>
                <w:sz w:val="17"/>
              </w:rPr>
              <w:t xml:space="preserve">• Step 6: </w:t>
            </w:r>
            <w:r>
              <w:rPr>
                <w:sz w:val="17"/>
              </w:rPr>
              <w:t>Delta f = f_0 / Q = 455.0 kHz / 190.59 = 2.387 kHz ~= 2.39 kHz.</w:t>
            </w:r>
          </w:p>
          <w:p>
            <w:pPr>
              <w:spacing w:after="30"/>
              <w:ind w:left="216"/>
            </w:pPr>
            <w:r>
              <w:rPr>
                <w:b/>
                <w:sz w:val="17"/>
              </w:rPr>
              <w:t xml:space="preserve">• Step 7: </w:t>
            </w:r>
            <w:r>
              <w:rPr>
                <w:sz w:val="17"/>
              </w:rPr>
              <w:t>Step 3: Cutoff frequencies (symmetric approximation for high Q &gt; 10):</w:t>
            </w:r>
          </w:p>
          <w:p>
            <w:pPr>
              <w:spacing w:after="30"/>
              <w:ind w:left="216"/>
            </w:pPr>
            <w:r>
              <w:rPr>
                <w:b/>
                <w:sz w:val="17"/>
              </w:rPr>
              <w:t xml:space="preserve">• Step 8: </w:t>
            </w:r>
            <w:r>
              <w:rPr>
                <w:sz w:val="17"/>
              </w:rPr>
              <w:t>f1 = f_0 - Delta f / 2 = 455.0 - 2.387 / 2 = 455.0 - 1.194 = 453.81 kHz.</w:t>
            </w:r>
          </w:p>
          <w:p>
            <w:pPr>
              <w:spacing w:after="30"/>
              <w:ind w:left="216"/>
            </w:pPr>
            <w:r>
              <w:rPr>
                <w:b/>
                <w:sz w:val="17"/>
              </w:rPr>
              <w:t xml:space="preserve">• Step 9: </w:t>
            </w:r>
            <w:r>
              <w:rPr>
                <w:sz w:val="17"/>
              </w:rPr>
              <w:t>f2 = f_0 + Delta f / 2 = 455.0 + 1.194 = 456.19 kHz.</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Q = 190.6, Bandwidth = 2.39 kHz, f1 = 453.81 kHz, f2 = 456.19 kHz</w:t>
              <w:br/>
            </w:r>
            <w:r>
              <w:rPr>
                <w:b/>
                <w:sz w:val="17"/>
              </w:rPr>
              <w:t xml:space="preserve">Accepted Equivalent Representations: </w:t>
            </w:r>
            <w:r>
              <w:rPr>
                <w:sz w:val="17"/>
              </w:rPr>
              <w:t>Q = 190.6, Delta f = 2.39 kHz; (190.6, 2.39)</w:t>
              <w:br/>
            </w:r>
            <w:r>
              <w:rPr>
                <w:b/>
                <w:sz w:val="17"/>
              </w:rPr>
              <w:t xml:space="preserve">Socratic Scaffolding &amp; Misconception Alert: </w:t>
            </w:r>
            <w:r>
              <w:rPr>
                <w:color w:val="4A5568"/>
                <w:sz w:val="17"/>
              </w:rPr>
              <w:t>[Recognition Hint: Quality factor Q = omega_0*L / R. Bandwidth Delta f = f_0 / Q.] | [Setup Hint: X_L = 2*pi*(455e3)*(1.2e-3) = 3431 ohms. Q = 3431/18 = 190.6.] | [Common Mistake: Dividing R by X_L instead of X_L by R for series resonance.]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[GEN0110-U2-RES-L3-003]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Practical parallel LC tank with non-ideal coil resistance R_L: evaluates anti-resonant frequency omega_p = sqrt(1/(LC) - R_L^2 / L^2) and maximum dynamic parallel impedance Z_dyn = L / (C * R_L).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(AC Circuits: Parallel Tank Circuit Anti-Resonance &amp; Dynamic Impedance):</w:t>
              <w:br/>
            </w:r>
            <w:r>
              <w:rPr>
                <w:sz w:val="19"/>
              </w:rPr>
              <w:t>A practical parallel LC tank circuit consists of a real inductor (L = 50.0 milliHenries with internal winding resistance R_L = 8.0 ohms) in parallel with an ideal capacitor C = 2.0 microFarads.</w:t>
              <w:br/>
              <w:t>1) Calculate the ideal lossless resonant frequency omega_0 in rad/s.</w:t>
              <w:br/>
              <w:t>2) Compute the actual anti-resonant frequency omega_p (where total circuit admittance is purely real).</w:t>
              <w:br/>
              <w:t>3) Calculate the equivalent dynamic parallel impedance Z_dyn at resonance in ohms.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Ideal lossless resonant frequency:</w:t>
            </w:r>
          </w:p>
          <w:p>
            <w:pPr>
              <w:spacing w:after="30"/>
              <w:ind w:left="216"/>
            </w:pPr>
            <w:r>
              <w:rPr>
                <w:b/>
                <w:sz w:val="17"/>
              </w:rPr>
              <w:t xml:space="preserve">• Step 2: </w:t>
            </w:r>
            <w:r>
              <w:rPr>
                <w:sz w:val="17"/>
              </w:rPr>
              <w:t>omega_0 = 1 / sqrt(L * C) = 1 / sqrt(0.050 * 2.0e-6) = 1 / sqrt(1.0e-7) = 1 / (3.16228e-4) = 3162.28 rad/s.</w:t>
            </w:r>
          </w:p>
          <w:p>
            <w:pPr>
              <w:spacing w:after="30"/>
              <w:ind w:left="216"/>
            </w:pPr>
            <w:r>
              <w:rPr>
                <w:b/>
                <w:sz w:val="17"/>
              </w:rPr>
              <w:t xml:space="preserve">• Step 3: </w:t>
            </w:r>
            <w:r>
              <w:rPr>
                <w:sz w:val="17"/>
              </w:rPr>
              <w:t>Step 2: Total admittance of practical tank Y = Y_L + Y_C:</w:t>
            </w:r>
          </w:p>
          <w:p>
            <w:pPr>
              <w:spacing w:after="30"/>
              <w:ind w:left="216"/>
            </w:pPr>
            <w:r>
              <w:rPr>
                <w:b/>
                <w:sz w:val="17"/>
              </w:rPr>
              <w:t xml:space="preserve">• Step 4: </w:t>
            </w:r>
            <w:r>
              <w:rPr>
                <w:sz w:val="17"/>
              </w:rPr>
              <w:t>Branch L: Z_L = R_L + j*omega*L ==&gt; Y_L = 1 / (R_L + j*omega*L) = (R_L - j*omega*L) / (R_L^2 + omega^2*L^2).</w:t>
            </w:r>
          </w:p>
          <w:p>
            <w:pPr>
              <w:spacing w:after="30"/>
              <w:ind w:left="216"/>
            </w:pPr>
            <w:r>
              <w:rPr>
                <w:b/>
                <w:sz w:val="17"/>
              </w:rPr>
              <w:t xml:space="preserve">• Step 5: </w:t>
            </w:r>
            <w:r>
              <w:rPr>
                <w:sz w:val="17"/>
              </w:rPr>
              <w:t>Branch C: Y_C = j*omega*C.</w:t>
            </w:r>
          </w:p>
          <w:p>
            <w:pPr>
              <w:spacing w:after="30"/>
              <w:ind w:left="216"/>
            </w:pPr>
            <w:r>
              <w:rPr>
                <w:b/>
                <w:sz w:val="17"/>
              </w:rPr>
              <w:t xml:space="preserve">• Step 6: </w:t>
            </w:r>
            <w:r>
              <w:rPr>
                <w:sz w:val="17"/>
              </w:rPr>
              <w:t>Total admittance Y = [ R_L / (R_L^2 + omega^2*L^2) ] + j * [ omega*C - (omega*L) / (R_L^2 + omega^2*L^2) ].</w:t>
            </w:r>
          </w:p>
          <w:p>
            <w:pPr>
              <w:spacing w:after="30"/>
              <w:ind w:left="216"/>
            </w:pPr>
            <w:r>
              <w:rPr>
                <w:b/>
                <w:sz w:val="17"/>
              </w:rPr>
              <w:t xml:space="preserve">• Step 7: </w:t>
            </w:r>
            <w:r>
              <w:rPr>
                <w:sz w:val="17"/>
              </w:rPr>
              <w:t>For unity power factor resonance (purely real admittance, zero imaginary part):</w:t>
            </w:r>
          </w:p>
          <w:p>
            <w:pPr>
              <w:spacing w:after="30"/>
              <w:ind w:left="216"/>
            </w:pPr>
            <w:r>
              <w:rPr>
                <w:b/>
                <w:sz w:val="17"/>
              </w:rPr>
              <w:t xml:space="preserve">• Step 8: </w:t>
            </w:r>
            <w:r>
              <w:rPr>
                <w:sz w:val="17"/>
              </w:rPr>
              <w:t>omega*C = (omega*L) / (R_L^2 + omega^2*L^2) ==&gt; R_L^2 + omega^2*L^2 = L / C.</w:t>
            </w:r>
          </w:p>
          <w:p>
            <w:pPr>
              <w:spacing w:after="30"/>
              <w:ind w:left="216"/>
            </w:pPr>
            <w:r>
              <w:rPr>
                <w:b/>
                <w:sz w:val="17"/>
              </w:rPr>
              <w:t xml:space="preserve">• Step 9: </w:t>
            </w:r>
            <w:r>
              <w:rPr>
                <w:sz w:val="17"/>
              </w:rPr>
              <w:t>omega^2*L^2 = L / C - R_L^2 ==&gt; omega_p = sqrt( 1 / (L*C) - R_L^2 / L^2 ).</w:t>
            </w:r>
          </w:p>
          <w:p>
            <w:pPr>
              <w:spacing w:after="30"/>
              <w:ind w:left="216"/>
            </w:pPr>
            <w:r>
              <w:rPr>
                <w:b/>
                <w:sz w:val="17"/>
              </w:rPr>
              <w:t xml:space="preserve">• Step 10: </w:t>
            </w:r>
            <w:r>
              <w:rPr>
                <w:sz w:val="17"/>
              </w:rPr>
              <w:t>Evaluate terms: 1 / (L*C) = 1.0 x 10^7 (rad/s)^2.</w:t>
            </w:r>
          </w:p>
          <w:p>
            <w:pPr>
              <w:spacing w:after="30"/>
              <w:ind w:left="216"/>
            </w:pPr>
            <w:r>
              <w:rPr>
                <w:b/>
                <w:sz w:val="17"/>
              </w:rPr>
              <w:t xml:space="preserve">• Step 11: </w:t>
            </w:r>
            <w:r>
              <w:rPr>
                <w:sz w:val="17"/>
              </w:rPr>
              <w:t>R_L^2 / L^2 = (8.0)^2 / (0.050)^2 = 64.0 / 0.0025 = 25,600 (rad/s)^2.</w:t>
            </w:r>
          </w:p>
          <w:p>
            <w:pPr>
              <w:spacing w:after="30"/>
              <w:ind w:left="216"/>
            </w:pPr>
            <w:r>
              <w:rPr>
                <w:b/>
                <w:sz w:val="17"/>
              </w:rPr>
              <w:t xml:space="preserve">• Step 12: </w:t>
            </w:r>
            <w:r>
              <w:rPr>
                <w:sz w:val="17"/>
              </w:rPr>
              <w:t>omega_p = sqrt(10,000,000 - 25,600) = sqrt(9,974,400) = 3158.23 rad/s.</w:t>
            </w:r>
          </w:p>
          <w:p>
            <w:pPr>
              <w:spacing w:after="30"/>
              <w:ind w:left="216"/>
            </w:pPr>
            <w:r>
              <w:rPr>
                <w:b/>
                <w:sz w:val="17"/>
              </w:rPr>
              <w:t xml:space="preserve">• Step 13: </w:t>
            </w:r>
            <w:r>
              <w:rPr>
                <w:sz w:val="17"/>
              </w:rPr>
              <w:t>Step 3: Dynamic impedance Z_dyn = 1 / Re(Y):</w:t>
            </w:r>
          </w:p>
          <w:p>
            <w:pPr>
              <w:spacing w:after="30"/>
              <w:ind w:left="216"/>
            </w:pPr>
            <w:r>
              <w:rPr>
                <w:b/>
                <w:sz w:val="17"/>
              </w:rPr>
              <w:t xml:space="preserve">• Step 14: </w:t>
            </w:r>
            <w:r>
              <w:rPr>
                <w:sz w:val="17"/>
              </w:rPr>
              <w:t>Since R_L^2 + omega^2*L^2 = L / C at resonance:</w:t>
            </w:r>
          </w:p>
          <w:p>
            <w:pPr>
              <w:spacing w:after="30"/>
              <w:ind w:left="216"/>
            </w:pPr>
            <w:r>
              <w:rPr>
                <w:b/>
                <w:sz w:val="17"/>
              </w:rPr>
              <w:t xml:space="preserve">• Step 15: </w:t>
            </w:r>
            <w:r>
              <w:rPr>
                <w:sz w:val="17"/>
              </w:rPr>
              <w:t>Re(Y) = R_L / (L / C) = (R_L * C) / L.</w:t>
            </w:r>
          </w:p>
          <w:p>
            <w:pPr>
              <w:spacing w:after="30"/>
              <w:ind w:left="216"/>
            </w:pPr>
            <w:r>
              <w:rPr>
                <w:b/>
                <w:sz w:val="17"/>
              </w:rPr>
              <w:t xml:space="preserve">• Step 16: </w:t>
            </w:r>
            <w:r>
              <w:rPr>
                <w:sz w:val="17"/>
              </w:rPr>
              <w:t>Z_dyn = 1 / Re(Y) = L / (C * R_L).</w:t>
            </w:r>
          </w:p>
          <w:p>
            <w:pPr>
              <w:spacing w:after="30"/>
              <w:ind w:left="216"/>
            </w:pPr>
            <w:r>
              <w:rPr>
                <w:b/>
                <w:sz w:val="17"/>
              </w:rPr>
              <w:t xml:space="preserve">• Step 17: </w:t>
            </w:r>
            <w:r>
              <w:rPr>
                <w:sz w:val="17"/>
              </w:rPr>
              <w:t>Substitute values: Z_dyn = 0.050 H / (2.0e-6 F * 8.0 ohms) = 0.050 / (1.60e-5) = 3125.0 ohms.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omega_p = 3158.2 rad/s, Z_dyn = 3125.0 ohms</w:t>
              <w:br/>
            </w:r>
            <w:r>
              <w:rPr>
                <w:b/>
                <w:sz w:val="17"/>
              </w:rPr>
              <w:t xml:space="preserve">Accepted Equivalent Representations: </w:t>
            </w:r>
            <w:r>
              <w:rPr>
                <w:sz w:val="17"/>
              </w:rPr>
              <w:t>omega = 3158 rad/s, Z = 3125 ohms; (3158.2, 3125)</w:t>
              <w:br/>
            </w:r>
            <w:r>
              <w:rPr>
                <w:b/>
                <w:sz w:val="17"/>
              </w:rPr>
              <w:t xml:space="preserve">Socratic Scaffolding &amp; Misconception Alert: </w:t>
            </w:r>
            <w:r>
              <w:rPr>
                <w:color w:val="4A5568"/>
                <w:sz w:val="17"/>
              </w:rPr>
              <w:t>[Recognition Hint: Real tank circuit resonance occurs where imaginary admittance vanishes: omega_p = sqrt(1/LC - R^2/L^2). Dynamic impedance is L / (C*R).] | [Setup Hint: Z_dyn = 0.050 / (2e-6 * 8) = 3125 ohms.] | [Common Mistake: Assuming parallel impedance is infinite at resonance (only true for an ideal zero-resistance coil).]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[GEN0110-U2-MAG-L1-001]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cross product vector magnitude F = I * L * B * sin(theta).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(Magnetostatics: Magnetic Force on a Straight Conductor):</w:t>
              <w:br/>
            </w:r>
            <w:r>
              <w:rPr>
                <w:sz w:val="19"/>
              </w:rPr>
              <w:t>A horizontal copper wire of length L = 1.50 m carries a direct current of I = 8.0 A towards the East. A uniform magnetic field of B = 0.60 T is directed North. Calculate the magnitude and direction of the magnetic force acting on the wire.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vector formula: F_B = I * (L x B).</w:t>
            </w:r>
          </w:p>
          <w:p>
            <w:pPr>
              <w:spacing w:after="30"/>
              <w:ind w:left="216"/>
            </w:pPr>
            <w:r>
              <w:rPr>
                <w:b/>
                <w:sz w:val="17"/>
              </w:rPr>
              <w:t xml:space="preserve">• Step 2: </w:t>
            </w:r>
            <w:r>
              <w:rPr>
                <w:sz w:val="17"/>
              </w:rPr>
              <w:t>Magnitude: F_B = I * L * B * sin(theta).</w:t>
            </w:r>
          </w:p>
          <w:p>
            <w:pPr>
              <w:spacing w:after="30"/>
              <w:ind w:left="216"/>
            </w:pPr>
            <w:r>
              <w:rPr>
                <w:b/>
                <w:sz w:val="17"/>
              </w:rPr>
              <w:t xml:space="preserve">• Step 3: </w:t>
            </w:r>
            <w:r>
              <w:rPr>
                <w:sz w:val="17"/>
              </w:rPr>
              <w:t>Current flows East, magnetic field points North: angle theta = 90.0 deg.</w:t>
            </w:r>
          </w:p>
          <w:p>
            <w:pPr>
              <w:spacing w:after="30"/>
              <w:ind w:left="216"/>
            </w:pPr>
            <w:r>
              <w:rPr>
                <w:b/>
                <w:sz w:val="17"/>
              </w:rPr>
              <w:t xml:space="preserve">• Step 4: </w:t>
            </w:r>
            <w:r>
              <w:rPr>
                <w:sz w:val="17"/>
              </w:rPr>
              <w:t>sin(90.0 deg) = 1.0.</w:t>
            </w:r>
          </w:p>
          <w:p>
            <w:pPr>
              <w:spacing w:after="30"/>
              <w:ind w:left="216"/>
            </w:pPr>
            <w:r>
              <w:rPr>
                <w:b/>
                <w:sz w:val="17"/>
              </w:rPr>
              <w:t xml:space="preserve">• Step 5: </w:t>
            </w:r>
            <w:r>
              <w:rPr>
                <w:sz w:val="17"/>
              </w:rPr>
              <w:t>F_B = 8.0 A * 1.50 m * 0.60 T * 1.0 = 7.20 Newtons.</w:t>
            </w:r>
          </w:p>
          <w:p>
            <w:pPr>
              <w:spacing w:after="30"/>
              <w:ind w:left="216"/>
            </w:pPr>
            <w:r>
              <w:rPr>
                <w:b/>
                <w:sz w:val="17"/>
              </w:rPr>
              <w:t xml:space="preserve">• Step 6: </w:t>
            </w:r>
            <w:r>
              <w:rPr>
                <w:sz w:val="17"/>
              </w:rPr>
              <w:t>Right-hand rule for vector cross product (East x North): fingers point East, curl toward North ==&gt; thumb points vertically UPWARD (out of ground).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7.20 N upward</w:t>
              <w:br/>
            </w:r>
            <w:r>
              <w:rPr>
                <w:b/>
                <w:sz w:val="17"/>
              </w:rPr>
              <w:t xml:space="preserve">Accepted Equivalent Representations: </w:t>
            </w:r>
            <w:r>
              <w:rPr>
                <w:sz w:val="17"/>
              </w:rPr>
              <w:t>7.2 N, 7.20 N (vertically up)</w:t>
              <w:br/>
            </w:r>
            <w:r>
              <w:rPr>
                <w:b/>
                <w:sz w:val="17"/>
              </w:rPr>
              <w:t xml:space="preserve">Socratic Scaffolding &amp; Misconception Alert: </w:t>
            </w:r>
            <w:r>
              <w:rPr>
                <w:color w:val="4A5568"/>
                <w:sz w:val="17"/>
              </w:rPr>
              <w:t>[Recognition Hint: Magnetic force on current wire: F = I L B sin(theta).] | [Setup Hint: 8 * 1.5 * 0.6 = 7.2 N. Right hand rule gives upward.] | [Common Mistake: Forgetting right-hand rule direction: East cross North is Upward.]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[GEN0110-U2-MAG-L2-002]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magnetic moment mu = N * I * A of a multi-turn rectangular armature coil, and mechanical torque tau = mu x B = N*I*A*B*sin(theta).</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(Magnetostatics: Magnetic Dipole Moment &amp; Motor Torque):</w:t>
              <w:br/>
            </w:r>
            <w:r>
              <w:rPr>
                <w:sz w:val="19"/>
              </w:rPr>
              <w:t>A rectangular motor coil has N = 150 turns, width w = 8.0 cm, length L = 12.0 cm, and carries a current of I = 3.5 A. The coil is positioned in a uniform magnetic field of B = 0.85 T such that the plane of the coil makes an angle of 30.0 deg with the magnetic field lines.</w:t>
              <w:br/>
              <w:t>1) Compute the magnetic dipole moment mu of the coil in A-m^2.</w:t>
              <w:br/>
              <w:t>2) Determine the angle phi between the magnetic field and the normal to the coil.</w:t>
              <w:br/>
              <w:t>3) Calculate the magnitude of the restoring torque tau in N-m.</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Coil area and magnetic dipole moment:</w:t>
            </w:r>
          </w:p>
          <w:p>
            <w:pPr>
              <w:spacing w:after="30"/>
              <w:ind w:left="216"/>
            </w:pPr>
            <w:r>
              <w:rPr>
                <w:b/>
                <w:sz w:val="17"/>
              </w:rPr>
              <w:t xml:space="preserve">• Step 2: </w:t>
            </w:r>
            <w:r>
              <w:rPr>
                <w:sz w:val="17"/>
              </w:rPr>
              <w:t>Area A = width * length = 0.08 m * 0.12 m = 0.0096 m^2.</w:t>
            </w:r>
          </w:p>
          <w:p>
            <w:pPr>
              <w:spacing w:after="30"/>
              <w:ind w:left="216"/>
            </w:pPr>
            <w:r>
              <w:rPr>
                <w:b/>
                <w:sz w:val="17"/>
              </w:rPr>
              <w:t xml:space="preserve">• Step 3: </w:t>
            </w:r>
            <w:r>
              <w:rPr>
                <w:sz w:val="17"/>
              </w:rPr>
              <w:t>Magnetic dipole moment mu = N * I * A = 150 * 3.5 A * 0.0096 m^2 = 5.04 A-m^2 (or J/T).</w:t>
            </w:r>
          </w:p>
          <w:p>
            <w:pPr>
              <w:spacing w:after="30"/>
              <w:ind w:left="216"/>
            </w:pPr>
            <w:r>
              <w:rPr>
                <w:b/>
                <w:sz w:val="17"/>
              </w:rPr>
              <w:t xml:space="preserve">• Step 4: </w:t>
            </w:r>
            <w:r>
              <w:rPr>
                <w:sz w:val="17"/>
              </w:rPr>
              <w:t>Step 2: Angle determination:</w:t>
            </w:r>
          </w:p>
          <w:p>
            <w:pPr>
              <w:spacing w:after="30"/>
              <w:ind w:left="216"/>
            </w:pPr>
            <w:r>
              <w:rPr>
                <w:b/>
                <w:sz w:val="17"/>
              </w:rPr>
              <w:t xml:space="preserve">• Step 5: </w:t>
            </w:r>
            <w:r>
              <w:rPr>
                <w:sz w:val="17"/>
              </w:rPr>
              <w:t>The plane of the coil makes an angle of 30.0 deg with the field lines.</w:t>
            </w:r>
          </w:p>
          <w:p>
            <w:pPr>
              <w:spacing w:after="30"/>
              <w:ind w:left="216"/>
            </w:pPr>
            <w:r>
              <w:rPr>
                <w:b/>
                <w:sz w:val="17"/>
              </w:rPr>
              <w:t xml:space="preserve">• Step 6: </w:t>
            </w:r>
            <w:r>
              <w:rPr>
                <w:sz w:val="17"/>
              </w:rPr>
              <w:t>The normal vector n_hat is perpendicular to the coil plane. Therefore, angle phi between normal vector and field is:</w:t>
            </w:r>
          </w:p>
          <w:p>
            <w:pPr>
              <w:spacing w:after="30"/>
              <w:ind w:left="216"/>
            </w:pPr>
            <w:r>
              <w:rPr>
                <w:b/>
                <w:sz w:val="17"/>
              </w:rPr>
              <w:t xml:space="preserve">• Step 7: </w:t>
            </w:r>
            <w:r>
              <w:rPr>
                <w:sz w:val="17"/>
              </w:rPr>
              <w:t>phi = 90.0 deg - 30.0 deg = 60.0 deg.</w:t>
            </w:r>
          </w:p>
          <w:p>
            <w:pPr>
              <w:spacing w:after="30"/>
              <w:ind w:left="216"/>
            </w:pPr>
            <w:r>
              <w:rPr>
                <w:b/>
                <w:sz w:val="17"/>
              </w:rPr>
              <w:t xml:space="preserve">• Step 8: </w:t>
            </w:r>
            <w:r>
              <w:rPr>
                <w:sz w:val="17"/>
              </w:rPr>
              <w:t>Step 3: Torque magnitude tau = mu * B * sin(phi):</w:t>
            </w:r>
          </w:p>
          <w:p>
            <w:pPr>
              <w:spacing w:after="30"/>
              <w:ind w:left="216"/>
            </w:pPr>
            <w:r>
              <w:rPr>
                <w:b/>
                <w:sz w:val="17"/>
              </w:rPr>
              <w:t xml:space="preserve">• Step 9: </w:t>
            </w:r>
            <w:r>
              <w:rPr>
                <w:sz w:val="17"/>
              </w:rPr>
              <w:t>tau = 5.04 A-m^2 * 0.85 T * sin(60.0 deg).</w:t>
            </w:r>
          </w:p>
          <w:p>
            <w:pPr>
              <w:spacing w:after="30"/>
              <w:ind w:left="216"/>
            </w:pPr>
            <w:r>
              <w:rPr>
                <w:b/>
                <w:sz w:val="17"/>
              </w:rPr>
              <w:t xml:space="preserve">• Step 10: </w:t>
            </w:r>
            <w:r>
              <w:rPr>
                <w:sz w:val="17"/>
              </w:rPr>
              <w:t>sin(60.0 deg) = sqrt(3)/2 ~= 0.86603.</w:t>
            </w:r>
          </w:p>
          <w:p>
            <w:pPr>
              <w:spacing w:after="30"/>
              <w:ind w:left="216"/>
            </w:pPr>
            <w:r>
              <w:rPr>
                <w:b/>
                <w:sz w:val="17"/>
              </w:rPr>
              <w:t xml:space="preserve">• Step 11: </w:t>
            </w:r>
            <w:r>
              <w:rPr>
                <w:sz w:val="17"/>
              </w:rPr>
              <w:t>tau = 5.04 * 0.85 * 0.86603 = 4.284 * 0.86603 = 3.710 N-m ~= 3.71 N-m.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mu = 5.04 A-m^2, phi = 60 deg, Torque = 3.71 N-m</w:t>
              <w:br/>
            </w:r>
            <w:r>
              <w:rPr>
                <w:b/>
                <w:sz w:val="17"/>
              </w:rPr>
              <w:t xml:space="preserve">Accepted Equivalent Representations: </w:t>
            </w:r>
            <w:r>
              <w:rPr>
                <w:sz w:val="17"/>
              </w:rPr>
              <w:t>mu = 5.04, tau = 3.71 N-m; (5.04, 3.71)</w:t>
              <w:br/>
            </w:r>
            <w:r>
              <w:rPr>
                <w:b/>
                <w:sz w:val="17"/>
              </w:rPr>
              <w:t xml:space="preserve">Socratic Scaffolding &amp; Misconception Alert: </w:t>
            </w:r>
            <w:r>
              <w:rPr>
                <w:color w:val="4A5568"/>
                <w:sz w:val="17"/>
              </w:rPr>
              <w:t>[Recognition Hint: Torque on a loop: tau = N*I*A*B*sin(phi), where phi is measured from the normal vector.] | [Setup Hint: phi = 90 - 30 = 60 deg. tau = 150 * 3.5 * 0.0096 * 0.85 * sin(60 deg).] | [Common Mistake: Using the 30 deg angle directly in sin(theta) instead of the normal angle 60 deg.]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[GEN0110-U2-MAG-L3-003]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Calculus integration of the Biot-Savart law dB = (mu_0 * I / (4*pi)) * (dl x r_hat) / r^2 on the symmetry axis of a circular loop, resolving perpendicular cancellation and integrating ring elements.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(Biot-Savart Law: On-Axis Magnetic Field of a Circular Current Loop):</w:t>
              <w:br/>
            </w:r>
            <w:r>
              <w:rPr>
                <w:sz w:val="19"/>
              </w:rPr>
              <w:t>A circular wire loop of radius R = 10.0 cm carries a steady current of I = 15.0 A. Using the Biot-Savart Law:</w:t>
              <w:br/>
              <w:t>1) Derive the exact symbolic formula for the magnetic field B(z) at an arbitrary distance z along the central perpendicular axis of the loop.</w:t>
              <w:br/>
              <w:t>2) Calculate the magnetic field magnitude B_center at the center of the loop (z = 0) in microTesla (uT).</w:t>
              <w:br/>
              <w:t>3) Calculate the magnetic field magnitude at axial distance z = 15.0 cm from the loop plane in microTesla.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Biot-Savart derivation on symmetry axis z:</w:t>
            </w:r>
          </w:p>
          <w:p>
            <w:pPr>
              <w:spacing w:after="30"/>
              <w:ind w:left="216"/>
            </w:pPr>
            <w:r>
              <w:rPr>
                <w:b/>
                <w:sz w:val="17"/>
              </w:rPr>
              <w:t xml:space="preserve">• Step 2: </w:t>
            </w:r>
            <w:r>
              <w:rPr>
                <w:sz w:val="17"/>
              </w:rPr>
              <w:t>Consider differential length element dl on the loop rim.</w:t>
            </w:r>
          </w:p>
          <w:p>
            <w:pPr>
              <w:spacing w:after="30"/>
              <w:ind w:left="216"/>
            </w:pPr>
            <w:r>
              <w:rPr>
                <w:b/>
                <w:sz w:val="17"/>
              </w:rPr>
              <w:t xml:space="preserve">• Step 3: </w:t>
            </w:r>
            <w:r>
              <w:rPr>
                <w:sz w:val="17"/>
              </w:rPr>
              <w:t>Distance from dl to axial point P(0, 0, z): r = sqrt(R^2 + z^2).</w:t>
            </w:r>
          </w:p>
          <w:p>
            <w:pPr>
              <w:spacing w:after="30"/>
              <w:ind w:left="216"/>
            </w:pPr>
            <w:r>
              <w:rPr>
                <w:b/>
                <w:sz w:val="17"/>
              </w:rPr>
              <w:t xml:space="preserve">• Step 4: </w:t>
            </w:r>
            <w:r>
              <w:rPr>
                <w:sz w:val="17"/>
              </w:rPr>
              <w:t>Angle between dl and r_hat is 90 deg everywhere: |dl x r_hat| = dl.</w:t>
            </w:r>
          </w:p>
          <w:p>
            <w:pPr>
              <w:spacing w:after="30"/>
              <w:ind w:left="216"/>
            </w:pPr>
            <w:r>
              <w:rPr>
                <w:b/>
                <w:sz w:val="17"/>
              </w:rPr>
              <w:t xml:space="preserve">• Step 5: </w:t>
            </w:r>
            <w:r>
              <w:rPr>
                <w:sz w:val="17"/>
              </w:rPr>
              <w:t>Magnitude of dB = (mu_0 * I / (4*pi)) * (dl / (R^2 + z^2)).</w:t>
            </w:r>
          </w:p>
          <w:p>
            <w:pPr>
              <w:spacing w:after="30"/>
              <w:ind w:left="216"/>
            </w:pPr>
            <w:r>
              <w:rPr>
                <w:b/>
                <w:sz w:val="17"/>
              </w:rPr>
              <w:t xml:space="preserve">• Step 6: </w:t>
            </w:r>
            <w:r>
              <w:rPr>
                <w:sz w:val="17"/>
              </w:rPr>
              <w:t>By circular symmetry, components perpendicular to the z-axis cancel around the ring.</w:t>
            </w:r>
          </w:p>
          <w:p>
            <w:pPr>
              <w:spacing w:after="30"/>
              <w:ind w:left="216"/>
            </w:pPr>
            <w:r>
              <w:rPr>
                <w:b/>
                <w:sz w:val="17"/>
              </w:rPr>
              <w:t xml:space="preserve">• Step 7: </w:t>
            </w:r>
            <w:r>
              <w:rPr>
                <w:sz w:val="17"/>
              </w:rPr>
              <w:t>Axial component: dB_z = dB * cos(alpha), where cos(alpha) = R / r = R / sqrt(R^2 + z^2).</w:t>
            </w:r>
          </w:p>
          <w:p>
            <w:pPr>
              <w:spacing w:after="30"/>
              <w:ind w:left="216"/>
            </w:pPr>
            <w:r>
              <w:rPr>
                <w:b/>
                <w:sz w:val="17"/>
              </w:rPr>
              <w:t xml:space="preserve">• Step 8: </w:t>
            </w:r>
            <w:r>
              <w:rPr>
                <w:sz w:val="17"/>
              </w:rPr>
              <w:t>dB_z = [mu_0 * I * R / (4*pi * (R^2 + z^2)^(3/2))] * dl.</w:t>
            </w:r>
          </w:p>
          <w:p>
            <w:pPr>
              <w:spacing w:after="30"/>
              <w:ind w:left="216"/>
            </w:pPr>
            <w:r>
              <w:rPr>
                <w:b/>
                <w:sz w:val="17"/>
              </w:rPr>
              <w:t xml:space="preserve">• Step 9: </w:t>
            </w:r>
            <w:r>
              <w:rPr>
                <w:sz w:val="17"/>
              </w:rPr>
              <w:t>Integrate around entire circular circumference (integral dl = 2*pi*R):</w:t>
            </w:r>
          </w:p>
          <w:p>
            <w:pPr>
              <w:spacing w:after="30"/>
              <w:ind w:left="216"/>
            </w:pPr>
            <w:r>
              <w:rPr>
                <w:b/>
                <w:sz w:val="17"/>
              </w:rPr>
              <w:t xml:space="preserve">• Step 10: </w:t>
            </w:r>
            <w:r>
              <w:rPr>
                <w:sz w:val="17"/>
              </w:rPr>
              <w:t>B(z) = [mu_0 * I * R / (4*pi * (R^2 + z^2)^(3/2))] * (2*pi*R) = [mu_0 * I * R^2] / [2 * (R^2 + z^2)^(3/2)].</w:t>
            </w:r>
          </w:p>
          <w:p>
            <w:pPr>
              <w:spacing w:after="30"/>
              <w:ind w:left="216"/>
            </w:pPr>
            <w:r>
              <w:rPr>
                <w:b/>
                <w:sz w:val="17"/>
              </w:rPr>
              <w:t xml:space="preserve">• Step 11: </w:t>
            </w:r>
            <w:r>
              <w:rPr>
                <w:sz w:val="17"/>
              </w:rPr>
              <w:t>Step 2: Field at center (z = 0):</w:t>
            </w:r>
          </w:p>
          <w:p>
            <w:pPr>
              <w:spacing w:after="30"/>
              <w:ind w:left="216"/>
            </w:pPr>
            <w:r>
              <w:rPr>
                <w:b/>
                <w:sz w:val="17"/>
              </w:rPr>
              <w:t xml:space="preserve">• Step 12: </w:t>
            </w:r>
            <w:r>
              <w:rPr>
                <w:sz w:val="17"/>
              </w:rPr>
              <w:t>B(0) = mu_0 * I / (2 * R).</w:t>
            </w:r>
          </w:p>
          <w:p>
            <w:pPr>
              <w:spacing w:after="30"/>
              <w:ind w:left="216"/>
            </w:pPr>
            <w:r>
              <w:rPr>
                <w:b/>
                <w:sz w:val="17"/>
              </w:rPr>
              <w:t xml:space="preserve">• Step 13: </w:t>
            </w:r>
            <w:r>
              <w:rPr>
                <w:sz w:val="17"/>
              </w:rPr>
              <w:t>Substitute mu_0 = 4*pi x 10^-7 T-m/A, I = 15.0 A, R = 0.10 m:</w:t>
            </w:r>
          </w:p>
          <w:p>
            <w:pPr>
              <w:spacing w:after="30"/>
              <w:ind w:left="216"/>
            </w:pPr>
            <w:r>
              <w:rPr>
                <w:b/>
                <w:sz w:val="17"/>
              </w:rPr>
              <w:t xml:space="preserve">• Step 14: </w:t>
            </w:r>
            <w:r>
              <w:rPr>
                <w:sz w:val="17"/>
              </w:rPr>
              <w:t>B(0) = (4*pi x 10^-7 * 15.0) / (2 * 0.10) = (60*pi x 10^-7) / 0.20 = 300*pi x 10^-7 T = 9.425 x 10^-5 T = 94.25 microTesla.</w:t>
            </w:r>
          </w:p>
          <w:p>
            <w:pPr>
              <w:spacing w:after="30"/>
              <w:ind w:left="216"/>
            </w:pPr>
            <w:r>
              <w:rPr>
                <w:b/>
                <w:sz w:val="17"/>
              </w:rPr>
              <w:t xml:space="preserve">• Step 15: </w:t>
            </w:r>
            <w:r>
              <w:rPr>
                <w:sz w:val="17"/>
              </w:rPr>
              <w:t>Step 3: Field at z = 0.15 m:</w:t>
            </w:r>
          </w:p>
          <w:p>
            <w:pPr>
              <w:spacing w:after="30"/>
              <w:ind w:left="216"/>
            </w:pPr>
            <w:r>
              <w:rPr>
                <w:b/>
                <w:sz w:val="17"/>
              </w:rPr>
              <w:t xml:space="preserve">• Step 16: </w:t>
            </w:r>
            <w:r>
              <w:rPr>
                <w:sz w:val="17"/>
              </w:rPr>
              <w:t>R^2 + z^2 = 0.10^2 + 0.15^2 = 0.010 + 0.0225 = 0.0325 m^2.</w:t>
            </w:r>
          </w:p>
          <w:p>
            <w:pPr>
              <w:spacing w:after="30"/>
              <w:ind w:left="216"/>
            </w:pPr>
            <w:r>
              <w:rPr>
                <w:b/>
                <w:sz w:val="17"/>
              </w:rPr>
              <w:t xml:space="preserve">• Step 17: </w:t>
            </w:r>
            <w:r>
              <w:rPr>
                <w:sz w:val="17"/>
              </w:rPr>
              <w:t>(R^2 + z^2)^(3/2) = (0.0325)^(1.5) = (0.0325) * sqrt(0.0325) = 0.0325 * 0.180277 = 0.005859 m^3.</w:t>
            </w:r>
          </w:p>
          <w:p>
            <w:pPr>
              <w:spacing w:after="30"/>
              <w:ind w:left="216"/>
            </w:pPr>
            <w:r>
              <w:rPr>
                <w:b/>
                <w:sz w:val="17"/>
              </w:rPr>
              <w:t xml:space="preserve">• Step 18: </w:t>
            </w:r>
            <w:r>
              <w:rPr>
                <w:sz w:val="17"/>
              </w:rPr>
              <w:t>Numerator = mu_0 * I * R^2 = (4*pi x 10^-7) * 15.0 * (0.010) = 6.0*pi x 10^-8 = 1.8850 x 10^-7 T-m^3.</w:t>
            </w:r>
          </w:p>
          <w:p>
            <w:pPr>
              <w:spacing w:after="30"/>
              <w:ind w:left="216"/>
            </w:pPr>
            <w:r>
              <w:rPr>
                <w:b/>
                <w:sz w:val="17"/>
              </w:rPr>
              <w:t xml:space="preserve">• Step 19: </w:t>
            </w:r>
            <w:r>
              <w:rPr>
                <w:sz w:val="17"/>
              </w:rPr>
              <w:t>B(0.15) = (1.8850 x 10^-7) / [2 * 0.005859] = (1.8850 x 10^-7) / 0.011718 = 1.6086 x 10^-5 T = 16.09 microTesla.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B(z) = mu0*I*R^2 / (2(R^2+z^2)^(3/2)), B(0) = 94.25 uT, B(15 cm) = 16.09 uT</w:t>
              <w:br/>
            </w:r>
            <w:r>
              <w:rPr>
                <w:b/>
                <w:sz w:val="17"/>
              </w:rPr>
              <w:t xml:space="preserve">Accepted Equivalent Representations: </w:t>
            </w:r>
            <w:r>
              <w:rPr>
                <w:sz w:val="17"/>
              </w:rPr>
              <w:t>B(0) = 94.25 uT, B(15) = 16.09 uT</w:t>
              <w:br/>
            </w:r>
            <w:r>
              <w:rPr>
                <w:b/>
                <w:sz w:val="17"/>
              </w:rPr>
              <w:t xml:space="preserve">Socratic Scaffolding &amp; Misconception Alert: </w:t>
            </w:r>
            <w:r>
              <w:rPr>
                <w:color w:val="4A5568"/>
                <w:sz w:val="17"/>
              </w:rPr>
              <w:t>[Recognition Hint: Biot-Savart on ring axis integrates dl to 2*pi*R with factor cos(alpha) = R/r.] | [Setup Hint: B(z) = mu0 * I * R^2 / (2*(R^2 + z^2)^(3/2)).] | [Common Mistake: Forgetting that perpendicular components cancel and using total dB instead of dB_z.]</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[GEN0110-U2-IND-L1-001]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time derivative of magnetic flux through a multi-turn flat coil E = -N * A * (dB/dt).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(Electromagnetic Induction: Faraday's Law with Time-Varying Field):</w:t>
              <w:br/>
            </w:r>
            <w:r>
              <w:rPr>
                <w:sz w:val="19"/>
              </w:rPr>
              <w:t>A flat square coil of N = 80 turns has side length s = 15.0 cm. It is placed perpendicular to a magnetic field that decreases linearly from B1 = 0.75 T to B2 = 0.15 T in a time interval of Delta t = 0.20 seconds. Calculate the magnitude of the induced electromotive force (EMF) in the coil in volts.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Coil area: A = s^2 = (0.15 m)^2 = 0.0225 m^2.</w:t>
            </w:r>
          </w:p>
          <w:p>
            <w:pPr>
              <w:spacing w:after="30"/>
              <w:ind w:left="216"/>
            </w:pPr>
            <w:r>
              <w:rPr>
                <w:b/>
                <w:sz w:val="17"/>
              </w:rPr>
              <w:t xml:space="preserve">• Step 2: </w:t>
            </w:r>
            <w:r>
              <w:rPr>
                <w:sz w:val="17"/>
              </w:rPr>
              <w:t>Rate of change of magnetic field: dB/dt = (B2 - B1) / Delta t = (0.15 - 0.75) / 0.20 = -0.60 / 0.20 = -3.0 T/s.</w:t>
            </w:r>
          </w:p>
          <w:p>
            <w:pPr>
              <w:spacing w:after="30"/>
              <w:ind w:left="216"/>
            </w:pPr>
            <w:r>
              <w:rPr>
                <w:b/>
                <w:sz w:val="17"/>
              </w:rPr>
              <w:t xml:space="preserve">• Step 3: </w:t>
            </w:r>
            <w:r>
              <w:rPr>
                <w:sz w:val="17"/>
              </w:rPr>
              <w:t>Apply Faraday's Law: E_induced = -N * (dPhi_B / dt) = -N * A * (dB/dt).</w:t>
            </w:r>
          </w:p>
          <w:p>
            <w:pPr>
              <w:spacing w:after="30"/>
              <w:ind w:left="216"/>
            </w:pPr>
            <w:r>
              <w:rPr>
                <w:b/>
                <w:sz w:val="17"/>
              </w:rPr>
              <w:t xml:space="preserve">• Step 4: </w:t>
            </w:r>
            <w:r>
              <w:rPr>
                <w:sz w:val="17"/>
              </w:rPr>
              <w:t>Substitute values: E_induced = -80 * (0.0225 m^2) * (-3.0 T/s) = +80 * 0.0675 = 5.40 Volts.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5.40 V</w:t>
              <w:br/>
            </w:r>
            <w:r>
              <w:rPr>
                <w:b/>
                <w:sz w:val="17"/>
              </w:rPr>
              <w:t xml:space="preserve">Accepted Equivalent Representations: </w:t>
            </w:r>
            <w:r>
              <w:rPr>
                <w:sz w:val="17"/>
              </w:rPr>
              <w:t>5.4 V, 5.40 Volts</w:t>
              <w:br/>
            </w:r>
            <w:r>
              <w:rPr>
                <w:b/>
                <w:sz w:val="17"/>
              </w:rPr>
              <w:t xml:space="preserve">Socratic Scaffolding &amp; Misconception Alert: </w:t>
            </w:r>
            <w:r>
              <w:rPr>
                <w:color w:val="4A5568"/>
                <w:sz w:val="17"/>
              </w:rPr>
              <w:t>[Recognition Hint: Faraday's Law: E = -N * A * (Delta B / Delta t).] | [Setup Hint: E = 80 * (0.15^2) * (0.60 / 0.20) = 5.4 V.] | [Common Mistake: Forgetting to square the side length to get area, or omitting the number of turns 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[GEN0110-U2-IND-L2-002]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Motional EMF E = B*L*v combined with Ohm's law I = E/R, magnetic braking force F_mag = I*L*B = (B^2*L^2*v)/R, and mechanical power conservation P_mech = P_elec.</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(Electromagnetic Induction: Motional EMF on Sliding Rails):</w:t>
              <w:br/>
            </w:r>
            <w:r>
              <w:rPr>
                <w:sz w:val="19"/>
              </w:rPr>
              <w:t>A conducting rod of length L = 0.50 m and electrical resistance R = 0.40 ohms slides horizontally on frictionless parallel conducting rails in a uniform vertical magnetic field B = 1.20 T. An external mechanical pulling force moves the rod at a constant velocity of v = 6.0 m/s.</w:t>
              <w:br/>
              <w:t>1) Compute the induced motional EMF E in volts.</w:t>
              <w:br/>
              <w:t>2) Calculate the induced current I in amperes.</w:t>
              <w:br/>
              <w:t>3) Calculate the magnitude of the opposing magnetic drag force F_mag in Newtons.</w:t>
              <w:br/>
              <w:t>4) Verify that the mechanical pulling power P_mech equals the electrical power dissipated P_elec in Watts.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Induced motional EMF:</w:t>
            </w:r>
          </w:p>
          <w:p>
            <w:pPr>
              <w:spacing w:after="30"/>
              <w:ind w:left="216"/>
            </w:pPr>
            <w:r>
              <w:rPr>
                <w:b/>
                <w:sz w:val="17"/>
              </w:rPr>
              <w:t xml:space="preserve">• Step 2: </w:t>
            </w:r>
            <w:r>
              <w:rPr>
                <w:sz w:val="17"/>
              </w:rPr>
              <w:t>E = B * L * v = 1.20 T * 0.50 m * 6.0 m/s = 3.60 Volts.</w:t>
            </w:r>
          </w:p>
          <w:p>
            <w:pPr>
              <w:spacing w:after="30"/>
              <w:ind w:left="216"/>
            </w:pPr>
            <w:r>
              <w:rPr>
                <w:b/>
                <w:sz w:val="17"/>
              </w:rPr>
              <w:t xml:space="preserve">• Step 3: </w:t>
            </w:r>
            <w:r>
              <w:rPr>
                <w:sz w:val="17"/>
              </w:rPr>
              <w:t>Step 2: Induced current:</w:t>
            </w:r>
          </w:p>
          <w:p>
            <w:pPr>
              <w:spacing w:after="30"/>
              <w:ind w:left="216"/>
            </w:pPr>
            <w:r>
              <w:rPr>
                <w:b/>
                <w:sz w:val="17"/>
              </w:rPr>
              <w:t xml:space="preserve">• Step 4: </w:t>
            </w:r>
            <w:r>
              <w:rPr>
                <w:sz w:val="17"/>
              </w:rPr>
              <w:t>I = E / R = 3.60 V / 0.40 ohms = 9.00 Amperes.</w:t>
            </w:r>
          </w:p>
          <w:p>
            <w:pPr>
              <w:spacing w:after="30"/>
              <w:ind w:left="216"/>
            </w:pPr>
            <w:r>
              <w:rPr>
                <w:b/>
                <w:sz w:val="17"/>
              </w:rPr>
              <w:t xml:space="preserve">• Step 5: </w:t>
            </w:r>
            <w:r>
              <w:rPr>
                <w:sz w:val="17"/>
              </w:rPr>
              <w:t>Step 3: Magnetic braking drag force:</w:t>
            </w:r>
          </w:p>
          <w:p>
            <w:pPr>
              <w:spacing w:after="30"/>
              <w:ind w:left="216"/>
            </w:pPr>
            <w:r>
              <w:rPr>
                <w:b/>
                <w:sz w:val="17"/>
              </w:rPr>
              <w:t xml:space="preserve">• Step 6: </w:t>
            </w:r>
            <w:r>
              <w:rPr>
                <w:sz w:val="17"/>
              </w:rPr>
              <w:t>F_mag = I * L * B = 9.00 A * 0.50 m * 1.20 T = 5.40 Newtons.</w:t>
            </w:r>
          </w:p>
          <w:p>
            <w:pPr>
              <w:spacing w:after="30"/>
              <w:ind w:left="216"/>
            </w:pPr>
            <w:r>
              <w:rPr>
                <w:b/>
                <w:sz w:val="17"/>
              </w:rPr>
              <w:t xml:space="preserve">• Step 7: </w:t>
            </w:r>
            <w:r>
              <w:rPr>
                <w:sz w:val="17"/>
              </w:rPr>
              <w:t>Step 4: Energy conservation check:</w:t>
            </w:r>
          </w:p>
          <w:p>
            <w:pPr>
              <w:spacing w:after="30"/>
              <w:ind w:left="216"/>
            </w:pPr>
            <w:r>
              <w:rPr>
                <w:b/>
                <w:sz w:val="17"/>
              </w:rPr>
              <w:t xml:space="preserve">• Step 8: </w:t>
            </w:r>
            <w:r>
              <w:rPr>
                <w:sz w:val="17"/>
              </w:rPr>
              <w:t>Mechanical pulling power required to maintain constant velocity: P_mech = F_pull * v = F_mag * v = 5.40 N * 6.0 m/s = 32.40 Watts.</w:t>
            </w:r>
          </w:p>
          <w:p>
            <w:pPr>
              <w:spacing w:after="30"/>
              <w:ind w:left="216"/>
            </w:pPr>
            <w:r>
              <w:rPr>
                <w:b/>
                <w:sz w:val="17"/>
              </w:rPr>
              <w:t xml:space="preserve">• Step 9: </w:t>
            </w:r>
            <w:r>
              <w:rPr>
                <w:sz w:val="17"/>
              </w:rPr>
              <w:t>Electrical Joule heating dissipation in rod: P_elec = I^2 * R = (9.00 A)^2 * 0.40 ohms = 81.0 * 0.40 = 32.40 Watts.</w:t>
            </w:r>
          </w:p>
          <w:p>
            <w:pPr>
              <w:spacing w:after="30"/>
              <w:ind w:left="216"/>
            </w:pPr>
            <w:r>
              <w:rPr>
                <w:b/>
                <w:sz w:val="17"/>
              </w:rPr>
              <w:t xml:space="preserve">• Step 10: </w:t>
            </w:r>
            <w:r>
              <w:rPr>
                <w:sz w:val="17"/>
              </w:rPr>
              <w:t>P_mech = P_elec = 32.40 W (Exact conservation of energy verified).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EMF = 3.60 V, Current = 9.00 A, Drag Force = 5.40 N, Power = 32.40 W</w:t>
              <w:br/>
            </w:r>
            <w:r>
              <w:rPr>
                <w:b/>
                <w:sz w:val="17"/>
              </w:rPr>
              <w:t xml:space="preserve">Accepted Equivalent Representations: </w:t>
            </w:r>
            <w:r>
              <w:rPr>
                <w:sz w:val="17"/>
              </w:rPr>
              <w:t>E = 3.6 V, I = 9 A, F = 5.4 N, P = 32.4 W</w:t>
              <w:br/>
            </w:r>
            <w:r>
              <w:rPr>
                <w:b/>
                <w:sz w:val="17"/>
              </w:rPr>
              <w:t xml:space="preserve">Socratic Scaffolding &amp; Misconception Alert: </w:t>
            </w:r>
            <w:r>
              <w:rPr>
                <w:color w:val="4A5568"/>
                <w:sz w:val="17"/>
              </w:rPr>
              <w:t>[Recognition Hint: Motional EMF on rails: E = B*L*v. Current I = E/R. Drag force F = I*L*B.] | [Setup Hint: E = 1.2*0.5*6 = 3.6 V; I = 3.6/0.4 = 9 A; F = 9*0.5*1.2 = 5.4 N.] | [Common Mistake: Assuming current creates no opposing force (violating Lenz's Law).]</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[GEN0110-U2-IND-L3-003]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Inductive kickback during switch opening: rapidly interrupting steady-state current I_0 in an RL circuit creates a high voltage spike V_inductor = -L*(di/dt), analyzed by evaluating current decay across a high discharge bypass resistance.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(RL Circuit Transient Inductive Kickback &amp; Voltage Spike Analysis):</w:t>
              <w:br/>
            </w:r>
            <w:r>
              <w:rPr>
                <w:sz w:val="19"/>
              </w:rPr>
              <w:t>An industrial electromagnet of inductance L = 2.50 Henries and internal coil resistance R_coil = 5.0 ohms is powered by a V_s = 50.0 V DC power supply. In steady-state operation:</w:t>
              <w:br/>
              <w:t>1) Calculate the initial steady-state current I_0 and stored magnetic energy U_mag in Joules.</w:t>
              <w:br/>
              <w:t>2) To prevent arcing when the main switch is opened, a bypass discharge resistor R_p = 245.0 ohms is connected in parallel with the coil. At t = 0, the DC supply is disconnected.</w:t>
              <w:br/>
              <w:t>3) Determine the initial peak voltage V_peak across the switch contacts immediately after disconnect.</w:t>
              <w:br/>
              <w:t>4) Calculate the circuit inductive time constant tau_RL in seconds, and find the time required for 90% of the magnetic energy to be dissipated.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Steady-state current before switch opens:</w:t>
            </w:r>
          </w:p>
          <w:p>
            <w:pPr>
              <w:spacing w:after="30"/>
              <w:ind w:left="216"/>
            </w:pPr>
            <w:r>
              <w:rPr>
                <w:b/>
                <w:sz w:val="17"/>
              </w:rPr>
              <w:t xml:space="preserve">• Step 2: </w:t>
            </w:r>
            <w:r>
              <w:rPr>
                <w:sz w:val="17"/>
              </w:rPr>
              <w:t>In DC steady-state, inductor acts as a short circuit (V_L = 0):</w:t>
            </w:r>
          </w:p>
          <w:p>
            <w:pPr>
              <w:spacing w:after="30"/>
              <w:ind w:left="216"/>
            </w:pPr>
            <w:r>
              <w:rPr>
                <w:b/>
                <w:sz w:val="17"/>
              </w:rPr>
              <w:t xml:space="preserve">• Step 3: </w:t>
            </w:r>
            <w:r>
              <w:rPr>
                <w:sz w:val="17"/>
              </w:rPr>
              <w:t>I_0 = V_s / R_coil = 50.0 V / 5.0 ohms = 10.0 Amperes.</w:t>
            </w:r>
          </w:p>
          <w:p>
            <w:pPr>
              <w:spacing w:after="30"/>
              <w:ind w:left="216"/>
            </w:pPr>
            <w:r>
              <w:rPr>
                <w:b/>
                <w:sz w:val="17"/>
              </w:rPr>
              <w:t xml:space="preserve">• Step 4: </w:t>
            </w:r>
            <w:r>
              <w:rPr>
                <w:sz w:val="17"/>
              </w:rPr>
              <w:t>Stored magnetic energy: U_mag = (1/2) * L * I_0^2 = 0.5 * 2.50 H * (10.0 A)^2 = 0.5 * 2.50 * 100.0 = 125.0 Joules.</w:t>
            </w:r>
          </w:p>
          <w:p>
            <w:pPr>
              <w:spacing w:after="30"/>
              <w:ind w:left="216"/>
            </w:pPr>
            <w:r>
              <w:rPr>
                <w:b/>
                <w:sz w:val="17"/>
              </w:rPr>
              <w:t xml:space="preserve">• Step 5: </w:t>
            </w:r>
            <w:r>
              <w:rPr>
                <w:sz w:val="17"/>
              </w:rPr>
              <w:t>Step 2: Circuit immediately after disconnect at t = 0+:</w:t>
            </w:r>
          </w:p>
          <w:p>
            <w:pPr>
              <w:spacing w:after="30"/>
              <w:ind w:left="216"/>
            </w:pPr>
            <w:r>
              <w:rPr>
                <w:b/>
                <w:sz w:val="17"/>
              </w:rPr>
              <w:t xml:space="preserve">• Step 6: </w:t>
            </w:r>
            <w:r>
              <w:rPr>
                <w:sz w:val="17"/>
              </w:rPr>
              <w:t>By the principle of flux conservation, current through an inductor cannot change instantaneously: I(0+) = I_0 = 10.0 A.</w:t>
            </w:r>
          </w:p>
          <w:p>
            <w:pPr>
              <w:spacing w:after="30"/>
              <w:ind w:left="216"/>
            </w:pPr>
            <w:r>
              <w:rPr>
                <w:b/>
                <w:sz w:val="17"/>
              </w:rPr>
              <w:t xml:space="preserve">• Step 7: </w:t>
            </w:r>
            <w:r>
              <w:rPr>
                <w:sz w:val="17"/>
              </w:rPr>
              <w:t>This 10.0 A current must now circulate through the closed loop containing R_coil and the parallel resistor R_p:</w:t>
            </w:r>
          </w:p>
          <w:p>
            <w:pPr>
              <w:spacing w:after="30"/>
              <w:ind w:left="216"/>
            </w:pPr>
            <w:r>
              <w:rPr>
                <w:b/>
                <w:sz w:val="17"/>
              </w:rPr>
              <w:t xml:space="preserve">• Step 8: </w:t>
            </w:r>
            <w:r>
              <w:rPr>
                <w:sz w:val="17"/>
              </w:rPr>
              <w:t>Total loop resistance R_total = R_coil + R_p = 5.0 + 245.0 = 250.0 ohms.</w:t>
            </w:r>
          </w:p>
          <w:p>
            <w:pPr>
              <w:spacing w:after="30"/>
              <w:ind w:left="216"/>
            </w:pPr>
            <w:r>
              <w:rPr>
                <w:b/>
                <w:sz w:val="17"/>
              </w:rPr>
              <w:t xml:space="preserve">• Step 9: </w:t>
            </w:r>
            <w:r>
              <w:rPr>
                <w:sz w:val="17"/>
              </w:rPr>
              <w:t>Step 3: Induced peak voltage spike across the inductor/contacts:</w:t>
            </w:r>
          </w:p>
          <w:p>
            <w:pPr>
              <w:spacing w:after="30"/>
              <w:ind w:left="216"/>
            </w:pPr>
            <w:r>
              <w:rPr>
                <w:b/>
                <w:sz w:val="17"/>
              </w:rPr>
              <w:t xml:space="preserve">• Step 10: </w:t>
            </w:r>
            <w:r>
              <w:rPr>
                <w:sz w:val="17"/>
              </w:rPr>
              <w:t>V_peak = I_0 * R_total = 10.0 A * 250.0 ohms = 2500.0 Volts (50 times the DC supply voltage!).</w:t>
            </w:r>
          </w:p>
          <w:p>
            <w:pPr>
              <w:spacing w:after="30"/>
              <w:ind w:left="216"/>
            </w:pPr>
            <w:r>
              <w:rPr>
                <w:b/>
                <w:sz w:val="17"/>
              </w:rPr>
              <w:t xml:space="preserve">• Step 11: </w:t>
            </w:r>
            <w:r>
              <w:rPr>
                <w:sz w:val="17"/>
              </w:rPr>
              <w:t>Step 4: Inductive time constant tau_RL:</w:t>
            </w:r>
          </w:p>
          <w:p>
            <w:pPr>
              <w:spacing w:after="30"/>
              <w:ind w:left="216"/>
            </w:pPr>
            <w:r>
              <w:rPr>
                <w:b/>
                <w:sz w:val="17"/>
              </w:rPr>
              <w:t xml:space="preserve">• Step 12: </w:t>
            </w:r>
            <w:r>
              <w:rPr>
                <w:sz w:val="17"/>
              </w:rPr>
              <w:t>tau_RL = L / R_total = 2.50 H / 250.0 ohms = 0.010 seconds = 10.0 milliseconds.</w:t>
            </w:r>
          </w:p>
          <w:p>
            <w:pPr>
              <w:spacing w:after="30"/>
              <w:ind w:left="216"/>
            </w:pPr>
            <w:r>
              <w:rPr>
                <w:b/>
                <w:sz w:val="17"/>
              </w:rPr>
              <w:t xml:space="preserve">• Step 13: </w:t>
            </w:r>
            <w:r>
              <w:rPr>
                <w:sz w:val="17"/>
              </w:rPr>
              <w:t>Step 5: Time to dissipate 90% of stored energy:</w:t>
            </w:r>
          </w:p>
          <w:p>
            <w:pPr>
              <w:spacing w:after="30"/>
              <w:ind w:left="216"/>
            </w:pPr>
            <w:r>
              <w:rPr>
                <w:b/>
                <w:sz w:val="17"/>
              </w:rPr>
              <w:t xml:space="preserve">• Step 14: </w:t>
            </w:r>
            <w:r>
              <w:rPr>
                <w:sz w:val="17"/>
              </w:rPr>
              <w:t>Remaining energy fraction: U(t) / U_0 = 0.10.</w:t>
            </w:r>
          </w:p>
          <w:p>
            <w:pPr>
              <w:spacing w:after="30"/>
              <w:ind w:left="216"/>
            </w:pPr>
            <w:r>
              <w:rPr>
                <w:b/>
                <w:sz w:val="17"/>
              </w:rPr>
              <w:t xml:space="preserve">• Step 15: </w:t>
            </w:r>
            <w:r>
              <w:rPr>
                <w:sz w:val="17"/>
              </w:rPr>
              <w:t>Since magnetic energy is proportional to I^2: U(t) / U_0 = [I(t) / I_0]^2 = 0.10 ==&gt; I(t) / I_0 = sqrt(0.10) ~= 0.31623.</w:t>
            </w:r>
          </w:p>
          <w:p>
            <w:pPr>
              <w:spacing w:after="30"/>
              <w:ind w:left="216"/>
            </w:pPr>
            <w:r>
              <w:rPr>
                <w:b/>
                <w:sz w:val="17"/>
              </w:rPr>
              <w:t xml:space="preserve">• Step 16: </w:t>
            </w:r>
            <w:r>
              <w:rPr>
                <w:sz w:val="17"/>
              </w:rPr>
              <w:t>Current decay equation: I(t) = I_0 * e^(-t / tau_RL) ==&gt; e^(-t / tau_RL) = sqrt(0.10).</w:t>
            </w:r>
          </w:p>
          <w:p>
            <w:pPr>
              <w:spacing w:after="30"/>
              <w:ind w:left="216"/>
            </w:pPr>
            <w:r>
              <w:rPr>
                <w:b/>
                <w:sz w:val="17"/>
              </w:rPr>
              <w:t xml:space="preserve">• Step 17: </w:t>
            </w:r>
            <w:r>
              <w:rPr>
                <w:sz w:val="17"/>
              </w:rPr>
              <w:t>-t / tau_RL = ln(sqrt(0.10)) = (1/2) * ln(0.10) = -1.15129.</w:t>
            </w:r>
          </w:p>
          <w:p>
            <w:pPr>
              <w:spacing w:after="30"/>
              <w:ind w:left="216"/>
            </w:pPr>
            <w:r>
              <w:rPr>
                <w:b/>
                <w:sz w:val="17"/>
              </w:rPr>
              <w:t xml:space="preserve">• Step 18: </w:t>
            </w:r>
            <w:r>
              <w:rPr>
                <w:sz w:val="17"/>
              </w:rPr>
              <w:t>t = 1.15129 * tau_RL = 1.15129 * 0.010 s = 0.01151 seconds = 11.51 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I_0 = 10.0 A, U_mag = 125.0 J, V_peak = 2500.0 V, tau = 10 ms, t_90% = 11.51 ms</w:t>
              <w:br/>
            </w:r>
            <w:r>
              <w:rPr>
                <w:b/>
                <w:sz w:val="17"/>
              </w:rPr>
              <w:t xml:space="preserve">Accepted Equivalent Representations: </w:t>
            </w:r>
            <w:r>
              <w:rPr>
                <w:sz w:val="17"/>
              </w:rPr>
              <w:t>V_peak = 2500 V, t = 11.5 ms; (2500, 11.51)</w:t>
              <w:br/>
            </w:r>
            <w:r>
              <w:rPr>
                <w:b/>
                <w:sz w:val="17"/>
              </w:rPr>
              <w:t xml:space="preserve">Socratic Scaffolding &amp; Misconception Alert: </w:t>
            </w:r>
            <w:r>
              <w:rPr>
                <w:color w:val="4A5568"/>
                <w:sz w:val="17"/>
              </w:rPr>
              <w:t>[Recognition Hint: Opening an inductor forces current through discharge loop. V_spike = I_0 * R_total. Energy ratio is I^2.] | [Setup Hint: R_total = 5 + 245 = 250 ohms. tau = 2.5/250 = 0.01 s. V_peak = 10 * 250 = 2500 V.] | [Common Mistake: Assuming voltage cannot exceed the 50 V DC supply; inductive kickback generates massive reverse EMF.]</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[GEN0110-U1-OPT-L1-001]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critical angle theta_c = arcsin(n2 / n1) for light propagating from dense to less dense optical medium.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(Optics: Snell's Law &amp; Critical Angle for Total Internal Reflection):</w:t>
              <w:br/>
            </w:r>
            <w:r>
              <w:rPr>
                <w:sz w:val="19"/>
              </w:rPr>
              <w:t>An optical fiber core made of silica glass has refractive index n1 = 1.50, surrounded by cladding of index n2 = 1.42. Compute the critical angle theta_c (in degrees) for total internal reflection inside the core.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condition for total internal reflection: light must travel from a medium of higher index n1 to lower index n2.</w:t>
            </w:r>
          </w:p>
          <w:p>
            <w:pPr>
              <w:spacing w:after="30"/>
              <w:ind w:left="216"/>
            </w:pPr>
            <w:r>
              <w:rPr>
                <w:b/>
                <w:sz w:val="17"/>
              </w:rPr>
              <w:t xml:space="preserve">• Step 2: </w:t>
            </w:r>
            <w:r>
              <w:rPr>
                <w:sz w:val="17"/>
              </w:rPr>
              <w:t>Apply Snell's Law at the boundary with refracted angle theta_2 = 90.0 deg:</w:t>
            </w:r>
          </w:p>
          <w:p>
            <w:pPr>
              <w:spacing w:after="30"/>
              <w:ind w:left="216"/>
            </w:pPr>
            <w:r>
              <w:rPr>
                <w:b/>
                <w:sz w:val="17"/>
              </w:rPr>
              <w:t xml:space="preserve">• Step 3: </w:t>
            </w:r>
            <w:r>
              <w:rPr>
                <w:sz w:val="17"/>
              </w:rPr>
              <w:t>n1 * sin(theta_c) = n2 * sin(90.0 deg) = n2 * 1.0.</w:t>
            </w:r>
          </w:p>
          <w:p>
            <w:pPr>
              <w:spacing w:after="30"/>
              <w:ind w:left="216"/>
            </w:pPr>
            <w:r>
              <w:rPr>
                <w:b/>
                <w:sz w:val="17"/>
              </w:rPr>
              <w:t xml:space="preserve">• Step 4: </w:t>
            </w:r>
            <w:r>
              <w:rPr>
                <w:sz w:val="17"/>
              </w:rPr>
              <w:t>sin(theta_c) = n2 / n1 = 1.42 / 1.50 = 0.94667.</w:t>
            </w:r>
          </w:p>
          <w:p>
            <w:pPr>
              <w:spacing w:after="30"/>
              <w:ind w:left="216"/>
            </w:pPr>
            <w:r>
              <w:rPr>
                <w:b/>
                <w:sz w:val="17"/>
              </w:rPr>
              <w:t xml:space="preserve">• Step 5: </w:t>
            </w:r>
            <w:r>
              <w:rPr>
                <w:sz w:val="17"/>
              </w:rPr>
              <w:t>Solve for critical angle: theta_c = arcsin(0.94667) = 71.20 degrees.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71.20 deg</w:t>
              <w:br/>
            </w:r>
            <w:r>
              <w:rPr>
                <w:b/>
                <w:sz w:val="17"/>
              </w:rPr>
              <w:t xml:space="preserve">Accepted Equivalent Representations: </w:t>
            </w:r>
            <w:r>
              <w:rPr>
                <w:sz w:val="17"/>
              </w:rPr>
              <w:t>71.20 deg, 71.2 deg, 71.20 degrees</w:t>
              <w:br/>
            </w:r>
            <w:r>
              <w:rPr>
                <w:b/>
                <w:sz w:val="17"/>
              </w:rPr>
              <w:t xml:space="preserve">Socratic Scaffolding &amp; Misconception Alert: </w:t>
            </w:r>
            <w:r>
              <w:rPr>
                <w:color w:val="4A5568"/>
                <w:sz w:val="17"/>
              </w:rPr>
              <w:t>[Recognition Hint: Critical angle occurs where refracted ray skims boundary at 90 deg: sin(theta_c) = n2 / n1.] | [Setup Hint: theta_c = arcsin(1.42 / 1.50).] | [Common Mistake: Inverting the ratio (1.50 / 1.42 &gt; 1, which has no real arcsin).]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[GEN0110-U1-OPT-L2-002]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Interference bright fringe spacing formula y_m = m * lambda * L / d relates microscopic slit spacing d and wavelength lambda to macroscopic screen fringe distance.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(Wave Optics: Young's Double-Slit Fringe Separation &amp; Wavelength Determination):</w:t>
              <w:br/>
            </w:r>
            <w:r>
              <w:rPr>
                <w:sz w:val="19"/>
              </w:rPr>
              <w:t>In a double-slit laser experiment, two narrow slits separated by d = 0.180 mm are illuminated by monochromatic light. The resulting interference pattern is observed on a screen placed L = 2.40 meters away. The distance between the central bright maximum (m = 0) and the fourth bright fringe (m = 4) is measured as y_4 = 3.20 cm.</w:t>
              <w:br/>
              <w:t>1) Calculate the fringe separation Delta y between adjacent bright fringes in mm.</w:t>
              <w:br/>
              <w:t>2) Compute the exact wavelength lambda of the laser light in nanometers (nm).</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Fringe spacing Delta y:</w:t>
            </w:r>
          </w:p>
          <w:p>
            <w:pPr>
              <w:spacing w:after="30"/>
              <w:ind w:left="216"/>
            </w:pPr>
            <w:r>
              <w:rPr>
                <w:b/>
                <w:sz w:val="17"/>
              </w:rPr>
              <w:t xml:space="preserve">• Step 2: </w:t>
            </w:r>
            <w:r>
              <w:rPr>
                <w:sz w:val="17"/>
              </w:rPr>
              <w:t>Distance to 4th fringe is y_4 = 4 * Delta y ==&gt; Delta y = y_4 / 4 = 3.20 cm / 4 = 0.80 cm = 8.00 mm = 0.0080 m.</w:t>
            </w:r>
          </w:p>
          <w:p>
            <w:pPr>
              <w:spacing w:after="30"/>
              <w:ind w:left="216"/>
            </w:pPr>
            <w:r>
              <w:rPr>
                <w:b/>
                <w:sz w:val="17"/>
              </w:rPr>
              <w:t xml:space="preserve">• Step 3: </w:t>
            </w:r>
            <w:r>
              <w:rPr>
                <w:sz w:val="17"/>
              </w:rPr>
              <w:t>Step 2: Relate fringe spacing to wavelength: Delta y = (lambda * L) / d.</w:t>
            </w:r>
          </w:p>
          <w:p>
            <w:pPr>
              <w:spacing w:after="30"/>
              <w:ind w:left="216"/>
            </w:pPr>
            <w:r>
              <w:rPr>
                <w:b/>
                <w:sz w:val="17"/>
              </w:rPr>
              <w:t xml:space="preserve">• Step 4: </w:t>
            </w:r>
            <w:r>
              <w:rPr>
                <w:sz w:val="17"/>
              </w:rPr>
              <w:t>Solve for wavelength lambda: lambda = (Delta y * d) / L.</w:t>
            </w:r>
          </w:p>
          <w:p>
            <w:pPr>
              <w:spacing w:after="30"/>
              <w:ind w:left="216"/>
            </w:pPr>
            <w:r>
              <w:rPr>
                <w:b/>
                <w:sz w:val="17"/>
              </w:rPr>
              <w:t xml:space="preserve">• Step 5: </w:t>
            </w:r>
            <w:r>
              <w:rPr>
                <w:sz w:val="17"/>
              </w:rPr>
              <w:t>Convert parameters to SI meters: d = 0.180 x 10^-3 m = 1.80 x 10^-4 m, L = 2.40 m.</w:t>
            </w:r>
          </w:p>
          <w:p>
            <w:pPr>
              <w:spacing w:after="30"/>
              <w:ind w:left="216"/>
            </w:pPr>
            <w:r>
              <w:rPr>
                <w:b/>
                <w:sz w:val="17"/>
              </w:rPr>
              <w:t xml:space="preserve">• Step 6: </w:t>
            </w:r>
            <w:r>
              <w:rPr>
                <w:sz w:val="17"/>
              </w:rPr>
              <w:t>lambda = (0.0080 m * 1.80 x 10^-4 m) / 2.40 m = (1.44 x 10^-6) / 2.40 = 6.00 x 10^-7 meters.</w:t>
            </w:r>
          </w:p>
          <w:p>
            <w:pPr>
              <w:spacing w:after="30"/>
              <w:ind w:left="216"/>
            </w:pPr>
            <w:r>
              <w:rPr>
                <w:b/>
                <w:sz w:val="17"/>
              </w:rPr>
              <w:t xml:space="preserve">• Step 7: </w:t>
            </w:r>
            <w:r>
              <w:rPr>
                <w:sz w:val="17"/>
              </w:rPr>
              <w:t>Convert to nanometers: lambda = 6.00 x 10^-7 * 10^9 = 600.0 nm (orange-yellow light).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Delta y = 8.00 mm, lambda = 600.0 nm</w:t>
              <w:br/>
            </w:r>
            <w:r>
              <w:rPr>
                <w:b/>
                <w:sz w:val="17"/>
              </w:rPr>
              <w:t xml:space="preserve">Accepted Equivalent Representations: </w:t>
            </w:r>
            <w:r>
              <w:rPr>
                <w:sz w:val="17"/>
              </w:rPr>
              <w:t>lambda = 600 nm, 600.0 nm; (8.0 mm, 600 nm)</w:t>
              <w:br/>
            </w:r>
            <w:r>
              <w:rPr>
                <w:b/>
                <w:sz w:val="17"/>
              </w:rPr>
              <w:t xml:space="preserve">Socratic Scaffolding &amp; Misconception Alert: </w:t>
            </w:r>
            <w:r>
              <w:rPr>
                <w:color w:val="4A5568"/>
                <w:sz w:val="17"/>
              </w:rPr>
              <w:t>[Recognition Hint: Double-slit bright fringes: y = m*lambda*L/d.] | [Setup Hint: lambda = (y_4 / 4) * d / L = (0.008 * 0.00018) / 2.4.] | [Common Mistake: Forgetting to convert centimeters to meters or millimeters before calculating.]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[GEN0110-U1-OPT-L3-003]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Destructive thin-film interference accounting for phase changes on reflection: light reflects off film (n_film = 1.38) and glass substrate (n_glass = 1.52), requiring both reflections to have pi phase shifts, leading to condition 2*n_film*t = (m + 1/2)*lambda.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(Thin-Film Interference: Anti-Reflective Optical Coating Optimization):</w:t>
              <w:br/>
            </w:r>
            <w:r>
              <w:rPr>
                <w:sz w:val="19"/>
              </w:rPr>
              <w:t>A camera lens made of crown glass (n_glass = 1.52) is coated with a thin dielectric layer of magnesium fluoride (MgF2, n_film = 1.38) to eliminate reflections of green light (wavelength lambda = 550.0 nm in vacuum) at normal incidence.</w:t>
              <w:br/>
              <w:t>1) Analyze the phase changes occurring at the air-film and film-glass interfaces.</w:t>
              <w:br/>
              <w:t>2) Derive the condition for destructive interference of reflected light.</w:t>
              <w:br/>
              <w:t>3) Calculate the minimum non-zero physical thickness t_min of the coating in nanometers.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Phase shift analysis on reflection:</w:t>
            </w:r>
          </w:p>
          <w:p>
            <w:pPr>
              <w:spacing w:after="30"/>
              <w:ind w:left="216"/>
            </w:pPr>
            <w:r>
              <w:rPr>
                <w:b/>
                <w:sz w:val="17"/>
              </w:rPr>
              <w:t xml:space="preserve">• Step 2: </w:t>
            </w:r>
            <w:r>
              <w:rPr>
                <w:sz w:val="17"/>
              </w:rPr>
              <w:t>Ray 1 reflects at air-to-film interface: n_air (1.00) &lt; n_film (1.38). Reflection from a higher index medium undergoes a phase change of pi radians (lambda/2 equivalent path shift).</w:t>
            </w:r>
          </w:p>
          <w:p>
            <w:pPr>
              <w:spacing w:after="30"/>
              <w:ind w:left="216"/>
            </w:pPr>
            <w:r>
              <w:rPr>
                <w:b/>
                <w:sz w:val="17"/>
              </w:rPr>
              <w:t xml:space="preserve">• Step 3: </w:t>
            </w:r>
            <w:r>
              <w:rPr>
                <w:sz w:val="17"/>
              </w:rPr>
              <w:t>Ray 2 transmits into film, reflects at film-to-glass interface: n_film (1.38) &lt; n_glass (1.52). Since n_glass &gt; n_film, this reflection ALSO undergoes a phase change of pi radians (lambda/2 shift).</w:t>
            </w:r>
          </w:p>
          <w:p>
            <w:pPr>
              <w:spacing w:after="30"/>
              <w:ind w:left="216"/>
            </w:pPr>
            <w:r>
              <w:rPr>
                <w:b/>
                <w:sz w:val="17"/>
              </w:rPr>
              <w:t xml:space="preserve">• Step 4: </w:t>
            </w:r>
            <w:r>
              <w:rPr>
                <w:sz w:val="17"/>
              </w:rPr>
              <w:t>Because BOTH rays experience identical pi phase shifts upon reflection, the net phase shift from reflection is zero!</w:t>
            </w:r>
          </w:p>
          <w:p>
            <w:pPr>
              <w:spacing w:after="30"/>
              <w:ind w:left="216"/>
            </w:pPr>
            <w:r>
              <w:rPr>
                <w:b/>
                <w:sz w:val="17"/>
              </w:rPr>
              <w:t xml:space="preserve">• Step 5: </w:t>
            </w:r>
            <w:r>
              <w:rPr>
                <w:sz w:val="17"/>
              </w:rPr>
              <w:t>Step 2: Condition for destructive interference (anti-reflection):</w:t>
            </w:r>
          </w:p>
          <w:p>
            <w:pPr>
              <w:spacing w:after="30"/>
              <w:ind w:left="216"/>
            </w:pPr>
            <w:r>
              <w:rPr>
                <w:b/>
                <w:sz w:val="17"/>
              </w:rPr>
              <w:t xml:space="preserve">• Step 6: </w:t>
            </w:r>
            <w:r>
              <w:rPr>
                <w:sz w:val="17"/>
              </w:rPr>
              <w:t>Destructive interference requires the extra optical path length 2 * n_film * t traveled by Ray 2 inside the film to equal an odd half-integer multiple of the vacuum wavelength:</w:t>
            </w:r>
          </w:p>
          <w:p>
            <w:pPr>
              <w:spacing w:after="30"/>
              <w:ind w:left="216"/>
            </w:pPr>
            <w:r>
              <w:rPr>
                <w:b/>
                <w:sz w:val="17"/>
              </w:rPr>
              <w:t xml:space="preserve">• Step 7: </w:t>
            </w:r>
            <w:r>
              <w:rPr>
                <w:sz w:val="17"/>
              </w:rPr>
              <w:t>2 * n_film * t = (m + 1/2) * lambda, where m = 0, 1, 2, ...</w:t>
            </w:r>
          </w:p>
          <w:p>
            <w:pPr>
              <w:spacing w:after="30"/>
              <w:ind w:left="216"/>
            </w:pPr>
            <w:r>
              <w:rPr>
                <w:b/>
                <w:sz w:val="17"/>
              </w:rPr>
              <w:t xml:space="preserve">• Step 8: </w:t>
            </w:r>
            <w:r>
              <w:rPr>
                <w:sz w:val="17"/>
              </w:rPr>
              <w:t>Step 3: Minimum physical thickness (m = 0):</w:t>
            </w:r>
          </w:p>
          <w:p>
            <w:pPr>
              <w:spacing w:after="30"/>
              <w:ind w:left="216"/>
            </w:pPr>
            <w:r>
              <w:rPr>
                <w:b/>
                <w:sz w:val="17"/>
              </w:rPr>
              <w:t xml:space="preserve">• Step 9: </w:t>
            </w:r>
            <w:r>
              <w:rPr>
                <w:sz w:val="17"/>
              </w:rPr>
              <w:t>2 * n_film * t_min = (1/2) * lambda ==&gt; t_min = lambda / (4 * n_film).</w:t>
            </w:r>
          </w:p>
          <w:p>
            <w:pPr>
              <w:spacing w:after="30"/>
              <w:ind w:left="216"/>
            </w:pPr>
            <w:r>
              <w:rPr>
                <w:b/>
                <w:sz w:val="17"/>
              </w:rPr>
              <w:t xml:space="preserve">• Step 10: </w:t>
            </w:r>
            <w:r>
              <w:rPr>
                <w:sz w:val="17"/>
              </w:rPr>
              <w:t>Substitute values: lambda = 550.0 nm, n_film = 1.38:</w:t>
            </w:r>
          </w:p>
          <w:p>
            <w:pPr>
              <w:spacing w:after="30"/>
              <w:ind w:left="216"/>
            </w:pPr>
            <w:r>
              <w:rPr>
                <w:b/>
                <w:sz w:val="17"/>
              </w:rPr>
              <w:t xml:space="preserve">• Step 11: </w:t>
            </w:r>
            <w:r>
              <w:rPr>
                <w:sz w:val="17"/>
              </w:rPr>
              <w:t>t_min = 550.0 nm / (4 * 1.38) = 550.0 / 5.52 = 99.638 nm ~= 99.64 nm.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t_min = 99.64 nm</w:t>
              <w:br/>
            </w:r>
            <w:r>
              <w:rPr>
                <w:b/>
                <w:sz w:val="17"/>
              </w:rPr>
              <w:t xml:space="preserve">Accepted Equivalent Representations: </w:t>
            </w:r>
            <w:r>
              <w:rPr>
                <w:sz w:val="17"/>
              </w:rPr>
              <w:t>99.6 nm, 99.64 nm, 99.64</w:t>
              <w:br/>
            </w:r>
            <w:r>
              <w:rPr>
                <w:b/>
                <w:sz w:val="17"/>
              </w:rPr>
              <w:t xml:space="preserve">Socratic Scaffolding &amp; Misconception Alert: </w:t>
            </w:r>
            <w:r>
              <w:rPr>
                <w:color w:val="4A5568"/>
                <w:sz w:val="17"/>
              </w:rPr>
              <w:t>[Recognition Hint: Both boundaries have index increases (1.0 &lt; 1.38 &lt; 1.52), so both reflections shift by pi. Destructive interference requires 2*n*t = lambda/2.] | [Setup Hint: t = lambda / (4 * n_film) = 550 / (4 * 1.38).] | [Common Mistake: Assuming one boundary has no phase shift and writing 2*n*t = lambda instead of lambda/4.]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[GEN0110-U1-MIR-L1-001]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image distance d_i from mirror equation 1/f = 1/d_o + 1/d_i and lateral magnification m = -d_i / d_o.</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Concave Spherical Mirror Image Formation):</w:t>
              <w:br/>
            </w:r>
            <w:r>
              <w:rPr>
                <w:sz w:val="19"/>
              </w:rPr>
              <w:t>An object of height h_o = 4.0 cm is placed at distance d_o = 30.0 cm in front of a concave spherical mirror with focal length f = +10.0 cm (radius of curvature R = 20.0 cm).</w:t>
              <w:br/>
              <w:t>1) Compute the image distance d_i in centimeters.</w:t>
              <w:br/>
              <w:t>2) Calculate the lateral magnification m and image height h_i.</w:t>
              <w:br/>
              <w:t>3) Characterize the image (Real vs Virtual, Inverted vs Upright).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Mirror equation: 1 / f = 1 / d_o + 1 / d_i:</w:t>
            </w:r>
          </w:p>
          <w:p>
            <w:pPr>
              <w:spacing w:after="30"/>
              <w:ind w:left="216"/>
            </w:pPr>
            <w:r>
              <w:rPr>
                <w:b/>
                <w:sz w:val="17"/>
              </w:rPr>
              <w:t xml:space="preserve">• Step 2: </w:t>
            </w:r>
            <w:r>
              <w:rPr>
                <w:sz w:val="17"/>
              </w:rPr>
              <w:t>1 / d_i = 1 / f - 1 / d_o = 1 / 10.0 - 1 / 30.0.</w:t>
            </w:r>
          </w:p>
          <w:p>
            <w:pPr>
              <w:spacing w:after="30"/>
              <w:ind w:left="216"/>
            </w:pPr>
            <w:r>
              <w:rPr>
                <w:b/>
                <w:sz w:val="17"/>
              </w:rPr>
              <w:t xml:space="preserve">• Step 3: </w:t>
            </w:r>
            <w:r>
              <w:rPr>
                <w:sz w:val="17"/>
              </w:rPr>
              <w:t>Common denominator = 30: 1/d_i = (3 - 1) / 30 = 2 / 30 = 1 / 15.0.</w:t>
            </w:r>
          </w:p>
          <w:p>
            <w:pPr>
              <w:spacing w:after="30"/>
              <w:ind w:left="216"/>
            </w:pPr>
            <w:r>
              <w:rPr>
                <w:b/>
                <w:sz w:val="17"/>
              </w:rPr>
              <w:t xml:space="preserve">• Step 4: </w:t>
            </w:r>
            <w:r>
              <w:rPr>
                <w:sz w:val="17"/>
              </w:rPr>
              <w:t>Image distance: d_i = +15.0 cm.</w:t>
            </w:r>
          </w:p>
          <w:p>
            <w:pPr>
              <w:spacing w:after="30"/>
              <w:ind w:left="216"/>
            </w:pPr>
            <w:r>
              <w:rPr>
                <w:b/>
                <w:sz w:val="17"/>
              </w:rPr>
              <w:t xml:space="preserve">• Step 5: </w:t>
            </w:r>
            <w:r>
              <w:rPr>
                <w:sz w:val="17"/>
              </w:rPr>
              <w:t>Step 2: Lateral magnification: m = -d_i / d_o:</w:t>
            </w:r>
          </w:p>
          <w:p>
            <w:pPr>
              <w:spacing w:after="30"/>
              <w:ind w:left="216"/>
            </w:pPr>
            <w:r>
              <w:rPr>
                <w:b/>
                <w:sz w:val="17"/>
              </w:rPr>
              <w:t xml:space="preserve">• Step 6: </w:t>
            </w:r>
            <w:r>
              <w:rPr>
                <w:sz w:val="17"/>
              </w:rPr>
              <w:t>m = -(15.0 cm) / (30.0 cm) = -0.500.</w:t>
            </w:r>
          </w:p>
          <w:p>
            <w:pPr>
              <w:spacing w:after="30"/>
              <w:ind w:left="216"/>
            </w:pPr>
            <w:r>
              <w:rPr>
                <w:b/>
                <w:sz w:val="17"/>
              </w:rPr>
              <w:t xml:space="preserve">• Step 7: </w:t>
            </w:r>
            <w:r>
              <w:rPr>
                <w:sz w:val="17"/>
              </w:rPr>
              <w:t>Image height: h_i = m * h_o = -0.500 * 4.0 cm = -2.00 cm.</w:t>
            </w:r>
          </w:p>
          <w:p>
            <w:pPr>
              <w:spacing w:after="30"/>
              <w:ind w:left="216"/>
            </w:pPr>
            <w:r>
              <w:rPr>
                <w:b/>
                <w:sz w:val="17"/>
              </w:rPr>
              <w:t xml:space="preserve">• Step 8: </w:t>
            </w:r>
            <w:r>
              <w:rPr>
                <w:sz w:val="17"/>
              </w:rPr>
              <w:t>Step 3: Image characterization:</w:t>
            </w:r>
          </w:p>
          <w:p>
            <w:pPr>
              <w:spacing w:after="30"/>
              <w:ind w:left="216"/>
            </w:pPr>
            <w:r>
              <w:rPr>
                <w:b/>
                <w:sz w:val="17"/>
              </w:rPr>
              <w:t xml:space="preserve">• Step 9: </w:t>
            </w:r>
            <w:r>
              <w:rPr>
                <w:sz w:val="17"/>
              </w:rPr>
              <w:t>Since d_i &gt; 0, the image is REAL (formed in front of the mirror).</w:t>
            </w:r>
          </w:p>
          <w:p>
            <w:pPr>
              <w:spacing w:after="30"/>
              <w:ind w:left="216"/>
            </w:pPr>
            <w:r>
              <w:rPr>
                <w:b/>
                <w:sz w:val="17"/>
              </w:rPr>
              <w:t xml:space="preserve">• Step 10: </w:t>
            </w:r>
            <w:r>
              <w:rPr>
                <w:sz w:val="17"/>
              </w:rPr>
              <w:t>Since m &lt; 0, the image is INVERTED and reduced in size (50% scale).</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d_i = +15.0 cm, Magnification m = -0.50, Height h_i = -2.0 cm (Real, Inverted)</w:t>
              <w:br/>
            </w:r>
            <w:r>
              <w:rPr>
                <w:b/>
                <w:sz w:val="17"/>
              </w:rPr>
              <w:t xml:space="preserve">Accepted Equivalent Representations: </w:t>
            </w:r>
            <w:r>
              <w:rPr>
                <w:sz w:val="17"/>
              </w:rPr>
              <w:t>d_i = 15 cm, m = -0.5, Real and Inverted; (15.0, -0.50, -2.0)</w:t>
              <w:br/>
            </w:r>
            <w:r>
              <w:rPr>
                <w:b/>
                <w:sz w:val="17"/>
              </w:rPr>
              <w:t xml:space="preserve">Socratic Scaffolding &amp; Misconception Alert: </w:t>
            </w:r>
            <w:r>
              <w:rPr>
                <w:color w:val="4A5568"/>
                <w:sz w:val="17"/>
              </w:rPr>
              <w:t>[Recognition Hint: Mirror formula: 1/f = 1/d_o + 1/d_i. Magnification m = -d_i/d_o.] | [Setup Hint: 1/d_i = 1/10 - 1/30 = 2/30 ==&gt; d_i = 15 cm. m = -15/30 = -0.5.] | [Common Mistake: Omitting the minus sign in lateral magnification formula m = -d_i / d_o.]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[GEN0110-U1-MIR-L2-002]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negative focal length f = -R / 2 for convex spherical mirrors: computes virtual image location d_i &lt; 0, upright magnification 0 &lt; m &lt; 1, and wide-angle field of view reduction.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Convex Passenger Side Rearview Mirror Virtual Imaging):</w:t>
              <w:br/>
            </w:r>
            <w:r>
              <w:rPr>
                <w:sz w:val="19"/>
              </w:rPr>
              <w:t>An automotive passenger-side side-view convex mirror has radius of curvature R = 1.60 meters (focal length f = -R / 2 = -0.80 m = -80.0 cm). A following vehicle of height h_o = 1.50 m is located at distance d_o = 12.0 meters (1200.0 cm) behind the mirror.</w:t>
              <w:br/>
              <w:t>1) Compute the image distance d_i in centimeters.</w:t>
              <w:br/>
              <w:t>2) Calculate the lateral magnification m and apparent image height h_i in centimeters.</w:t>
              <w:br/>
              <w:t>3) Explain why the warning 'Objects in mirror are closer than they appear' is required by safety regulations.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Mirror equation for convex mirror (f = -80.0 cm, d_o = 1200.0 cm):</w:t>
            </w:r>
          </w:p>
          <w:p>
            <w:pPr>
              <w:spacing w:after="30"/>
              <w:ind w:left="216"/>
            </w:pPr>
            <w:r>
              <w:rPr>
                <w:b/>
                <w:sz w:val="17"/>
              </w:rPr>
              <w:t xml:space="preserve">• Step 2: </w:t>
            </w:r>
            <w:r>
              <w:rPr>
                <w:sz w:val="17"/>
              </w:rPr>
              <w:t>1 / d_i = 1 / f - 1 / d_o = 1 / (-80.0) - 1 / 1200.0 = -1/80 - 1/1200.</w:t>
            </w:r>
          </w:p>
          <w:p>
            <w:pPr>
              <w:spacing w:after="30"/>
              <w:ind w:left="216"/>
            </w:pPr>
            <w:r>
              <w:rPr>
                <w:b/>
                <w:sz w:val="17"/>
              </w:rPr>
              <w:t xml:space="preserve">• Step 3: </w:t>
            </w:r>
            <w:r>
              <w:rPr>
                <w:sz w:val="17"/>
              </w:rPr>
              <w:t>Common denominator = 1200: 1/d_i = (-15 - 1) / 1200 = -16 / 1200 = -1 / 75.0.</w:t>
            </w:r>
          </w:p>
          <w:p>
            <w:pPr>
              <w:spacing w:after="30"/>
              <w:ind w:left="216"/>
            </w:pPr>
            <w:r>
              <w:rPr>
                <w:b/>
                <w:sz w:val="17"/>
              </w:rPr>
              <w:t xml:space="preserve">• Step 4: </w:t>
            </w:r>
            <w:r>
              <w:rPr>
                <w:sz w:val="17"/>
              </w:rPr>
              <w:t>Image distance: d_i = -75.00 cm (virtual image located 75 cm behind the mirror surface).</w:t>
            </w:r>
          </w:p>
          <w:p>
            <w:pPr>
              <w:spacing w:after="30"/>
              <w:ind w:left="216"/>
            </w:pPr>
            <w:r>
              <w:rPr>
                <w:b/>
                <w:sz w:val="17"/>
              </w:rPr>
              <w:t xml:space="preserve">• Step 5: </w:t>
            </w:r>
            <w:r>
              <w:rPr>
                <w:sz w:val="17"/>
              </w:rPr>
              <w:t>Step 2: Magnification m = -d_i / d_o:</w:t>
            </w:r>
          </w:p>
          <w:p>
            <w:pPr>
              <w:spacing w:after="30"/>
              <w:ind w:left="216"/>
            </w:pPr>
            <w:r>
              <w:rPr>
                <w:b/>
                <w:sz w:val="17"/>
              </w:rPr>
              <w:t xml:space="preserve">• Step 6: </w:t>
            </w:r>
            <w:r>
              <w:rPr>
                <w:sz w:val="17"/>
              </w:rPr>
              <w:t>m = -(-75.00 cm) / (1200.0 cm) = +75 / 1200 = +0.06250 = +1/16.</w:t>
            </w:r>
          </w:p>
          <w:p>
            <w:pPr>
              <w:spacing w:after="30"/>
              <w:ind w:left="216"/>
            </w:pPr>
            <w:r>
              <w:rPr>
                <w:b/>
                <w:sz w:val="17"/>
              </w:rPr>
              <w:t xml:space="preserve">• Step 7: </w:t>
            </w:r>
            <w:r>
              <w:rPr>
                <w:sz w:val="17"/>
              </w:rPr>
              <w:t>Apparent image height: h_i = m * h_o = 0.06250 * 150.0 cm = 9.375 cm.</w:t>
            </w:r>
          </w:p>
          <w:p>
            <w:pPr>
              <w:spacing w:after="30"/>
              <w:ind w:left="216"/>
            </w:pPr>
            <w:r>
              <w:rPr>
                <w:b/>
                <w:sz w:val="17"/>
              </w:rPr>
              <w:t xml:space="preserve">• Step 8: </w:t>
            </w:r>
            <w:r>
              <w:rPr>
                <w:sz w:val="17"/>
              </w:rPr>
              <w:t>Step 3: Safety explanation:</w:t>
            </w:r>
          </w:p>
          <w:p>
            <w:pPr>
              <w:spacing w:after="30"/>
              <w:ind w:left="216"/>
            </w:pPr>
            <w:r>
              <w:rPr>
                <w:b/>
                <w:sz w:val="17"/>
              </w:rPr>
              <w:t xml:space="preserve">• Step 9: </w:t>
            </w:r>
            <w:r>
              <w:rPr>
                <w:sz w:val="17"/>
              </w:rPr>
              <w:t>Because the image is reduced to only 6.25% of its true physical angular size (m = 0.0625), human depth perception interprets the small image as being much farther away than it actually is (12 meters away feels like ~190 meters away). The convex mirror trades accurate distance perception for a wide panoramic blind-spot field of view.</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d_i = -75.0 cm (Virtual), Magnification m = +0.0625, Image Height = 9.38 cm</w:t>
              <w:br/>
            </w:r>
            <w:r>
              <w:rPr>
                <w:b/>
                <w:sz w:val="17"/>
              </w:rPr>
              <w:t xml:space="preserve">Accepted Equivalent Representations: </w:t>
            </w:r>
            <w:r>
              <w:rPr>
                <w:sz w:val="17"/>
              </w:rPr>
              <w:t>d_i = -75 cm, m = 1/16, h_i = 9.38 cm; (-75.0, 0.0625, 9.375)</w:t>
              <w:br/>
            </w:r>
            <w:r>
              <w:rPr>
                <w:b/>
                <w:sz w:val="17"/>
              </w:rPr>
              <w:t xml:space="preserve">Socratic Scaffolding &amp; Misconception Alert: </w:t>
            </w:r>
            <w:r>
              <w:rPr>
                <w:color w:val="4A5568"/>
                <w:sz w:val="17"/>
              </w:rPr>
              <w:t>[Recognition Hint: Convex mirrors always have NEGATIVE focal length f = -R / 2 and form virtual, upright, reduced images.] | [Setup Hint: 1/d_i = -1/80 - 1/1200 = -16/1200 = -1/75 ==&gt; d_i = -75 cm. m = 75/1200 = 0.0625.] | [Common Mistake: Using a positive focal length for a convex mirror.]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[GEN0110-U1-MIR-L3-003]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Lensmaker's equation 1/f = (n - 1)*(1/R1 - 1/R2) for biconvex lens with compound two-lens magnification M = m_obj * M_eye = (-s_i1 / s_o1) * (25 cm / f_eye).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Thin Lensmaker's Equation &amp; Two-Lens Compound Microscope):</w:t>
              <w:br/>
            </w:r>
            <w:r>
              <w:rPr>
                <w:sz w:val="19"/>
              </w:rPr>
              <w:t>An optical inspection compound microscope consists of an objective lens and an eyepiece separated by distance L = 20.0 cm:</w:t>
              <w:br/>
              <w:t>• Objective Lens: Made of crown glass (n = 1.50) with symmetric biconvex curvature (R1 = +1.50 cm, R2 = -1.50 cm).</w:t>
              <w:br/>
              <w:t>• Eyepiece Lens: Simple magnifying lens with focal length f_eye = +2.50 cm.</w:t>
              <w:br/>
              <w:t>1) Using the Lensmaker's equation 1/f_obj = (n - 1) * [ 1/R1 - 1/R2 ], calculate the focal length f_obj of the objective lens.</w:t>
              <w:br/>
              <w:t>2) A micro-crack specimen is placed at s_o1 = 1.60 cm in front of the objective. Compute the image distance s_i1 formed by the objective.</w:t>
              <w:br/>
              <w:t>3) Calculate the total angular magnification M_total of the compound microscope assuming a standard near-point distance N = 25.0 cm: M_total = (-s_i1 / s_o1) * (25.0 / f_eye).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Lensmaker's formula for biconvex objective lens (R1 = +1.50 cm, R2 = -1.50 cm, n = 1.50):</w:t>
            </w:r>
          </w:p>
          <w:p>
            <w:pPr>
              <w:spacing w:after="30"/>
              <w:ind w:left="216"/>
            </w:pPr>
            <w:r>
              <w:rPr>
                <w:b/>
                <w:sz w:val="17"/>
              </w:rPr>
              <w:t xml:space="preserve">• Step 2: </w:t>
            </w:r>
            <w:r>
              <w:rPr>
                <w:sz w:val="17"/>
              </w:rPr>
              <w:t>1 / f_obj = (n - 1) * [ 1 / R1 - 1 / R2 ] = (1.50 - 1.0) * [ 1 / 1.50 - 1 / (-1.50) ].</w:t>
            </w:r>
          </w:p>
          <w:p>
            <w:pPr>
              <w:spacing w:after="30"/>
              <w:ind w:left="216"/>
            </w:pPr>
            <w:r>
              <w:rPr>
                <w:b/>
                <w:sz w:val="17"/>
              </w:rPr>
              <w:t xml:space="preserve">• Step 3: </w:t>
            </w:r>
            <w:r>
              <w:rPr>
                <w:sz w:val="17"/>
              </w:rPr>
              <w:t>1 / f_obj = 0.50 * [ 1/1.50 + 1/1.50 ] = 0.50 * (2 / 1.50) = 1 / 1.50.</w:t>
            </w:r>
          </w:p>
          <w:p>
            <w:pPr>
              <w:spacing w:after="30"/>
              <w:ind w:left="216"/>
            </w:pPr>
            <w:r>
              <w:rPr>
                <w:b/>
                <w:sz w:val="17"/>
              </w:rPr>
              <w:t xml:space="preserve">• Step 4: </w:t>
            </w:r>
            <w:r>
              <w:rPr>
                <w:sz w:val="17"/>
              </w:rPr>
              <w:t>f_obj = +1.50 cm.</w:t>
            </w:r>
          </w:p>
          <w:p>
            <w:pPr>
              <w:spacing w:after="30"/>
              <w:ind w:left="216"/>
            </w:pPr>
            <w:r>
              <w:rPr>
                <w:b/>
                <w:sz w:val="17"/>
              </w:rPr>
              <w:t xml:space="preserve">• Step 5: </w:t>
            </w:r>
            <w:r>
              <w:rPr>
                <w:sz w:val="17"/>
              </w:rPr>
              <w:t>Step 2: Image distance formed by objective lens (s_o1 = 1.60 cm, f_obj = 1.50 cm):</w:t>
            </w:r>
          </w:p>
          <w:p>
            <w:pPr>
              <w:spacing w:after="30"/>
              <w:ind w:left="216"/>
            </w:pPr>
            <w:r>
              <w:rPr>
                <w:b/>
                <w:sz w:val="17"/>
              </w:rPr>
              <w:t xml:space="preserve">• Step 6: </w:t>
            </w:r>
            <w:r>
              <w:rPr>
                <w:sz w:val="17"/>
              </w:rPr>
              <w:t>1 / s_i1 = 1 / f_obj - 1 / s_o1 = 1 / 1.50 - 1 / 1.60 = (1.60 - 1.50) / (1.50 * 1.60) = 0.10 / 2.40 = 1 / 24.0.</w:t>
            </w:r>
          </w:p>
          <w:p>
            <w:pPr>
              <w:spacing w:after="30"/>
              <w:ind w:left="216"/>
            </w:pPr>
            <w:r>
              <w:rPr>
                <w:b/>
                <w:sz w:val="17"/>
              </w:rPr>
              <w:t xml:space="preserve">• Step 7: </w:t>
            </w:r>
            <w:r>
              <w:rPr>
                <w:sz w:val="17"/>
              </w:rPr>
              <w:t>s_i1 = +24.0 cm.</w:t>
            </w:r>
          </w:p>
          <w:p>
            <w:pPr>
              <w:spacing w:after="30"/>
              <w:ind w:left="216"/>
            </w:pPr>
            <w:r>
              <w:rPr>
                <w:b/>
                <w:sz w:val="17"/>
              </w:rPr>
              <w:t xml:space="preserve">• Step 8: </w:t>
            </w:r>
            <w:r>
              <w:rPr>
                <w:sz w:val="17"/>
              </w:rPr>
              <w:t>Step 3: Total magnification calculation:</w:t>
            </w:r>
          </w:p>
          <w:p>
            <w:pPr>
              <w:spacing w:after="30"/>
              <w:ind w:left="216"/>
            </w:pPr>
            <w:r>
              <w:rPr>
                <w:b/>
                <w:sz w:val="17"/>
              </w:rPr>
              <w:t xml:space="preserve">• Step 9: </w:t>
            </w:r>
            <w:r>
              <w:rPr>
                <w:sz w:val="17"/>
              </w:rPr>
              <w:t>Objective linear magnification: m_obj = -s_i1 / s_o1 = -(24.0 cm) / (1.60 cm) = -15.0x.</w:t>
            </w:r>
          </w:p>
          <w:p>
            <w:pPr>
              <w:spacing w:after="30"/>
              <w:ind w:left="216"/>
            </w:pPr>
            <w:r>
              <w:rPr>
                <w:b/>
                <w:sz w:val="17"/>
              </w:rPr>
              <w:t xml:space="preserve">• Step 10: </w:t>
            </w:r>
            <w:r>
              <w:rPr>
                <w:sz w:val="17"/>
              </w:rPr>
              <w:t>Eyepiece angular magnification: M_eye = N / f_eye = 25.0 cm / 2.50 cm = +10.0x.</w:t>
            </w:r>
          </w:p>
          <w:p>
            <w:pPr>
              <w:spacing w:after="30"/>
              <w:ind w:left="216"/>
            </w:pPr>
            <w:r>
              <w:rPr>
                <w:b/>
                <w:sz w:val="17"/>
              </w:rPr>
              <w:t xml:space="preserve">• Step 11: </w:t>
            </w:r>
            <w:r>
              <w:rPr>
                <w:sz w:val="17"/>
              </w:rPr>
              <w:t>Total system magnification: M_total = m_obj * M_eye = (-15.0) * (+10.0) = -150.0x (150x magnification, inverted image).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f_obj = 1.50 cm, s_i1 = 24.0 cm, Total Microscope Magnification M = -150x</w:t>
              <w:br/>
            </w:r>
            <w:r>
              <w:rPr>
                <w:b/>
                <w:sz w:val="17"/>
              </w:rPr>
              <w:t xml:space="preserve">Accepted Equivalent Representations: </w:t>
            </w:r>
            <w:r>
              <w:rPr>
                <w:sz w:val="17"/>
              </w:rPr>
              <w:t>M = -150x, 150x inverted; (1.50, 24.0, -150)</w:t>
              <w:br/>
            </w:r>
            <w:r>
              <w:rPr>
                <w:b/>
                <w:sz w:val="17"/>
              </w:rPr>
              <w:t xml:space="preserve">Socratic Scaffolding &amp; Misconception Alert: </w:t>
            </w:r>
            <w:r>
              <w:rPr>
                <w:color w:val="4A5568"/>
                <w:sz w:val="17"/>
              </w:rPr>
              <w:t>[Recognition Hint: Lensmaker: 1/f = (n - 1)*(1/R1 - 1/R2). Microscope total M = m_obj * M_eye = (-s_i/s_o) * (25 / f_eye).] | [Setup Hint: 1/f = 0.5 * (2 / 1.5) ==&gt; f = 1.5 cm. 1/s_i = 1/1.5 - 1/1.6 ==&gt; s_i = 24 cm. M = (-24/1.6) * (25/2.5) = -15 * 10 = -150.] | [Common Mistake: Using R2 as positive in the lensmaker formula for a biconvex lens (R2 center of curvature is on the left, so R2 is negative).]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[GEN0110-U1-LNS-L1-001]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thin lens equation 1/f = 1/d_o + 1/d_i and lateral magnification m = -d_i / d_o for converging lens.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Converging Thin Lens Real Image Formation):</w:t>
              <w:br/>
            </w:r>
            <w:r>
              <w:rPr>
                <w:sz w:val="19"/>
              </w:rPr>
              <w:t>An object of height h_o = 3.0 cm is placed at distance d_o = 40.0 cm in front of a thin converging convex lens with focal length f = +15.0 cm.</w:t>
              <w:br/>
              <w:t>1) Compute the image distance d_i in centimeters.</w:t>
              <w:br/>
              <w:t>2) Calculate the lateral magnification m and image height h_i.</w:t>
              <w:br/>
              <w:t>3) State whether the image is real or virtual, and upright or inverted.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Thin lens equation: 1 / f = 1 / d_o + 1 / d_i:</w:t>
            </w:r>
          </w:p>
          <w:p>
            <w:pPr>
              <w:spacing w:after="30"/>
              <w:ind w:left="216"/>
            </w:pPr>
            <w:r>
              <w:rPr>
                <w:b/>
                <w:sz w:val="17"/>
              </w:rPr>
              <w:t xml:space="preserve">• Step 2: </w:t>
            </w:r>
            <w:r>
              <w:rPr>
                <w:sz w:val="17"/>
              </w:rPr>
              <w:t>1 / d_i = 1 / f - 1 / d_o = 1 / 15.0 - 1 / 40.0.</w:t>
            </w:r>
          </w:p>
          <w:p>
            <w:pPr>
              <w:spacing w:after="30"/>
              <w:ind w:left="216"/>
            </w:pPr>
            <w:r>
              <w:rPr>
                <w:b/>
                <w:sz w:val="17"/>
              </w:rPr>
              <w:t xml:space="preserve">• Step 3: </w:t>
            </w:r>
            <w:r>
              <w:rPr>
                <w:sz w:val="17"/>
              </w:rPr>
              <w:t>Common denominator = 120: 1 / d_i = (8 - 3) / 120 = 5 / 120 = 1 / 24.0.</w:t>
            </w:r>
          </w:p>
          <w:p>
            <w:pPr>
              <w:spacing w:after="30"/>
              <w:ind w:left="216"/>
            </w:pPr>
            <w:r>
              <w:rPr>
                <w:b/>
                <w:sz w:val="17"/>
              </w:rPr>
              <w:t xml:space="preserve">• Step 4: </w:t>
            </w:r>
            <w:r>
              <w:rPr>
                <w:sz w:val="17"/>
              </w:rPr>
              <w:t>Image distance: d_i = +24.0 cm.</w:t>
            </w:r>
          </w:p>
          <w:p>
            <w:pPr>
              <w:spacing w:after="30"/>
              <w:ind w:left="216"/>
            </w:pPr>
            <w:r>
              <w:rPr>
                <w:b/>
                <w:sz w:val="17"/>
              </w:rPr>
              <w:t xml:space="preserve">• Step 5: </w:t>
            </w:r>
            <w:r>
              <w:rPr>
                <w:sz w:val="17"/>
              </w:rPr>
              <w:t>Step 2: Lateral magnification: m = -d_i / d_o:</w:t>
            </w:r>
          </w:p>
          <w:p>
            <w:pPr>
              <w:spacing w:after="30"/>
              <w:ind w:left="216"/>
            </w:pPr>
            <w:r>
              <w:rPr>
                <w:b/>
                <w:sz w:val="17"/>
              </w:rPr>
              <w:t xml:space="preserve">• Step 6: </w:t>
            </w:r>
            <w:r>
              <w:rPr>
                <w:sz w:val="17"/>
              </w:rPr>
              <w:t>m = -(24.0 cm) / (40.0 cm) = -0.600.</w:t>
            </w:r>
          </w:p>
          <w:p>
            <w:pPr>
              <w:spacing w:after="30"/>
              <w:ind w:left="216"/>
            </w:pPr>
            <w:r>
              <w:rPr>
                <w:b/>
                <w:sz w:val="17"/>
              </w:rPr>
              <w:t xml:space="preserve">• Step 7: </w:t>
            </w:r>
            <w:r>
              <w:rPr>
                <w:sz w:val="17"/>
              </w:rPr>
              <w:t>Image height: h_i = m * h_o = -0.600 * 3.0 cm = -1.80 cm.</w:t>
            </w:r>
          </w:p>
          <w:p>
            <w:pPr>
              <w:spacing w:after="30"/>
              <w:ind w:left="216"/>
            </w:pPr>
            <w:r>
              <w:rPr>
                <w:b/>
                <w:sz w:val="17"/>
              </w:rPr>
              <w:t xml:space="preserve">• Step 8: </w:t>
            </w:r>
            <w:r>
              <w:rPr>
                <w:sz w:val="17"/>
              </w:rPr>
              <w:t>Step 3: Characterization:</w:t>
            </w:r>
          </w:p>
          <w:p>
            <w:pPr>
              <w:spacing w:after="30"/>
              <w:ind w:left="216"/>
            </w:pPr>
            <w:r>
              <w:rPr>
                <w:b/>
                <w:sz w:val="17"/>
              </w:rPr>
              <w:t xml:space="preserve">• Step 9: </w:t>
            </w:r>
            <w:r>
              <w:rPr>
                <w:sz w:val="17"/>
              </w:rPr>
              <w:t>Since d_i &gt; 0, the image is REAL (projected onto a screen behind the lens).</w:t>
            </w:r>
          </w:p>
          <w:p>
            <w:pPr>
              <w:spacing w:after="30"/>
              <w:ind w:left="216"/>
            </w:pPr>
            <w:r>
              <w:rPr>
                <w:b/>
                <w:sz w:val="17"/>
              </w:rPr>
              <w:t xml:space="preserve">• Step 10: </w:t>
            </w:r>
            <w:r>
              <w:rPr>
                <w:sz w:val="17"/>
              </w:rPr>
              <w:t>Since m &lt; 0, the image is INVERTED.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d_i = +24.0 cm, Magnification m = -0.60, Height h_i = -1.80 cm (Real, Inverted)</w:t>
              <w:br/>
            </w:r>
            <w:r>
              <w:rPr>
                <w:b/>
                <w:sz w:val="17"/>
              </w:rPr>
              <w:t xml:space="preserve">Accepted Equivalent Representations: </w:t>
            </w:r>
            <w:r>
              <w:rPr>
                <w:sz w:val="17"/>
              </w:rPr>
              <w:t>d_i = 24 cm, m = -0.6, Real and Inverted; (24.0, -0.60, -1.80)</w:t>
              <w:br/>
            </w:r>
            <w:r>
              <w:rPr>
                <w:b/>
                <w:sz w:val="17"/>
              </w:rPr>
              <w:t xml:space="preserve">Socratic Scaffolding &amp; Misconception Alert: </w:t>
            </w:r>
            <w:r>
              <w:rPr>
                <w:color w:val="4A5568"/>
                <w:sz w:val="17"/>
              </w:rPr>
              <w:t>[Recognition Hint: Thin lens equation: 1/f = 1/d_o + 1/d_i. m = -d_i/d_o.] | [Setup Hint: 1/d_i = 1/15 - 1/40 = 5/120 ==&gt; d_i = 24 cm. m = -24/40 = -0.6.] | [Common Mistake: Omitting the negative sign on magnification.]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[GEN0110-U1-LNS-L2-002]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negative focal length f &lt; 0 for diverging thin lenses: computes virtual image location d_i &lt; 0 and upright reduced magnification 0 &lt; m &lt; 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Diverging Concave Lens Virtual Image Formation):</w:t>
              <w:br/>
            </w:r>
            <w:r>
              <w:rPr>
                <w:sz w:val="19"/>
              </w:rPr>
              <w:t>An optical collimator uses a thin diverging biconcave lens with focal length f = -20.0 cm. An illuminated reticle target of height h_o = 5.0 cm is placed at distance d_o = 30.0 cm in front of the lens.</w:t>
              <w:br/>
              <w:t>1) Compute the image distance d_i in centimeters.</w:t>
              <w:br/>
              <w:t>2) Calculate the lateral magnification m and image height h_i.</w:t>
              <w:br/>
              <w:t>3) Characterize the image (Real vs Virtual, Inverted vs Upright).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Thin lens formula with f = -20.0 cm and d_o = 30.0 cm:</w:t>
            </w:r>
          </w:p>
          <w:p>
            <w:pPr>
              <w:spacing w:after="30"/>
              <w:ind w:left="216"/>
            </w:pPr>
            <w:r>
              <w:rPr>
                <w:b/>
                <w:sz w:val="17"/>
              </w:rPr>
              <w:t xml:space="preserve">• Step 2: </w:t>
            </w:r>
            <w:r>
              <w:rPr>
                <w:sz w:val="17"/>
              </w:rPr>
              <w:t>1 / d_i = 1 / f - 1 / d_o = 1 / (-20.0) - 1 / 30.0 = -1/20 - 1/30.</w:t>
            </w:r>
          </w:p>
          <w:p>
            <w:pPr>
              <w:spacing w:after="30"/>
              <w:ind w:left="216"/>
            </w:pPr>
            <w:r>
              <w:rPr>
                <w:b/>
                <w:sz w:val="17"/>
              </w:rPr>
              <w:t xml:space="preserve">• Step 3: </w:t>
            </w:r>
            <w:r>
              <w:rPr>
                <w:sz w:val="17"/>
              </w:rPr>
              <w:t>Common denominator = 60: 1 / d_i = (-3 - 2) / 60 = -5 / 60 = -1 / 12.0.</w:t>
            </w:r>
          </w:p>
          <w:p>
            <w:pPr>
              <w:spacing w:after="30"/>
              <w:ind w:left="216"/>
            </w:pPr>
            <w:r>
              <w:rPr>
                <w:b/>
                <w:sz w:val="17"/>
              </w:rPr>
              <w:t xml:space="preserve">• Step 4: </w:t>
            </w:r>
            <w:r>
              <w:rPr>
                <w:sz w:val="17"/>
              </w:rPr>
              <w:t>Image distance: d_i = -12.0 cm (virtual image formed in front of the lens).</w:t>
            </w:r>
          </w:p>
          <w:p>
            <w:pPr>
              <w:spacing w:after="30"/>
              <w:ind w:left="216"/>
            </w:pPr>
            <w:r>
              <w:rPr>
                <w:b/>
                <w:sz w:val="17"/>
              </w:rPr>
              <w:t xml:space="preserve">• Step 5: </w:t>
            </w:r>
            <w:r>
              <w:rPr>
                <w:sz w:val="17"/>
              </w:rPr>
              <w:t>Step 2: Lateral magnification: m = -d_i / d_o:</w:t>
            </w:r>
          </w:p>
          <w:p>
            <w:pPr>
              <w:spacing w:after="30"/>
              <w:ind w:left="216"/>
            </w:pPr>
            <w:r>
              <w:rPr>
                <w:b/>
                <w:sz w:val="17"/>
              </w:rPr>
              <w:t xml:space="preserve">• Step 6: </w:t>
            </w:r>
            <w:r>
              <w:rPr>
                <w:sz w:val="17"/>
              </w:rPr>
              <w:t>m = -(-12.0 cm) / (30.0 cm) = +12 / 30 = +0.400.</w:t>
            </w:r>
          </w:p>
          <w:p>
            <w:pPr>
              <w:spacing w:after="30"/>
              <w:ind w:left="216"/>
            </w:pPr>
            <w:r>
              <w:rPr>
                <w:b/>
                <w:sz w:val="17"/>
              </w:rPr>
              <w:t xml:space="preserve">• Step 7: </w:t>
            </w:r>
            <w:r>
              <w:rPr>
                <w:sz w:val="17"/>
              </w:rPr>
              <w:t>Image height: h_i = m * h_o = +0.400 * 5.0 cm = +2.00 cm.</w:t>
            </w:r>
          </w:p>
          <w:p>
            <w:pPr>
              <w:spacing w:after="30"/>
              <w:ind w:left="216"/>
            </w:pPr>
            <w:r>
              <w:rPr>
                <w:b/>
                <w:sz w:val="17"/>
              </w:rPr>
              <w:t xml:space="preserve">• Step 8: </w:t>
            </w:r>
            <w:r>
              <w:rPr>
                <w:sz w:val="17"/>
              </w:rPr>
              <w:t>Step 3: Characterization:</w:t>
            </w:r>
          </w:p>
          <w:p>
            <w:pPr>
              <w:spacing w:after="30"/>
              <w:ind w:left="216"/>
            </w:pPr>
            <w:r>
              <w:rPr>
                <w:b/>
                <w:sz w:val="17"/>
              </w:rPr>
              <w:t xml:space="preserve">• Step 9: </w:t>
            </w:r>
            <w:r>
              <w:rPr>
                <w:sz w:val="17"/>
              </w:rPr>
              <w:t>Since d_i &lt; 0, the image is VIRTUAL.</w:t>
            </w:r>
          </w:p>
          <w:p>
            <w:pPr>
              <w:spacing w:after="30"/>
              <w:ind w:left="216"/>
            </w:pPr>
            <w:r>
              <w:rPr>
                <w:b/>
                <w:sz w:val="17"/>
              </w:rPr>
              <w:t xml:space="preserve">• Step 10: </w:t>
            </w:r>
            <w:r>
              <w:rPr>
                <w:sz w:val="17"/>
              </w:rPr>
              <w:t>Since m &gt; 0, the image is UPRIGHT and reduced to 40% size.</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d_i = -12.0 cm, Magnification m = +0.40, Height h_i = +2.00 cm (Virtual, Upright)</w:t>
              <w:br/>
            </w:r>
            <w:r>
              <w:rPr>
                <w:b/>
                <w:sz w:val="17"/>
              </w:rPr>
              <w:t xml:space="preserve">Accepted Equivalent Representations: </w:t>
            </w:r>
            <w:r>
              <w:rPr>
                <w:sz w:val="17"/>
              </w:rPr>
              <w:t>d_i = -12 cm, m = +0.4, Virtual and Upright; (-12.0, 0.40, 2.00)</w:t>
              <w:br/>
            </w:r>
            <w:r>
              <w:rPr>
                <w:b/>
                <w:sz w:val="17"/>
              </w:rPr>
              <w:t xml:space="preserve">Socratic Scaffolding &amp; Misconception Alert: </w:t>
            </w:r>
            <w:r>
              <w:rPr>
                <w:color w:val="4A5568"/>
                <w:sz w:val="17"/>
              </w:rPr>
              <w:t>[Recognition Hint: Diverging lenses always have NEGATIVE focal length f and form virtual, upright, reduced images.] | [Setup Hint: 1/d_i = -1/20 - 1/30 = -5/60 ==&gt; d_i = -12 cm. m = 12/30 = +0.4.] | [Common Mistake: Using positive focal length for a diverging concave lens.]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[GEN0110-U1-LNS-L3-003]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sequential imaging through two separated thin lenses: the image formed by Lens 1 serves as the object for Lens 2 (d_o2 = d_sep - d_i1), determining system total focal length and final image position.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Two-Lens System Intermediate Real-to-Virtual Object Tracking):</w:t>
              <w:br/>
            </w:r>
            <w:r>
              <w:rPr>
                <w:sz w:val="19"/>
              </w:rPr>
              <w:t>An optical camera zoom lens system consists of two thin lenses separated by distance d_sep = 25.0 cm:</w:t>
              <w:br/>
              <w:t>• Lens 1 (Converging): focal length f1 = +20.0 cm</w:t>
              <w:br/>
              <w:t>• Lens 2 (Diverging): focal length f2 = -10.0 cm</w:t>
              <w:br/>
              <w:t>An object is placed at distance d_o1 = 60.0 cm in front of Lens 1.</w:t>
              <w:br/>
              <w:t>1) Calculate the image distance d_i1 formed by Lens 1 alone.</w:t>
              <w:br/>
              <w:t>2) Determine the object distance d_o2 for Lens 2 (note whether the object is real or virtual: d_o2 = d_sep - d_i1).</w:t>
              <w:br/>
              <w:t>3) Calculate the final image distance d_i2 relative to Lens 2 and the total system lateral magnification M_total = m1 * m2.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Image formed by Lens 1 (f1 = +20.0 cm, d_o1 = 60.0 cm):</w:t>
            </w:r>
          </w:p>
          <w:p>
            <w:pPr>
              <w:spacing w:after="30"/>
              <w:ind w:left="216"/>
            </w:pPr>
            <w:r>
              <w:rPr>
                <w:b/>
                <w:sz w:val="17"/>
              </w:rPr>
              <w:t xml:space="preserve">• Step 2: </w:t>
            </w:r>
            <w:r>
              <w:rPr>
                <w:sz w:val="17"/>
              </w:rPr>
              <w:t>1 / d_i1 = 1 / f1 - 1 / d_o1 = 1 / 20.0 - 1 / 60.0 = (3 - 1) / 60 = 2 / 60 = 1 / 30.0.</w:t>
            </w:r>
          </w:p>
          <w:p>
            <w:pPr>
              <w:spacing w:after="30"/>
              <w:ind w:left="216"/>
            </w:pPr>
            <w:r>
              <w:rPr>
                <w:b/>
                <w:sz w:val="17"/>
              </w:rPr>
              <w:t xml:space="preserve">• Step 3: </w:t>
            </w:r>
            <w:r>
              <w:rPr>
                <w:sz w:val="17"/>
              </w:rPr>
              <w:t>d_i1 = +30.0 cm.</w:t>
            </w:r>
          </w:p>
          <w:p>
            <w:pPr>
              <w:spacing w:after="30"/>
              <w:ind w:left="216"/>
            </w:pPr>
            <w:r>
              <w:rPr>
                <w:b/>
                <w:sz w:val="17"/>
              </w:rPr>
              <w:t xml:space="preserve">• Step 4: </w:t>
            </w:r>
            <w:r>
              <w:rPr>
                <w:sz w:val="17"/>
              </w:rPr>
              <w:t>Magnification of Lens 1: m1 = -d_i1 / d_o1 = -30.0 / 60.0 = -0.500.</w:t>
            </w:r>
          </w:p>
          <w:p>
            <w:pPr>
              <w:spacing w:after="30"/>
              <w:ind w:left="216"/>
            </w:pPr>
            <w:r>
              <w:rPr>
                <w:b/>
                <w:sz w:val="17"/>
              </w:rPr>
              <w:t xml:space="preserve">• Step 5: </w:t>
            </w:r>
            <w:r>
              <w:rPr>
                <w:sz w:val="17"/>
              </w:rPr>
              <w:t>Step 2: Object distance for Lens 2 (d_sep = 25.0 cm):</w:t>
            </w:r>
          </w:p>
          <w:p>
            <w:pPr>
              <w:spacing w:after="30"/>
              <w:ind w:left="216"/>
            </w:pPr>
            <w:r>
              <w:rPr>
                <w:b/>
                <w:sz w:val="17"/>
              </w:rPr>
              <w:t xml:space="preserve">• Step 6: </w:t>
            </w:r>
            <w:r>
              <w:rPr>
                <w:sz w:val="17"/>
              </w:rPr>
              <w:t>Since the image from Lens 1 falls at distance 30 cm behind Lens 1, but Lens 2 is located only 25 cm behind Lens 1:</w:t>
            </w:r>
          </w:p>
          <w:p>
            <w:pPr>
              <w:spacing w:after="30"/>
              <w:ind w:left="216"/>
            </w:pPr>
            <w:r>
              <w:rPr>
                <w:b/>
                <w:sz w:val="17"/>
              </w:rPr>
              <w:t xml:space="preserve">• Step 7: </w:t>
            </w:r>
            <w:r>
              <w:rPr>
                <w:sz w:val="17"/>
              </w:rPr>
              <w:t>The rays are converging toward a point 5.0 cm BEHIND Lens 2 before being intercepted.</w:t>
            </w:r>
          </w:p>
          <w:p>
            <w:pPr>
              <w:spacing w:after="30"/>
              <w:ind w:left="216"/>
            </w:pPr>
            <w:r>
              <w:rPr>
                <w:b/>
                <w:sz w:val="17"/>
              </w:rPr>
              <w:t xml:space="preserve">• Step 8: </w:t>
            </w:r>
            <w:r>
              <w:rPr>
                <w:sz w:val="17"/>
              </w:rPr>
              <w:t>d_o2 = d_sep - d_i1 = 25.0 cm - 30.0 cm = -5.0 cm (VIRTUAL OBJECT for Lens 2!).</w:t>
            </w:r>
          </w:p>
          <w:p>
            <w:pPr>
              <w:spacing w:after="30"/>
              <w:ind w:left="216"/>
            </w:pPr>
            <w:r>
              <w:rPr>
                <w:b/>
                <w:sz w:val="17"/>
              </w:rPr>
              <w:t xml:space="preserve">• Step 9: </w:t>
            </w:r>
            <w:r>
              <w:rPr>
                <w:sz w:val="17"/>
              </w:rPr>
              <w:t>Step 3: Image formed by Lens 2 (f2 = -10.0 cm, d_o2 = -5.0 cm):</w:t>
            </w:r>
          </w:p>
          <w:p>
            <w:pPr>
              <w:spacing w:after="30"/>
              <w:ind w:left="216"/>
            </w:pPr>
            <w:r>
              <w:rPr>
                <w:b/>
                <w:sz w:val="17"/>
              </w:rPr>
              <w:t xml:space="preserve">• Step 10: </w:t>
            </w:r>
            <w:r>
              <w:rPr>
                <w:sz w:val="17"/>
              </w:rPr>
              <w:t>1 / d_i2 = 1 / f2 - 1 / d_o2 = 1 / (-10.0) - 1 / (-5.0) = -1/10 + 1/5 = (-1 + 2) / 10 = +1 / 10.0.</w:t>
            </w:r>
          </w:p>
          <w:p>
            <w:pPr>
              <w:spacing w:after="30"/>
              <w:ind w:left="216"/>
            </w:pPr>
            <w:r>
              <w:rPr>
                <w:b/>
                <w:sz w:val="17"/>
              </w:rPr>
              <w:t xml:space="preserve">• Step 11: </w:t>
            </w:r>
            <w:r>
              <w:rPr>
                <w:sz w:val="17"/>
              </w:rPr>
              <w:t>d_i2 = +10.0 cm (REAL final image formed 10.0 cm behind Lens 2!).</w:t>
            </w:r>
          </w:p>
          <w:p>
            <w:pPr>
              <w:spacing w:after="30"/>
              <w:ind w:left="216"/>
            </w:pPr>
            <w:r>
              <w:rPr>
                <w:b/>
                <w:sz w:val="17"/>
              </w:rPr>
              <w:t xml:space="preserve">• Step 12: </w:t>
            </w:r>
            <w:r>
              <w:rPr>
                <w:sz w:val="17"/>
              </w:rPr>
              <w:t>Magnification of Lens 2: m2 = -d_i2 / d_o2 = -(+10.0 cm) / (-5.0 cm) = +2.00.</w:t>
            </w:r>
          </w:p>
          <w:p>
            <w:pPr>
              <w:spacing w:after="30"/>
              <w:ind w:left="216"/>
            </w:pPr>
            <w:r>
              <w:rPr>
                <w:b/>
                <w:sz w:val="17"/>
              </w:rPr>
              <w:t xml:space="preserve">• Step 13: </w:t>
            </w:r>
            <w:r>
              <w:rPr>
                <w:sz w:val="17"/>
              </w:rPr>
              <w:t>Step 4: Total system magnification:</w:t>
            </w:r>
          </w:p>
          <w:p>
            <w:pPr>
              <w:spacing w:after="30"/>
              <w:ind w:left="216"/>
            </w:pPr>
            <w:r>
              <w:rPr>
                <w:b/>
                <w:sz w:val="17"/>
              </w:rPr>
              <w:t xml:space="preserve">• Step 14: </w:t>
            </w:r>
            <w:r>
              <w:rPr>
                <w:sz w:val="17"/>
              </w:rPr>
              <w:t>M_total = m1 * m2 = (-0.500) * (+2.00) = -1.00.</w:t>
            </w:r>
          </w:p>
          <w:p>
            <w:pPr>
              <w:spacing w:after="30"/>
              <w:ind w:left="216"/>
            </w:pPr>
            <w:r>
              <w:rPr>
                <w:b/>
                <w:sz w:val="17"/>
              </w:rPr>
              <w:t xml:space="preserve">• Step 15: </w:t>
            </w:r>
            <w:r>
              <w:rPr>
                <w:sz w:val="17"/>
              </w:rPr>
              <w:t>(The final image is real, inverted, of exactly identical size to the original object, and located 10 cm behind Lens 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d_i1 = 30.0 cm, d_o2 = -5.0 cm (Virtual), Final d_i2 = +10.0 cm, M_total = -1.00 (Real, Inverted)</w:t>
              <w:br/>
            </w:r>
            <w:r>
              <w:rPr>
                <w:b/>
                <w:sz w:val="17"/>
              </w:rPr>
              <w:t xml:space="preserve">Accepted Equivalent Representations: </w:t>
            </w:r>
            <w:r>
              <w:rPr>
                <w:sz w:val="17"/>
              </w:rPr>
              <w:t>d_i2 = +10 cm, M = -1.0; (30.0, -5.0, 10.0, -1.00)</w:t>
              <w:br/>
            </w:r>
            <w:r>
              <w:rPr>
                <w:b/>
                <w:sz w:val="17"/>
              </w:rPr>
              <w:t xml:space="preserve">Socratic Scaffolding &amp; Misconception Alert: </w:t>
            </w:r>
            <w:r>
              <w:rPr>
                <w:color w:val="4A5568"/>
                <w:sz w:val="17"/>
              </w:rPr>
              <w:t>[Recognition Hint: Multi-lens systems: image of Lens 1 is object for Lens 2: d_o2 = distance - d_i1. If d_o2 &lt; 0, it is a virtual object.] | [Setup Hint: d_i1 = 1 / (1/20 - 1/60) = 30 cm. d_o2 = 25 - 30 = -5 cm. d_i2 = 1 / (-1/10 - (-1/5)) = 10 cm. M = (-30/60) * (-10/-5) = -1.0.] | [Common Mistake: Treating d_o2 as positive +5 cm instead of negative -5 cm (which would give completely incorrect image distance).]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[GEN0110-U1-DIF-L1-001]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single-slit dark fringe minima condition: a * sin(theta) = m * lambda.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(Physical Optics: Single-Slit Fraunhofer Diffraction Minima):</w:t>
              <w:br/>
            </w:r>
            <w:r>
              <w:rPr>
                <w:sz w:val="19"/>
              </w:rPr>
              <w:t>Monochromatic laser light with wavelength lambda = 632.8 nm (6.328 x 10^-7 m) illuminates a narrow single slit of width a = 0.120 mm (1.20 x 10^-4 m). The diffraction pattern is projected onto a screen at distance L = 2.50 meters.</w:t>
              <w:br/>
              <w:t>1) Compute the diffraction angle theta_1 of the first dark fringe (m = 1) in radians and degrees.</w:t>
              <w:br/>
              <w:t>2) Using the small-angle approximation y = L * tan(theta) ~= L * theta, calculate the linear distance y1 from the center of the central maximum to the first minimum on the screen in millimeters.</w:t>
              <w:br/>
              <w:t>3) Calculate the total linear width of the central bright maximum W_central = 2 * y1.</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diffraction minimum condition (m = 1):</w:t>
            </w:r>
          </w:p>
          <w:p>
            <w:pPr>
              <w:spacing w:after="30"/>
              <w:ind w:left="216"/>
            </w:pPr>
            <w:r>
              <w:rPr>
                <w:b/>
                <w:sz w:val="17"/>
              </w:rPr>
              <w:t xml:space="preserve">• Step 2: </w:t>
            </w:r>
            <w:r>
              <w:rPr>
                <w:sz w:val="17"/>
              </w:rPr>
              <w:t>a * sin(theta_1) = 1 * lambda.</w:t>
            </w:r>
          </w:p>
          <w:p>
            <w:pPr>
              <w:spacing w:after="30"/>
              <w:ind w:left="216"/>
            </w:pPr>
            <w:r>
              <w:rPr>
                <w:b/>
                <w:sz w:val="17"/>
              </w:rPr>
              <w:t xml:space="preserve">• Step 3: </w:t>
            </w:r>
            <w:r>
              <w:rPr>
                <w:sz w:val="17"/>
              </w:rPr>
              <w:t>sin(theta_1) = lambda / a = (6.328 x 10^-7 m) / (1.20 x 10^-4 m) = 0.0052733.</w:t>
            </w:r>
          </w:p>
          <w:p>
            <w:pPr>
              <w:spacing w:after="30"/>
              <w:ind w:left="216"/>
            </w:pPr>
            <w:r>
              <w:rPr>
                <w:b/>
                <w:sz w:val="17"/>
              </w:rPr>
              <w:t xml:space="preserve">• Step 4: </w:t>
            </w:r>
            <w:r>
              <w:rPr>
                <w:sz w:val="17"/>
              </w:rPr>
              <w:t>theta_1 = arcsin(0.0052733) = 0.0052733 rad = 0.30214 degrees.</w:t>
            </w:r>
          </w:p>
          <w:p>
            <w:pPr>
              <w:spacing w:after="30"/>
              <w:ind w:left="216"/>
            </w:pPr>
            <w:r>
              <w:rPr>
                <w:b/>
                <w:sz w:val="17"/>
              </w:rPr>
              <w:t xml:space="preserve">• Step 5: </w:t>
            </w:r>
            <w:r>
              <w:rPr>
                <w:sz w:val="17"/>
              </w:rPr>
              <w:t>Step 2: Linear position on screen at L = 2.50 m:</w:t>
            </w:r>
          </w:p>
          <w:p>
            <w:pPr>
              <w:spacing w:after="30"/>
              <w:ind w:left="216"/>
            </w:pPr>
            <w:r>
              <w:rPr>
                <w:b/>
                <w:sz w:val="17"/>
              </w:rPr>
              <w:t xml:space="preserve">• Step 6: </w:t>
            </w:r>
            <w:r>
              <w:rPr>
                <w:sz w:val="17"/>
              </w:rPr>
              <w:t>y1 = L * tan(theta_1) ~= L * sin(theta_1) = 2.50 m * 0.0052733 = 0.013183 meters = 13.18 mm.</w:t>
            </w:r>
          </w:p>
          <w:p>
            <w:pPr>
              <w:spacing w:after="30"/>
              <w:ind w:left="216"/>
            </w:pPr>
            <w:r>
              <w:rPr>
                <w:b/>
                <w:sz w:val="17"/>
              </w:rPr>
              <w:t xml:space="preserve">• Step 7: </w:t>
            </w:r>
            <w:r>
              <w:rPr>
                <w:sz w:val="17"/>
              </w:rPr>
              <w:t>Step 3: Total central maximum width:</w:t>
            </w:r>
          </w:p>
          <w:p>
            <w:pPr>
              <w:spacing w:after="30"/>
              <w:ind w:left="216"/>
            </w:pPr>
            <w:r>
              <w:rPr>
                <w:b/>
                <w:sz w:val="17"/>
              </w:rPr>
              <w:t xml:space="preserve">• Step 8: </w:t>
            </w:r>
            <w:r>
              <w:rPr>
                <w:sz w:val="17"/>
              </w:rPr>
              <w:t>W_central = 2 * y1 = 2 * 13.183 mm = 26.37 mm.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theta_1 = 0.302 deg, y1 = 13.18 mm, Central Bright Width W = 26.37 mm</w:t>
              <w:br/>
            </w:r>
            <w:r>
              <w:rPr>
                <w:b/>
                <w:sz w:val="17"/>
              </w:rPr>
              <w:t xml:space="preserve">Accepted Equivalent Representations: </w:t>
            </w:r>
            <w:r>
              <w:rPr>
                <w:sz w:val="17"/>
              </w:rPr>
              <w:t>W = 26.37 mm, y1 = 13.18 mm; (0.00527, 13.18, 26.37)</w:t>
              <w:br/>
            </w:r>
            <w:r>
              <w:rPr>
                <w:b/>
                <w:sz w:val="17"/>
              </w:rPr>
              <w:t xml:space="preserve">Socratic Scaffolding &amp; Misconception Alert: </w:t>
            </w:r>
            <w:r>
              <w:rPr>
                <w:color w:val="4A5568"/>
                <w:sz w:val="17"/>
              </w:rPr>
              <w:t>[Recognition Hint: Single slit minima: a * sin(theta) = m * lambda. Central width is 2 * L * lambda / a.] | [Setup Hint: sin(theta) = 632.8e-9 / 0.12e-3 = 0.005273. y1 = 2.5 * 0.005273 = 13.18 mm. Width = 2 * 13.18 = 26.37 mm.] | [Common Mistake: Confusing single slit dark fringes (a*sin theta = m*lambda) with double slit bright fringes.]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[GEN0110-U1-DIF-L2-002]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diffraction grating equation d * sin(theta) = m * lambda (grating pitch d = 1 / N_lines) to compute angular separation between spectral emission lines.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(Physical Optics: Diffraction Grating Angular Line Separation):</w:t>
              <w:br/>
            </w:r>
            <w:r>
              <w:rPr>
                <w:sz w:val="19"/>
              </w:rPr>
              <w:t>A diffraction grating has N_lines = 600.0 lines per millimeter (grating spacing d = 1.0 mm / 600 = 1.6667 x 10^-6 m). Light from a sodium vapor lamp contains two closely spaced yellow emission lines: lambda_A = 589.0 nm and lambda_B = 589.6 nm.</w:t>
              <w:br/>
              <w:t>1) Compute the grating pitch d in micrometers and meters.</w:t>
              <w:br/>
              <w:t>2) Calculate the diffraction angles theta_A and theta_B for the second-order principal maxima (m = 2) in degrees.</w:t>
              <w:br/>
              <w:t>3) Calculate the angular separation Delta_theta = theta_B - theta_A between the two lines in arcminutes (1 deg = 60 arcmin).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Grating groove spacing d:</w:t>
            </w:r>
          </w:p>
          <w:p>
            <w:pPr>
              <w:spacing w:after="30"/>
              <w:ind w:left="216"/>
            </w:pPr>
            <w:r>
              <w:rPr>
                <w:b/>
                <w:sz w:val="17"/>
              </w:rPr>
              <w:t xml:space="preserve">• Step 2: </w:t>
            </w:r>
            <w:r>
              <w:rPr>
                <w:sz w:val="17"/>
              </w:rPr>
              <w:t>d = (1.0 x 10^-3 m) / 600.0 = 1.66667 x 10^-6 meters = 1.667 um.</w:t>
            </w:r>
          </w:p>
          <w:p>
            <w:pPr>
              <w:spacing w:after="30"/>
              <w:ind w:left="216"/>
            </w:pPr>
            <w:r>
              <w:rPr>
                <w:b/>
                <w:sz w:val="17"/>
              </w:rPr>
              <w:t xml:space="preserve">• Step 3: </w:t>
            </w:r>
            <w:r>
              <w:rPr>
                <w:sz w:val="17"/>
              </w:rPr>
              <w:t>Step 2: Second-order diffraction angles (m = 2):</w:t>
            </w:r>
          </w:p>
          <w:p>
            <w:pPr>
              <w:spacing w:after="30"/>
              <w:ind w:left="216"/>
            </w:pPr>
            <w:r>
              <w:rPr>
                <w:b/>
                <w:sz w:val="17"/>
              </w:rPr>
              <w:t xml:space="preserve">• Step 4: </w:t>
            </w:r>
            <w:r>
              <w:rPr>
                <w:sz w:val="17"/>
              </w:rPr>
              <w:t>d * sin(theta) = 2 * lambda.</w:t>
            </w:r>
          </w:p>
          <w:p>
            <w:pPr>
              <w:spacing w:after="30"/>
              <w:ind w:left="216"/>
            </w:pPr>
            <w:r>
              <w:rPr>
                <w:b/>
                <w:sz w:val="17"/>
              </w:rPr>
              <w:t xml:space="preserve">• Step 5: </w:t>
            </w:r>
            <w:r>
              <w:rPr>
                <w:sz w:val="17"/>
              </w:rPr>
              <w:t>• For line A (lambda_A = 589.0 x 10^-9 m):</w:t>
              <w:br/>
              <w:t xml:space="preserve">  sin(theta_A) = (2 * 589.0 x 10^-9 m) / (1.66667 x 10^-6 m) = 1.1780 x 10^-6 / 1.66667 x 10^-6 = 0.70680.</w:t>
              <w:br/>
              <w:t xml:space="preserve">  theta_A = arcsin(0.70680) = 44.9754 degrees.</w:t>
              <w:br/>
              <w:t>• For line B (lambda_B = 589.6 x 10^-9 m):</w:t>
              <w:br/>
              <w:t xml:space="preserve">  sin(theta_B) = (2 * 589.6 x 10^-9 m) / (1.66667 x 10^-6 m) = 1.1792 x 10^-6 / 1.66667 x 10^-6 = 0.70752.</w:t>
              <w:br/>
              <w:t xml:space="preserve">  theta_B = arcsin(0.70752) = 45.0337 degrees.</w:t>
              <w:br/>
              <w:t>Step 3: Angular separation Delta_theta:</w:t>
            </w:r>
          </w:p>
          <w:p>
            <w:pPr>
              <w:spacing w:after="30"/>
              <w:ind w:left="216"/>
            </w:pPr>
            <w:r>
              <w:rPr>
                <w:b/>
                <w:sz w:val="17"/>
              </w:rPr>
              <w:t xml:space="preserve">• Step 6: </w:t>
            </w:r>
            <w:r>
              <w:rPr>
                <w:sz w:val="17"/>
              </w:rPr>
              <w:t>Delta_theta = theta_B - theta_A = 45.0337 deg - 44.9754 deg = 0.05830 degrees.</w:t>
            </w:r>
          </w:p>
          <w:p>
            <w:pPr>
              <w:spacing w:after="30"/>
              <w:ind w:left="216"/>
            </w:pPr>
            <w:r>
              <w:rPr>
                <w:b/>
                <w:sz w:val="17"/>
              </w:rPr>
              <w:t xml:space="preserve">• Step 7: </w:t>
            </w:r>
            <w:r>
              <w:rPr>
                <w:sz w:val="17"/>
              </w:rPr>
              <w:t>In arcminutes: Delta_theta = 0.05830 deg * 60 arcmin/deg = 3.498 arcminutes ~= 3.50 arcmin.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theta_A = 44.98 deg, theta_B = 45.03 deg, Angular Separation = 3.50 arcminutes (0.0583 deg)</w:t>
              <w:br/>
            </w:r>
            <w:r>
              <w:rPr>
                <w:b/>
                <w:sz w:val="17"/>
              </w:rPr>
              <w:t xml:space="preserve">Accepted Equivalent Representations: </w:t>
            </w:r>
            <w:r>
              <w:rPr>
                <w:sz w:val="17"/>
              </w:rPr>
              <w:t>Delta_theta = 0.058 deg, 3.50 arcmin; (44.975, 45.034, 0.0583)</w:t>
              <w:br/>
            </w:r>
            <w:r>
              <w:rPr>
                <w:b/>
                <w:sz w:val="17"/>
              </w:rPr>
              <w:t xml:space="preserve">Socratic Scaffolding &amp; Misconception Alert: </w:t>
            </w:r>
            <w:r>
              <w:rPr>
                <w:color w:val="4A5568"/>
                <w:sz w:val="17"/>
              </w:rPr>
              <w:t>[Recognition Hint: Grating formula: sin(theta) = m * lambda / d. d = 1 / (lines/meter).] | [Setup Hint: d = 1e-3/600 = 1.667e-6 m. sin(theta_A) = 2*589e-9/d = 0.7068 ==&gt; 44.98 deg. sin(theta_B) = 2*589.6e-9/d = 0.7075 ==&gt; 45.03 deg.] | [Common Mistake: Forgetting to convert lines/mm to lines/m (1 line/mm = 1000 lines/m).]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[GEN0110-U1-DIF-L3-003]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Rayleigh's criterion for circular aperture: angular resolution limit theta_min = 1.22 * lambda / D, determining minimum resolvable crater separation on the Moon.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(Physical Optics: Rayleigh Criterion &amp; Circular Aperture Telescope Resolution):</w:t>
              <w:br/>
            </w:r>
            <w:r>
              <w:rPr>
                <w:sz w:val="19"/>
              </w:rPr>
              <w:t>An astronomical telescope with circular objective aperture diameter D = 25.0 cm (0.250 m) observes the Moon (distance L_moon = 384,400.0 km = 3.844 x 10^8 m) at central visible wavelength lambda = 550.0 nm (5.50 x 10^-7 m).</w:t>
              <w:br/>
              <w:t>1) Using Rayleigh's criterion for a circular aperture, compute the theoretical diffraction-limited angular resolution theta_min in radians and arcseconds (1 rad = 206,265 arcsec).</w:t>
              <w:br/>
              <w:t>2) Calculate the minimum physical spatial distance s_min between two lunar features that can just barely be resolved as distinct points.</w:t>
              <w:br/>
              <w:t>3) If atmospheric turbulence ('seeing') degrades angular resolution to theta_seeing = 1.0 arcsecond, calculate the actual terrestrial telescope spatial resolution limit on the Moon in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Rayleigh's diffraction resolution limit for circular aperture:</w:t>
            </w:r>
          </w:p>
          <w:p>
            <w:pPr>
              <w:spacing w:after="30"/>
              <w:ind w:left="216"/>
            </w:pPr>
            <w:r>
              <w:rPr>
                <w:b/>
                <w:sz w:val="17"/>
              </w:rPr>
              <w:t xml:space="preserve">• Step 2: </w:t>
            </w:r>
            <w:r>
              <w:rPr>
                <w:sz w:val="17"/>
              </w:rPr>
              <w:t>theta_min = 1.22 * (lambda / D).</w:t>
            </w:r>
          </w:p>
          <w:p>
            <w:pPr>
              <w:spacing w:after="30"/>
              <w:ind w:left="216"/>
            </w:pPr>
            <w:r>
              <w:rPr>
                <w:b/>
                <w:sz w:val="17"/>
              </w:rPr>
              <w:t xml:space="preserve">• Step 3: </w:t>
            </w:r>
            <w:r>
              <w:rPr>
                <w:sz w:val="17"/>
              </w:rPr>
              <w:t>theta_min = 1.22 * (5.50 x 10^-7 m) / (0.250 m) = (6.71 x 10^-7) / 0.250 = 2.684 x 10^-6 radians.</w:t>
            </w:r>
          </w:p>
          <w:p>
            <w:pPr>
              <w:spacing w:after="30"/>
              <w:ind w:left="216"/>
            </w:pPr>
            <w:r>
              <w:rPr>
                <w:b/>
                <w:sz w:val="17"/>
              </w:rPr>
              <w:t xml:space="preserve">• Step 4: </w:t>
            </w:r>
            <w:r>
              <w:rPr>
                <w:sz w:val="17"/>
              </w:rPr>
              <w:t>Convert to arcseconds: theta_min = (2.684 x 10^-6 rad) * (206,264.8 arcsec/rad) = 0.5536 arcseconds.</w:t>
            </w:r>
          </w:p>
          <w:p>
            <w:pPr>
              <w:spacing w:after="30"/>
              <w:ind w:left="216"/>
            </w:pPr>
            <w:r>
              <w:rPr>
                <w:b/>
                <w:sz w:val="17"/>
              </w:rPr>
              <w:t xml:space="preserve">• Step 5: </w:t>
            </w:r>
            <w:r>
              <w:rPr>
                <w:sz w:val="17"/>
              </w:rPr>
              <w:t>Step 2: Minimum resolvable linear separation on the Moon (L_moon = 3.844 x 10^8 m):</w:t>
            </w:r>
          </w:p>
          <w:p>
            <w:pPr>
              <w:spacing w:after="30"/>
              <w:ind w:left="216"/>
            </w:pPr>
            <w:r>
              <w:rPr>
                <w:b/>
                <w:sz w:val="17"/>
              </w:rPr>
              <w:t xml:space="preserve">• Step 6: </w:t>
            </w:r>
            <w:r>
              <w:rPr>
                <w:sz w:val="17"/>
              </w:rPr>
              <w:t>s_min = L_moon * theta_min = (3.844 x 10^8 m) * (2.684 x 10^-6 rad) = 1031.7 meters ~= 1.03 km.</w:t>
            </w:r>
          </w:p>
          <w:p>
            <w:pPr>
              <w:spacing w:after="30"/>
              <w:ind w:left="216"/>
            </w:pPr>
            <w:r>
              <w:rPr>
                <w:b/>
                <w:sz w:val="17"/>
              </w:rPr>
              <w:t xml:space="preserve">• Step 7: </w:t>
            </w:r>
            <w:r>
              <w:rPr>
                <w:sz w:val="17"/>
              </w:rPr>
              <w:t>Step 3: Resolution limited by atmospheric turbulence (theta_seeing = 1.0 arcsec = 4.848 x 10^-6 rad):</w:t>
            </w:r>
          </w:p>
          <w:p>
            <w:pPr>
              <w:spacing w:after="30"/>
              <w:ind w:left="216"/>
            </w:pPr>
            <w:r>
              <w:rPr>
                <w:b/>
                <w:sz w:val="17"/>
              </w:rPr>
              <w:t xml:space="preserve">• Step 8: </w:t>
            </w:r>
            <w:r>
              <w:rPr>
                <w:sz w:val="17"/>
              </w:rPr>
              <w:t>s_seeing = L_moon * (4.8481 x 10^-6 rad) = (3.844 x 10^8 m) * (4.8481 x 10^-6) = 1863.6 meters ~= 1.86 km.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theta_min = 0.554 arcsec, Diffraction Limit s_min = 1.03 km, Atmospheric Limit = 1.86 km</w:t>
              <w:br/>
            </w:r>
            <w:r>
              <w:rPr>
                <w:b/>
                <w:sz w:val="17"/>
              </w:rPr>
              <w:t xml:space="preserve">Accepted Equivalent Representations: </w:t>
            </w:r>
            <w:r>
              <w:rPr>
                <w:sz w:val="17"/>
              </w:rPr>
              <w:t>theta = 0.554 arcsec, s_min = 1.03 km; (2.684e-6, 1032 m, 1864 m)</w:t>
              <w:br/>
            </w:r>
            <w:r>
              <w:rPr>
                <w:b/>
                <w:sz w:val="17"/>
              </w:rPr>
              <w:t xml:space="preserve">Socratic Scaffolding &amp; Misconception Alert: </w:t>
            </w:r>
            <w:r>
              <w:rPr>
                <w:color w:val="4A5568"/>
                <w:sz w:val="17"/>
              </w:rPr>
              <w:t>[Recognition Hint: Rayleigh criterion: theta_min = 1.22 * lambda / D. Spatial resolution is s = distance * theta.] | [Setup Hint: theta = 1.22 * 550e-9 / 0.25 = 2.684e-6 rad = 0.554 arcsec. s = 3.844e8 * 2.684e-6 = 1032 m = 1.03 km.] | [Common Mistake: Omitting the 1.22 Bessel function factor (which applies to circular apertures, unlike slit apertures).]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[GEN0110-U2-REL-L1-001]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Lorentz factor gamma = 1 / sqrt(1 - (v/c)^2) and time dilation Delta t = gamma * Delta t0.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(Special Relativity: Lorentz Gamma Factor &amp; Relativistic Time Dilation):</w:t>
              <w:br/>
            </w:r>
            <w:r>
              <w:rPr>
                <w:sz w:val="19"/>
              </w:rPr>
              <w:t>An atmospheric muon particle created by cosmic rays in the upper atmosphere travels at relativistic speed v = 0.980*c (where c = 3.0 x 10^8 m/s). The proper lifetime of a muon at rest is Delta t0 = 2.20 microseconds (2.20 x 10^-6 s).</w:t>
              <w:br/>
              <w:t>1) Compute the Lorentz factor gamma.</w:t>
              <w:br/>
              <w:t>2) Calculate the dilated lifetime Delta t of the moving muon as measured by a stationary observer on Earth in microseconds.</w:t>
              <w:br/>
              <w:t>3) Calculate the distance d = v * Delta t the muon travels before decaying.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Lorentz gamma factor:</w:t>
            </w:r>
          </w:p>
          <w:p>
            <w:pPr>
              <w:spacing w:after="30"/>
              <w:ind w:left="216"/>
            </w:pPr>
            <w:r>
              <w:rPr>
                <w:b/>
                <w:sz w:val="17"/>
              </w:rPr>
              <w:t xml:space="preserve">• Step 2: </w:t>
            </w:r>
            <w:r>
              <w:rPr>
                <w:sz w:val="17"/>
              </w:rPr>
              <w:t>beta = v / c = 0.980.</w:t>
            </w:r>
          </w:p>
          <w:p>
            <w:pPr>
              <w:spacing w:after="30"/>
              <w:ind w:left="216"/>
            </w:pPr>
            <w:r>
              <w:rPr>
                <w:b/>
                <w:sz w:val="17"/>
              </w:rPr>
              <w:t xml:space="preserve">• Step 3: </w:t>
            </w:r>
            <w:r>
              <w:rPr>
                <w:sz w:val="17"/>
              </w:rPr>
              <w:t>beta^2 = (0.980)^2 = 0.9604.</w:t>
            </w:r>
          </w:p>
          <w:p>
            <w:pPr>
              <w:spacing w:after="30"/>
              <w:ind w:left="216"/>
            </w:pPr>
            <w:r>
              <w:rPr>
                <w:b/>
                <w:sz w:val="17"/>
              </w:rPr>
              <w:t xml:space="preserve">• Step 4: </w:t>
            </w:r>
            <w:r>
              <w:rPr>
                <w:sz w:val="17"/>
              </w:rPr>
              <w:t>1 - beta^2 = 1 - 0.9604 = 0.0396.</w:t>
            </w:r>
          </w:p>
          <w:p>
            <w:pPr>
              <w:spacing w:after="30"/>
              <w:ind w:left="216"/>
            </w:pPr>
            <w:r>
              <w:rPr>
                <w:b/>
                <w:sz w:val="17"/>
              </w:rPr>
              <w:t xml:space="preserve">• Step 5: </w:t>
            </w:r>
            <w:r>
              <w:rPr>
                <w:sz w:val="17"/>
              </w:rPr>
              <w:t>sqrt(1 - beta^2) = sqrt(0.0396) = 0.198997.</w:t>
            </w:r>
          </w:p>
          <w:p>
            <w:pPr>
              <w:spacing w:after="30"/>
              <w:ind w:left="216"/>
            </w:pPr>
            <w:r>
              <w:rPr>
                <w:b/>
                <w:sz w:val="17"/>
              </w:rPr>
              <w:t xml:space="preserve">• Step 6: </w:t>
            </w:r>
            <w:r>
              <w:rPr>
                <w:sz w:val="17"/>
              </w:rPr>
              <w:t>gamma = 1 / 0.198997 = 5.0252 ~= 5.025.</w:t>
            </w:r>
          </w:p>
          <w:p>
            <w:pPr>
              <w:spacing w:after="30"/>
              <w:ind w:left="216"/>
            </w:pPr>
            <w:r>
              <w:rPr>
                <w:b/>
                <w:sz w:val="17"/>
              </w:rPr>
              <w:t xml:space="preserve">• Step 7: </w:t>
            </w:r>
            <w:r>
              <w:rPr>
                <w:sz w:val="17"/>
              </w:rPr>
              <w:t>Step 2: Relativistic time dilation:</w:t>
            </w:r>
          </w:p>
          <w:p>
            <w:pPr>
              <w:spacing w:after="30"/>
              <w:ind w:left="216"/>
            </w:pPr>
            <w:r>
              <w:rPr>
                <w:b/>
                <w:sz w:val="17"/>
              </w:rPr>
              <w:t xml:space="preserve">• Step 8: </w:t>
            </w:r>
            <w:r>
              <w:rPr>
                <w:sz w:val="17"/>
              </w:rPr>
              <w:t>Delta t = gamma * Delta t0 = 5.0252 * 2.20 us = 11.055 us ~= 11.06 microseconds.</w:t>
            </w:r>
          </w:p>
          <w:p>
            <w:pPr>
              <w:spacing w:after="30"/>
              <w:ind w:left="216"/>
            </w:pPr>
            <w:r>
              <w:rPr>
                <w:b/>
                <w:sz w:val="17"/>
              </w:rPr>
              <w:t xml:space="preserve">• Step 9: </w:t>
            </w:r>
            <w:r>
              <w:rPr>
                <w:sz w:val="17"/>
              </w:rPr>
              <w:t>Step 3: Distance traveled before decay:</w:t>
            </w:r>
          </w:p>
          <w:p>
            <w:pPr>
              <w:spacing w:after="30"/>
              <w:ind w:left="216"/>
            </w:pPr>
            <w:r>
              <w:rPr>
                <w:b/>
                <w:sz w:val="17"/>
              </w:rPr>
              <w:t xml:space="preserve">• Step 10: </w:t>
            </w:r>
            <w:r>
              <w:rPr>
                <w:sz w:val="17"/>
              </w:rPr>
              <w:t>d = v * Delta t = (0.980 * 3.0 x 10^8 m/s) * (11.055 x 10^-6 s) = (2.94 x 10^8) * (1.1055 x 10^-5) = 3250.2 meters ~= 3.25 km.</w:t>
            </w:r>
          </w:p>
          <w:p>
            <w:pPr>
              <w:spacing w:after="30"/>
              <w:ind w:left="216"/>
            </w:pPr>
            <w:r>
              <w:rPr>
                <w:b/>
                <w:sz w:val="17"/>
              </w:rPr>
              <w:t xml:space="preserve">• Step 11: </w:t>
            </w:r>
            <w:r>
              <w:rPr>
                <w:sz w:val="17"/>
              </w:rPr>
              <w:t>(Notice: Without relativity, d_classical = v * Delta t0 = 647 m, and the muon could never reach the Earth's surface!).</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gamma = 5.025, Dilated Lifetime = 11.06 us, Distance Traveled = 3.25 km</w:t>
              <w:br/>
            </w:r>
            <w:r>
              <w:rPr>
                <w:b/>
                <w:sz w:val="17"/>
              </w:rPr>
              <w:t xml:space="preserve">Accepted Equivalent Representations: </w:t>
            </w:r>
            <w:r>
              <w:rPr>
                <w:sz w:val="17"/>
              </w:rPr>
              <w:t>gamma = 5.025, Delta t = 11.06 us, d = 3.25 km; (5.025, 11.055, 3250)</w:t>
              <w:br/>
            </w:r>
            <w:r>
              <w:rPr>
                <w:b/>
                <w:sz w:val="17"/>
              </w:rPr>
              <w:t xml:space="preserve">Socratic Scaffolding &amp; Misconception Alert: </w:t>
            </w:r>
            <w:r>
              <w:rPr>
                <w:color w:val="4A5568"/>
                <w:sz w:val="17"/>
              </w:rPr>
              <w:t>[Recognition Hint: Time dilation: Delta t = gamma * Delta t0 with gamma = 1 / sqrt(1 - v^2/c^2).] | [Setup Hint: gamma = 1 / sqrt(1 - 0.98^2) = 5.025. Delta t = 5.025 * 2.2 us = 11.06 us. d = 0.98 * 3e8 * 11.06e-6 = 3.25 km.] | [Common Mistake: Dividing by gamma instead of multiplying for time dilation (moving clocks run slow!).]</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[GEN0110-U2-REL-L2-002]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length contraction L = L0 / gamma with relativistic kinetic energy KE = (gamma - 1) * m0 * c^2 and total energy E = gamma * m0 * c^2.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(Special Relativity: Relativistic Length Contraction &amp; Mass-Energy Equivalence):</w:t>
              <w:br/>
            </w:r>
            <w:r>
              <w:rPr>
                <w:sz w:val="19"/>
              </w:rPr>
              <w:t>An interstellar spacecraft has proper length L0 = 120.0 meters and rest mass m0 = 50,000.0 kg. The ship cruises past a space station at speed v = 0.80*c (c = 3.0 x 10^8 m/s).</w:t>
              <w:br/>
              <w:t>1) Compute the Lorentz factor gamma.</w:t>
              <w:br/>
              <w:t>2) Calculate the contracted length L of the spacecraft as observed by the stationary space station.</w:t>
              <w:br/>
              <w:t>3) Calculate the relativistic total energy E and relativistic kinetic energy KE of the spacecraft in Joules.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Lorentz factor for v = 0.80*c:</w:t>
            </w:r>
          </w:p>
          <w:p>
            <w:pPr>
              <w:spacing w:after="30"/>
              <w:ind w:left="216"/>
            </w:pPr>
            <w:r>
              <w:rPr>
                <w:b/>
                <w:sz w:val="17"/>
              </w:rPr>
              <w:t xml:space="preserve">• Step 2: </w:t>
            </w:r>
            <w:r>
              <w:rPr>
                <w:sz w:val="17"/>
              </w:rPr>
              <w:t>beta = 0.80 ==&gt; beta^2 = 0.640.</w:t>
            </w:r>
          </w:p>
          <w:p>
            <w:pPr>
              <w:spacing w:after="30"/>
              <w:ind w:left="216"/>
            </w:pPr>
            <w:r>
              <w:rPr>
                <w:b/>
                <w:sz w:val="17"/>
              </w:rPr>
              <w:t xml:space="preserve">• Step 3: </w:t>
            </w:r>
            <w:r>
              <w:rPr>
                <w:sz w:val="17"/>
              </w:rPr>
              <w:t>1 - beta^2 = 1 - 0.640 = 0.360.</w:t>
            </w:r>
          </w:p>
          <w:p>
            <w:pPr>
              <w:spacing w:after="30"/>
              <w:ind w:left="216"/>
            </w:pPr>
            <w:r>
              <w:rPr>
                <w:b/>
                <w:sz w:val="17"/>
              </w:rPr>
              <w:t xml:space="preserve">• Step 4: </w:t>
            </w:r>
            <w:r>
              <w:rPr>
                <w:sz w:val="17"/>
              </w:rPr>
              <w:t>sqrt(1 - beta^2) = sqrt(0.360) = 0.600.</w:t>
            </w:r>
          </w:p>
          <w:p>
            <w:pPr>
              <w:spacing w:after="30"/>
              <w:ind w:left="216"/>
            </w:pPr>
            <w:r>
              <w:rPr>
                <w:b/>
                <w:sz w:val="17"/>
              </w:rPr>
              <w:t xml:space="preserve">• Step 5: </w:t>
            </w:r>
            <w:r>
              <w:rPr>
                <w:sz w:val="17"/>
              </w:rPr>
              <w:t>gamma = 1 / 0.600 = 5/3 = 1.6667 ~= 1.67.</w:t>
            </w:r>
          </w:p>
          <w:p>
            <w:pPr>
              <w:spacing w:after="30"/>
              <w:ind w:left="216"/>
            </w:pPr>
            <w:r>
              <w:rPr>
                <w:b/>
                <w:sz w:val="17"/>
              </w:rPr>
              <w:t xml:space="preserve">• Step 6: </w:t>
            </w:r>
            <w:r>
              <w:rPr>
                <w:sz w:val="17"/>
              </w:rPr>
              <w:t>Step 2: Relativistic length contraction along line of motion:</w:t>
            </w:r>
          </w:p>
          <w:p>
            <w:pPr>
              <w:spacing w:after="30"/>
              <w:ind w:left="216"/>
            </w:pPr>
            <w:r>
              <w:rPr>
                <w:b/>
                <w:sz w:val="17"/>
              </w:rPr>
              <w:t xml:space="preserve">• Step 7: </w:t>
            </w:r>
            <w:r>
              <w:rPr>
                <w:sz w:val="17"/>
              </w:rPr>
              <w:t>L = L0 / gamma = 120.0 m / (5/3) = 120.0 * 0.600 = 72.00 meters.</w:t>
            </w:r>
          </w:p>
          <w:p>
            <w:pPr>
              <w:spacing w:after="30"/>
              <w:ind w:left="216"/>
            </w:pPr>
            <w:r>
              <w:rPr>
                <w:b/>
                <w:sz w:val="17"/>
              </w:rPr>
              <w:t xml:space="preserve">• Step 8: </w:t>
            </w:r>
            <w:r>
              <w:rPr>
                <w:sz w:val="17"/>
              </w:rPr>
              <w:t>Step 3: Relativistic energies (c^2 = (3.0 x 10^8)^2 = 9.0 x 10^16 m^2/s^2):</w:t>
            </w:r>
          </w:p>
          <w:p>
            <w:pPr>
              <w:spacing w:after="30"/>
              <w:ind w:left="216"/>
            </w:pPr>
            <w:r>
              <w:rPr>
                <w:b/>
                <w:sz w:val="17"/>
              </w:rPr>
              <w:t xml:space="preserve">• Step 9: </w:t>
            </w:r>
            <w:r>
              <w:rPr>
                <w:sz w:val="17"/>
              </w:rPr>
              <w:t>Rest energy: E0 = m0 * c^2 = (50,000.0 kg) * (9.0 x 10^16) = 4.50 x 10^21 Joules.</w:t>
            </w:r>
          </w:p>
          <w:p>
            <w:pPr>
              <w:spacing w:after="30"/>
              <w:ind w:left="216"/>
            </w:pPr>
            <w:r>
              <w:rPr>
                <w:b/>
                <w:sz w:val="17"/>
              </w:rPr>
              <w:t xml:space="preserve">• Step 10: </w:t>
            </w:r>
            <w:r>
              <w:rPr>
                <w:sz w:val="17"/>
              </w:rPr>
              <w:t>Total relativistic energy: E = gamma * E0 = (5/3) * (4.50 x 10^21 J) = 7.50 x 10^21 Joules.</w:t>
            </w:r>
          </w:p>
          <w:p>
            <w:pPr>
              <w:spacing w:after="30"/>
              <w:ind w:left="216"/>
            </w:pPr>
            <w:r>
              <w:rPr>
                <w:b/>
                <w:sz w:val="17"/>
              </w:rPr>
              <w:t xml:space="preserve">• Step 11: </w:t>
            </w:r>
            <w:r>
              <w:rPr>
                <w:sz w:val="17"/>
              </w:rPr>
              <w:t>Relativistic kinetic energy: KE = E - E0 = (gamma - 1) * E0 = (5/3 - 1) * 4.50 x 10^21 J = (2/3) * 4.50 x 10^21 = 3.00 x 10^21 Joules.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gamma = 1.67, Contracted Length L = 72.00 m, KE = 3.00 x 10^21 Joules</w:t>
              <w:br/>
            </w:r>
            <w:r>
              <w:rPr>
                <w:b/>
                <w:sz w:val="17"/>
              </w:rPr>
              <w:t xml:space="preserve">Accepted Equivalent Representations: </w:t>
            </w:r>
            <w:r>
              <w:rPr>
                <w:sz w:val="17"/>
              </w:rPr>
              <w:t>L = 72 m, KE = 3.0e21 J; (1.667, 72.0, 3.0e21)</w:t>
              <w:br/>
            </w:r>
            <w:r>
              <w:rPr>
                <w:b/>
                <w:sz w:val="17"/>
              </w:rPr>
              <w:t xml:space="preserve">Socratic Scaffolding &amp; Misconception Alert: </w:t>
            </w:r>
            <w:r>
              <w:rPr>
                <w:color w:val="4A5568"/>
                <w:sz w:val="17"/>
              </w:rPr>
              <w:t>[Recognition Hint: Length contracts: L = L0 / gamma. Kinetic energy is (gamma - 1) * m0 * c^2.] | [Setup Hint: gamma = 1/0.6 = 1.667. L = 120 * 0.6 = 72 m. KE = (2/3) * 50000 * 9e16 = 3.0 x 10^21 J.] | [Common Mistake: Using classical formula KE = 0.5 * m * v^2 = 0.5 * 50000 * (0.8 * 3e8)^2 = 1.44 x 10^21 J (which underestimates energy by more than 52%!).]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[GEN0110-U2-REL-L3-003]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Einstein's relativistic velocity addition theorem: u' = (u - v) / (1 - u*v/c^2), proving that no physical particle or signal can exceed speed of light c under any reference frame transformation.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(Special Relativity: Relativistic Velocity Addition &amp; Momentum Conservation):</w:t>
              <w:br/>
            </w:r>
            <w:r>
              <w:rPr>
                <w:sz w:val="19"/>
              </w:rPr>
              <w:t>A space exploration cruiser moves away from Earth at velocity v = 0.70*c. The cruiser fires a probe forward in its direction of motion with speed u_ship = 0.60*c relative to the cruiser.</w:t>
              <w:br/>
              <w:t>1) Classical Galilean velocity addition predicts u_classical = v + u_ship. State why this violates Einstein's postulates.</w:t>
              <w:br/>
              <w:t>2) Using Einstein's relativistic velocity addition formula u_earth = (v + u_ship) / [ 1 + (v * u_ship) / c^2 ], compute the actual probe speed u_earth as measured by Earth tracking stations.</w:t>
              <w:br/>
              <w:t>3) If the cruiser fires a laser beam forward (u_ship = c), prove that Earth measures the laser speed as exactly c.</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Classical Galilean addition check:</w:t>
            </w:r>
          </w:p>
          <w:p>
            <w:pPr>
              <w:spacing w:after="30"/>
              <w:ind w:left="216"/>
            </w:pPr>
            <w:r>
              <w:rPr>
                <w:b/>
                <w:sz w:val="17"/>
              </w:rPr>
              <w:t xml:space="preserve">• Step 2: </w:t>
            </w:r>
            <w:r>
              <w:rPr>
                <w:sz w:val="17"/>
              </w:rPr>
              <w:t>u_classical = v + u_ship = 0.70*c + 0.60*c = 1.30*c.</w:t>
            </w:r>
          </w:p>
          <w:p>
            <w:pPr>
              <w:spacing w:after="30"/>
              <w:ind w:left="216"/>
            </w:pPr>
            <w:r>
              <w:rPr>
                <w:b/>
                <w:sz w:val="17"/>
              </w:rPr>
              <w:t xml:space="preserve">• Step 3: </w:t>
            </w:r>
            <w:r>
              <w:rPr>
                <w:sz w:val="17"/>
              </w:rPr>
              <w:t>This predicts a superluminal speed (greater than c), which violates the fundamental postulate that the speed of light in vacuum is the universal speed limit.</w:t>
            </w:r>
          </w:p>
          <w:p>
            <w:pPr>
              <w:spacing w:after="30"/>
              <w:ind w:left="216"/>
            </w:pPr>
            <w:r>
              <w:rPr>
                <w:b/>
                <w:sz w:val="17"/>
              </w:rPr>
              <w:t xml:space="preserve">• Step 4: </w:t>
            </w:r>
            <w:r>
              <w:rPr>
                <w:sz w:val="17"/>
              </w:rPr>
              <w:t>Step 2: Relativistic velocity addition:</w:t>
            </w:r>
          </w:p>
          <w:p>
            <w:pPr>
              <w:spacing w:after="30"/>
              <w:ind w:left="216"/>
            </w:pPr>
            <w:r>
              <w:rPr>
                <w:b/>
                <w:sz w:val="17"/>
              </w:rPr>
              <w:t xml:space="preserve">• Step 5: </w:t>
            </w:r>
            <w:r>
              <w:rPr>
                <w:sz w:val="17"/>
              </w:rPr>
              <w:t>u_earth = (v + u_ship) / [ 1 + (v * u_ship) / c^2 ].</w:t>
            </w:r>
          </w:p>
          <w:p>
            <w:pPr>
              <w:spacing w:after="30"/>
              <w:ind w:left="216"/>
            </w:pPr>
            <w:r>
              <w:rPr>
                <w:b/>
                <w:sz w:val="17"/>
              </w:rPr>
              <w:t xml:space="preserve">• Step 6: </w:t>
            </w:r>
            <w:r>
              <w:rPr>
                <w:sz w:val="17"/>
              </w:rPr>
              <w:t>Numerator = 0.70*c + 0.60*c = 1.30*c.</w:t>
            </w:r>
          </w:p>
          <w:p>
            <w:pPr>
              <w:spacing w:after="30"/>
              <w:ind w:left="216"/>
            </w:pPr>
            <w:r>
              <w:rPr>
                <w:b/>
                <w:sz w:val="17"/>
              </w:rPr>
              <w:t xml:space="preserve">• Step 7: </w:t>
            </w:r>
            <w:r>
              <w:rPr>
                <w:sz w:val="17"/>
              </w:rPr>
              <w:t>Denominator = 1 + [ (0.70*c) * (0.60*c) ] / c^2 = 1 + 0.420 = 1.420.</w:t>
            </w:r>
          </w:p>
          <w:p>
            <w:pPr>
              <w:spacing w:after="30"/>
              <w:ind w:left="216"/>
            </w:pPr>
            <w:r>
              <w:rPr>
                <w:b/>
                <w:sz w:val="17"/>
              </w:rPr>
              <w:t xml:space="preserve">• Step 8: </w:t>
            </w:r>
            <w:r>
              <w:rPr>
                <w:sz w:val="17"/>
              </w:rPr>
              <w:t>u_earth = (1.30 * c) / 1.420 = 0.91549*c ~= 0.9155*c (or 2.746 x 10^8 m/s).</w:t>
            </w:r>
          </w:p>
          <w:p>
            <w:pPr>
              <w:spacing w:after="30"/>
              <w:ind w:left="216"/>
            </w:pPr>
            <w:r>
              <w:rPr>
                <w:b/>
                <w:sz w:val="17"/>
              </w:rPr>
              <w:t xml:space="preserve">• Step 9: </w:t>
            </w:r>
            <w:r>
              <w:rPr>
                <w:sz w:val="17"/>
              </w:rPr>
              <w:t>Step 3: Laser beam case (u_ship = c):</w:t>
            </w:r>
          </w:p>
          <w:p>
            <w:pPr>
              <w:spacing w:after="30"/>
              <w:ind w:left="216"/>
            </w:pPr>
            <w:r>
              <w:rPr>
                <w:b/>
                <w:sz w:val="17"/>
              </w:rPr>
              <w:t xml:space="preserve">• Step 10: </w:t>
            </w:r>
            <w:r>
              <w:rPr>
                <w:sz w:val="17"/>
              </w:rPr>
              <w:t>u_laser = (v + c) / [ 1 + (v * c) / c^2 ] = (v + c) / [ 1 + v / c ] = (v + c) / [ (c + v) / c ] = c * (v + c) / (v + c) = c.</w:t>
            </w:r>
          </w:p>
          <w:p>
            <w:pPr>
              <w:spacing w:after="30"/>
              <w:ind w:left="216"/>
            </w:pPr>
            <w:r>
              <w:rPr>
                <w:b/>
                <w:sz w:val="17"/>
              </w:rPr>
              <w:t xml:space="preserve">• Step 11: </w:t>
            </w:r>
            <w:r>
              <w:rPr>
                <w:sz w:val="17"/>
              </w:rPr>
              <w:t>Exact invariance of light speed verified!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u_classical = 1.30c (Invalid), Relativistic Speed u_earth = 0.9155*c (2.75 x 10^8 m/s)</w:t>
              <w:br/>
            </w:r>
            <w:r>
              <w:rPr>
                <w:b/>
                <w:sz w:val="17"/>
              </w:rPr>
              <w:t xml:space="preserve">Accepted Equivalent Representations: </w:t>
            </w:r>
            <w:r>
              <w:rPr>
                <w:sz w:val="17"/>
              </w:rPr>
              <w:t>0.9155c, 0.915c, 2.75e8 m/s; (0.9155, 2.746e8)</w:t>
              <w:br/>
            </w:r>
            <w:r>
              <w:rPr>
                <w:b/>
                <w:sz w:val="17"/>
              </w:rPr>
              <w:t xml:space="preserve">Socratic Scaffolding &amp; Misconception Alert: </w:t>
            </w:r>
            <w:r>
              <w:rPr>
                <w:color w:val="4A5568"/>
                <w:sz w:val="17"/>
              </w:rPr>
              <w:t>[Recognition Hint: Einstein velocity addition: u = (v1 + v2) / (1 + v1*v2/c^2).] | [Setup Hint: u = (0.7 + 0.6)c / (1 + 0.7*0.6) = 1.3c / 1.42 = 0.9155c.] | [Common Mistake: Adding velocities linearly as 1.30c.]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[GEN0110-U2-ENR-L1-001]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relativistic momentum p = gamma * m0 * v.</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(Special Relativity: Relativistic Linear Momentum):</w:t>
              <w:br/>
            </w:r>
            <w:r>
              <w:rPr>
                <w:sz w:val="19"/>
              </w:rPr>
              <w:t>An electron (rest mass m0 = 9.11 x 10^-31 kg) is accelerated in a particle beam to speed v = 0.900*c (where c = 3.0 x 10^8 m/s).</w:t>
              <w:br/>
              <w:t>1) Compute the Lorentz factor gamma = 1 / sqrt(1 - (v/c)^2).</w:t>
              <w:br/>
              <w:t>2) Calculate the relativistic linear momentum p in kg-m/s.</w:t>
              <w:br/>
              <w:t>3) Determine the ratio of relativistic momentum to classical momentum (p_rel / p_class).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Lorentz factor for beta = 0.900:</w:t>
            </w:r>
          </w:p>
          <w:p>
            <w:pPr>
              <w:spacing w:after="30"/>
              <w:ind w:left="216"/>
            </w:pPr>
            <w:r>
              <w:rPr>
                <w:b/>
                <w:sz w:val="17"/>
              </w:rPr>
              <w:t xml:space="preserve">• Step 2: </w:t>
            </w:r>
            <w:r>
              <w:rPr>
                <w:sz w:val="17"/>
              </w:rPr>
              <w:t>beta^2 = (0.900)^2 = 0.810.</w:t>
            </w:r>
          </w:p>
          <w:p>
            <w:pPr>
              <w:spacing w:after="30"/>
              <w:ind w:left="216"/>
            </w:pPr>
            <w:r>
              <w:rPr>
                <w:b/>
                <w:sz w:val="17"/>
              </w:rPr>
              <w:t xml:space="preserve">• Step 3: </w:t>
            </w:r>
            <w:r>
              <w:rPr>
                <w:sz w:val="17"/>
              </w:rPr>
              <w:t>1 - beta^2 = 1 - 0.810 = 0.190.</w:t>
            </w:r>
          </w:p>
          <w:p>
            <w:pPr>
              <w:spacing w:after="30"/>
              <w:ind w:left="216"/>
            </w:pPr>
            <w:r>
              <w:rPr>
                <w:b/>
                <w:sz w:val="17"/>
              </w:rPr>
              <w:t xml:space="preserve">• Step 4: </w:t>
            </w:r>
            <w:r>
              <w:rPr>
                <w:sz w:val="17"/>
              </w:rPr>
              <w:t>sqrt(0.190) = 0.43589.</w:t>
            </w:r>
          </w:p>
          <w:p>
            <w:pPr>
              <w:spacing w:after="30"/>
              <w:ind w:left="216"/>
            </w:pPr>
            <w:r>
              <w:rPr>
                <w:b/>
                <w:sz w:val="17"/>
              </w:rPr>
              <w:t xml:space="preserve">• Step 5: </w:t>
            </w:r>
            <w:r>
              <w:rPr>
                <w:sz w:val="17"/>
              </w:rPr>
              <w:t>gamma = 1 / 0.43589 = 2.29416 ~= 2.294.</w:t>
            </w:r>
          </w:p>
          <w:p>
            <w:pPr>
              <w:spacing w:after="30"/>
              <w:ind w:left="216"/>
            </w:pPr>
            <w:r>
              <w:rPr>
                <w:b/>
                <w:sz w:val="17"/>
              </w:rPr>
              <w:t xml:space="preserve">• Step 6: </w:t>
            </w:r>
            <w:r>
              <w:rPr>
                <w:sz w:val="17"/>
              </w:rPr>
              <w:t>Step 2: Classical momentum: p_class = m0 * v:</w:t>
            </w:r>
          </w:p>
          <w:p>
            <w:pPr>
              <w:spacing w:after="30"/>
              <w:ind w:left="216"/>
            </w:pPr>
            <w:r>
              <w:rPr>
                <w:b/>
                <w:sz w:val="17"/>
              </w:rPr>
              <w:t xml:space="preserve">• Step 7: </w:t>
            </w:r>
            <w:r>
              <w:rPr>
                <w:sz w:val="17"/>
              </w:rPr>
              <w:t>p_class = (9.11 x 10^-31 kg) * (0.900 * 3.0 x 10^8 m/s) = (9.11e-31) * (2.70 x 10^8) = 2.4597 x 10^-22 kg-m/s.</w:t>
            </w:r>
          </w:p>
          <w:p>
            <w:pPr>
              <w:spacing w:after="30"/>
              <w:ind w:left="216"/>
            </w:pPr>
            <w:r>
              <w:rPr>
                <w:b/>
                <w:sz w:val="17"/>
              </w:rPr>
              <w:t xml:space="preserve">• Step 8: </w:t>
            </w:r>
            <w:r>
              <w:rPr>
                <w:sz w:val="17"/>
              </w:rPr>
              <w:t>Step 3: Relativistic momentum: p_rel = gamma * p_class:</w:t>
            </w:r>
          </w:p>
          <w:p>
            <w:pPr>
              <w:spacing w:after="30"/>
              <w:ind w:left="216"/>
            </w:pPr>
            <w:r>
              <w:rPr>
                <w:b/>
                <w:sz w:val="17"/>
              </w:rPr>
              <w:t xml:space="preserve">• Step 9: </w:t>
            </w:r>
            <w:r>
              <w:rPr>
                <w:sz w:val="17"/>
              </w:rPr>
              <w:t>p_rel = 2.29416 * (2.4597 x 10^-22 kg-m/s) = 5.6430 x 10^-22 kg-m/s.</w:t>
            </w:r>
          </w:p>
          <w:p>
            <w:pPr>
              <w:spacing w:after="30"/>
              <w:ind w:left="216"/>
            </w:pPr>
            <w:r>
              <w:rPr>
                <w:b/>
                <w:sz w:val="17"/>
              </w:rPr>
              <w:t xml:space="preserve">• Step 10: </w:t>
            </w:r>
            <w:r>
              <w:rPr>
                <w:sz w:val="17"/>
              </w:rPr>
              <w:t>Ratio p_rel / p_class = gamma = 2.294 (momentum is 2.294x higher than classical Newton prediction).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gamma = 2.294, Relativistic Momentum p = 5.64 x 10^-22 kg-m/s (2.29x classical)</w:t>
              <w:br/>
            </w:r>
            <w:r>
              <w:rPr>
                <w:b/>
                <w:sz w:val="17"/>
              </w:rPr>
              <w:t xml:space="preserve">Accepted Equivalent Representations: </w:t>
            </w:r>
            <w:r>
              <w:rPr>
                <w:sz w:val="17"/>
              </w:rPr>
              <w:t>p = 5.64e-22 kg-m/s, gamma = 2.29; (2.294, 5.643e-22)</w:t>
              <w:br/>
            </w:r>
            <w:r>
              <w:rPr>
                <w:b/>
                <w:sz w:val="17"/>
              </w:rPr>
              <w:t xml:space="preserve">Socratic Scaffolding &amp; Misconception Alert: </w:t>
            </w:r>
            <w:r>
              <w:rPr>
                <w:color w:val="4A5568"/>
                <w:sz w:val="17"/>
              </w:rPr>
              <w:t>[Recognition Hint: Relativistic momentum: p = gamma * m0 * v.] | [Setup Hint: gamma = 1 / sqrt(1 - 0.81) = 2.294. p = 2.294 * 9.11e-31 * 2.7e8 = 5.643 x 10^-22 kg-m/s.] | [Common Mistake: Using classical momentum p = m0*v without the gamma factor.]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[GEN0110-U2-ENR-L2-002]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relativistic energy-momentum triangle E^2 = (p*c)^2 + (m0*c^2)^2 in electron-volts (MeV) to calculate particle speed and momentum.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(Special Relativity: Energy-Momentum Invariant Relation (E^2 = p^2*c^2 + m0^2*c^4)):</w:t>
              <w:br/>
            </w:r>
            <w:r>
              <w:rPr>
                <w:sz w:val="19"/>
              </w:rPr>
              <w:t>A proton (rest energy E0 = m0 * c^2 = 938.3 MeV) is accelerated in a synchrotron until its total relativistic energy is E = 2500.0 MeV.</w:t>
              <w:br/>
              <w:t>1) Using the relativistic energy-momentum relation E^2 = (p * c)^2 + E0^2, compute the quantity (p * c) in MeV and momentum p in MeV/c.</w:t>
              <w:br/>
              <w:t>2) Compute the Lorentz factor gamma = E / E0.</w:t>
              <w:br/>
              <w:t>3) Calculate the proton's speed as a fraction of the speed of light (beta = v / c).</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Energy-momentum invariant triangle:</w:t>
            </w:r>
          </w:p>
          <w:p>
            <w:pPr>
              <w:spacing w:after="30"/>
              <w:ind w:left="216"/>
            </w:pPr>
            <w:r>
              <w:rPr>
                <w:b/>
                <w:sz w:val="17"/>
              </w:rPr>
              <w:t xml:space="preserve">• Step 2: </w:t>
            </w:r>
            <w:r>
              <w:rPr>
                <w:sz w:val="17"/>
              </w:rPr>
              <w:t>E^2 = (p * c)^2 + E0^2 ==&gt; (p * c)^2 = E^2 - E0^2.</w:t>
            </w:r>
          </w:p>
          <w:p>
            <w:pPr>
              <w:spacing w:after="30"/>
              <w:ind w:left="216"/>
            </w:pPr>
            <w:r>
              <w:rPr>
                <w:b/>
                <w:sz w:val="17"/>
              </w:rPr>
              <w:t xml:space="preserve">• Step 3: </w:t>
            </w:r>
            <w:r>
              <w:rPr>
                <w:sz w:val="17"/>
              </w:rPr>
              <w:t>E^2 = (2500.0 MeV)^2 = 6,250,000.0 MeV^2.</w:t>
            </w:r>
          </w:p>
          <w:p>
            <w:pPr>
              <w:spacing w:after="30"/>
              <w:ind w:left="216"/>
            </w:pPr>
            <w:r>
              <w:rPr>
                <w:b/>
                <w:sz w:val="17"/>
              </w:rPr>
              <w:t xml:space="preserve">• Step 4: </w:t>
            </w:r>
            <w:r>
              <w:rPr>
                <w:sz w:val="17"/>
              </w:rPr>
              <w:t>E0^2 = (938.3 MeV)^2 = 880,406.89 MeV^2.</w:t>
            </w:r>
          </w:p>
          <w:p>
            <w:pPr>
              <w:spacing w:after="30"/>
              <w:ind w:left="216"/>
            </w:pPr>
            <w:r>
              <w:rPr>
                <w:b/>
                <w:sz w:val="17"/>
              </w:rPr>
              <w:t xml:space="preserve">• Step 5: </w:t>
            </w:r>
            <w:r>
              <w:rPr>
                <w:sz w:val="17"/>
              </w:rPr>
              <w:t>(p * c)^2 = 6,250,000.0 - 880,406.89 = 5,369,593.11 MeV^2.</w:t>
            </w:r>
          </w:p>
          <w:p>
            <w:pPr>
              <w:spacing w:after="30"/>
              <w:ind w:left="216"/>
            </w:pPr>
            <w:r>
              <w:rPr>
                <w:b/>
                <w:sz w:val="17"/>
              </w:rPr>
              <w:t xml:space="preserve">• Step 6: </w:t>
            </w:r>
            <w:r>
              <w:rPr>
                <w:sz w:val="17"/>
              </w:rPr>
              <w:t>p * c = sqrt( 5,369,593.11 ) = 2317.24 MeV.</w:t>
            </w:r>
          </w:p>
          <w:p>
            <w:pPr>
              <w:spacing w:after="30"/>
              <w:ind w:left="216"/>
            </w:pPr>
            <w:r>
              <w:rPr>
                <w:b/>
                <w:sz w:val="17"/>
              </w:rPr>
              <w:t xml:space="preserve">• Step 7: </w:t>
            </w:r>
            <w:r>
              <w:rPr>
                <w:sz w:val="17"/>
              </w:rPr>
              <w:t>Momentum: p = 2317.24 MeV/c.</w:t>
            </w:r>
          </w:p>
          <w:p>
            <w:pPr>
              <w:spacing w:after="30"/>
              <w:ind w:left="216"/>
            </w:pPr>
            <w:r>
              <w:rPr>
                <w:b/>
                <w:sz w:val="17"/>
              </w:rPr>
              <w:t xml:space="preserve">• Step 8: </w:t>
            </w:r>
            <w:r>
              <w:rPr>
                <w:sz w:val="17"/>
              </w:rPr>
              <w:t>Step 2: Lorentz factor gamma:</w:t>
            </w:r>
          </w:p>
          <w:p>
            <w:pPr>
              <w:spacing w:after="30"/>
              <w:ind w:left="216"/>
            </w:pPr>
            <w:r>
              <w:rPr>
                <w:b/>
                <w:sz w:val="17"/>
              </w:rPr>
              <w:t xml:space="preserve">• Step 9: </w:t>
            </w:r>
            <w:r>
              <w:rPr>
                <w:sz w:val="17"/>
              </w:rPr>
              <w:t>gamma = E / E0 = 2500.0 MeV / 938.3 MeV = 2.66439 ~= 2.664.</w:t>
            </w:r>
          </w:p>
          <w:p>
            <w:pPr>
              <w:spacing w:after="30"/>
              <w:ind w:left="216"/>
            </w:pPr>
            <w:r>
              <w:rPr>
                <w:b/>
                <w:sz w:val="17"/>
              </w:rPr>
              <w:t xml:space="preserve">• Step 10: </w:t>
            </w:r>
            <w:r>
              <w:rPr>
                <w:sz w:val="17"/>
              </w:rPr>
              <w:t>Step 3: Speed beta = v / c:</w:t>
            </w:r>
          </w:p>
          <w:p>
            <w:pPr>
              <w:spacing w:after="30"/>
              <w:ind w:left="216"/>
            </w:pPr>
            <w:r>
              <w:rPr>
                <w:b/>
                <w:sz w:val="17"/>
              </w:rPr>
              <w:t xml:space="preserve">• Step 11: </w:t>
            </w:r>
            <w:r>
              <w:rPr>
                <w:sz w:val="17"/>
              </w:rPr>
              <w:t>From p * c = gamma * m0 * v * c = gamma * E0 * (v / c) = E * beta:</w:t>
            </w:r>
          </w:p>
          <w:p>
            <w:pPr>
              <w:spacing w:after="30"/>
              <w:ind w:left="216"/>
            </w:pPr>
            <w:r>
              <w:rPr>
                <w:b/>
                <w:sz w:val="17"/>
              </w:rPr>
              <w:t xml:space="preserve">• Step 12: </w:t>
            </w:r>
            <w:r>
              <w:rPr>
                <w:sz w:val="17"/>
              </w:rPr>
              <w:t>beta = (p * c) / E = 2317.24 MeV / 2500.0 MeV = 0.92690 ~= 0.9269.</w:t>
            </w:r>
          </w:p>
          <w:p>
            <w:pPr>
              <w:spacing w:after="30"/>
              <w:ind w:left="216"/>
            </w:pPr>
            <w:r>
              <w:rPr>
                <w:b/>
                <w:sz w:val="17"/>
              </w:rPr>
              <w:t xml:space="preserve">• Step 13: </w:t>
            </w:r>
            <w:r>
              <w:rPr>
                <w:sz w:val="17"/>
              </w:rPr>
              <w:t>(Or beta = sqrt(1 - 1/gamma^2) = sqrt(1 - 1/2.66439^2) = sqrt(1 - 0.14086) = sqrt(0.85914) = 0.92690).</w:t>
            </w:r>
          </w:p>
          <w:p>
            <w:pPr>
              <w:spacing w:after="30"/>
              <w:ind w:left="216"/>
            </w:pPr>
            <w:r>
              <w:rPr>
                <w:b/>
                <w:sz w:val="17"/>
              </w:rPr>
              <w:t xml:space="preserve">• Step 14: </w:t>
            </w:r>
            <w:r>
              <w:rPr>
                <w:sz w:val="17"/>
              </w:rPr>
              <w:t>Speed: v = 0.9269 *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Momentum p = 2317.24 MeV/c, gamma = 2.664, Speed v = 0.9269*c</w:t>
              <w:br/>
            </w:r>
            <w:r>
              <w:rPr>
                <w:b/>
                <w:sz w:val="17"/>
              </w:rPr>
              <w:t xml:space="preserve">Accepted Equivalent Representations: </w:t>
            </w:r>
            <w:r>
              <w:rPr>
                <w:sz w:val="17"/>
              </w:rPr>
              <w:t>p = 2317 MeV/c, v = 0.927c; (2317.2, 2.664, 0.9269)</w:t>
              <w:br/>
            </w:r>
            <w:r>
              <w:rPr>
                <w:b/>
                <w:sz w:val="17"/>
              </w:rPr>
              <w:t xml:space="preserve">Socratic Scaffolding &amp; Misconception Alert: </w:t>
            </w:r>
            <w:r>
              <w:rPr>
                <w:color w:val="4A5568"/>
                <w:sz w:val="17"/>
              </w:rPr>
              <w:t>[Recognition Hint: Energy-momentum relation: E^2 = (pc)^2 + E0^2. beta = pc / E.] | [Setup Hint: pc = sqrt(2500^2 - 938.3^2) = 2317.24 MeV. beta = 2317.24 / 2500 = 0.9269.] | [Common Mistake: Converting MeV to Joules unnecessarily when working in relativistic units.]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[GEN0110-U2-ENR-L3-003]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mass defect Delta m = m_initial - m_final and E = Delta m * c^2 (1 u = 931.5 MeV) to calculate energy release per fission and annual fuel consumption in a 1 GW nuclear reactor.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(Special Relativity: Mass-Energy Conversion in Nuclear Fission Reactions):</w:t>
              <w:br/>
            </w:r>
            <w:r>
              <w:rPr>
                <w:sz w:val="19"/>
              </w:rPr>
              <w:t>In a thermal nuclear fission reactor, a Uranium-235 nucleus absorbs a neutron and splits according to the reaction:</w:t>
              <w:br/>
              <w:t>U-235 + n-1 --&gt; Ba-141 + Kr-92 + 3 * n-1</w:t>
              <w:br/>
              <w:t>Rest masses (in atomic mass units, u where 1 u = 1.66054 x 10^-27 kg = 931.50 MeV/c^2):</w:t>
              <w:br/>
              <w:t>• U-235: 235.043930 u</w:t>
              <w:br/>
              <w:t>• n-1 (neutron): 1.008665 u</w:t>
              <w:br/>
              <w:t>• Ba-141: 140.914411 u</w:t>
              <w:br/>
              <w:t>• Kr-92: 91.926156 u</w:t>
              <w:br/>
              <w:t>1) Calculate the initial mass M_in, final mass M_out, and mass defect Delta m in atomic mass units (u).</w:t>
              <w:br/>
              <w:t>2) Compute the energy released per individual fission event E_fission in MeV and in Joules (1 eV = 1.602 x 10^-19 J).</w:t>
              <w:br/>
              <w:t>3) If the nuclear power station generates electric power P_elec = 1000.0 MW (1.0 GW) at thermal efficiency eta_th = 33.33% (requiring thermal power P_th = 3000.0 MW), calculate the total mass of U-235 consumed per year (365 days) in kilograms.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Mass defect calculation:</w:t>
            </w:r>
          </w:p>
          <w:p>
            <w:pPr>
              <w:spacing w:after="30"/>
              <w:ind w:left="216"/>
            </w:pPr>
            <w:r>
              <w:rPr>
                <w:b/>
                <w:sz w:val="17"/>
              </w:rPr>
              <w:t xml:space="preserve">• Step 2: </w:t>
            </w:r>
            <w:r>
              <w:rPr>
                <w:sz w:val="17"/>
              </w:rPr>
              <w:t>Initial mass: M_in = m(U-235) + m(n) = 235.043930 u + 1.008665 u = 236.052595 u.</w:t>
            </w:r>
          </w:p>
          <w:p>
            <w:pPr>
              <w:spacing w:after="30"/>
              <w:ind w:left="216"/>
            </w:pPr>
            <w:r>
              <w:rPr>
                <w:b/>
                <w:sz w:val="17"/>
              </w:rPr>
              <w:t xml:space="preserve">• Step 3: </w:t>
            </w:r>
            <w:r>
              <w:rPr>
                <w:sz w:val="17"/>
              </w:rPr>
              <w:t>Final mass: M_out = m(Ba-141) + m(Kr-92) + 3 * m(n) = 140.914411 + 91.926156 + 3*(1.008665) = 232.840567 + 3.025995 = 235.866562 u.</w:t>
            </w:r>
          </w:p>
          <w:p>
            <w:pPr>
              <w:spacing w:after="30"/>
              <w:ind w:left="216"/>
            </w:pPr>
            <w:r>
              <w:rPr>
                <w:b/>
                <w:sz w:val="17"/>
              </w:rPr>
              <w:t xml:space="preserve">• Step 4: </w:t>
            </w:r>
            <w:r>
              <w:rPr>
                <w:sz w:val="17"/>
              </w:rPr>
              <w:t>Mass defect: Delta m = M_in - M_out = 236.052595 - 235.866562 = 0.186033 u.</w:t>
            </w:r>
          </w:p>
          <w:p>
            <w:pPr>
              <w:spacing w:after="30"/>
              <w:ind w:left="216"/>
            </w:pPr>
            <w:r>
              <w:rPr>
                <w:b/>
                <w:sz w:val="17"/>
              </w:rPr>
              <w:t xml:space="preserve">• Step 5: </w:t>
            </w:r>
            <w:r>
              <w:rPr>
                <w:sz w:val="17"/>
              </w:rPr>
              <w:t>Step 2: Energy released per fission event:</w:t>
            </w:r>
          </w:p>
          <w:p>
            <w:pPr>
              <w:spacing w:after="30"/>
              <w:ind w:left="216"/>
            </w:pPr>
            <w:r>
              <w:rPr>
                <w:b/>
                <w:sz w:val="17"/>
              </w:rPr>
              <w:t xml:space="preserve">• Step 6: </w:t>
            </w:r>
            <w:r>
              <w:rPr>
                <w:sz w:val="17"/>
              </w:rPr>
              <w:t>E_fission = Delta m * (931.50 MeV / u) = 0.186033 u * 931.50 MeV/u = 173.2897 MeV ~= 173.29 MeV.</w:t>
            </w:r>
          </w:p>
          <w:p>
            <w:pPr>
              <w:spacing w:after="30"/>
              <w:ind w:left="216"/>
            </w:pPr>
            <w:r>
              <w:rPr>
                <w:b/>
                <w:sz w:val="17"/>
              </w:rPr>
              <w:t xml:space="preserve">• Step 7: </w:t>
            </w:r>
            <w:r>
              <w:rPr>
                <w:sz w:val="17"/>
              </w:rPr>
              <w:t>In Joules: E_fission = (173.2897 x 10^6 eV) * (1.60218 x 10^-19 J/eV) = 2.7764 x 10^-11 Joules per fission.</w:t>
            </w:r>
          </w:p>
          <w:p>
            <w:pPr>
              <w:spacing w:after="30"/>
              <w:ind w:left="216"/>
            </w:pPr>
            <w:r>
              <w:rPr>
                <w:b/>
                <w:sz w:val="17"/>
              </w:rPr>
              <w:t xml:space="preserve">• Step 8: </w:t>
            </w:r>
            <w:r>
              <w:rPr>
                <w:sz w:val="17"/>
              </w:rPr>
              <w:t>Step 3: Annual Uranium-235 fuel consumption:</w:t>
            </w:r>
          </w:p>
          <w:p>
            <w:pPr>
              <w:spacing w:after="30"/>
              <w:ind w:left="216"/>
            </w:pPr>
            <w:r>
              <w:rPr>
                <w:b/>
                <w:sz w:val="17"/>
              </w:rPr>
              <w:t xml:space="preserve">• Step 9: </w:t>
            </w:r>
            <w:r>
              <w:rPr>
                <w:sz w:val="17"/>
              </w:rPr>
              <w:t>Thermal power required: P_th = 3000.0 MW = 3.0 x 10^9 Joules per second.</w:t>
            </w:r>
          </w:p>
          <w:p>
            <w:pPr>
              <w:spacing w:after="30"/>
              <w:ind w:left="216"/>
            </w:pPr>
            <w:r>
              <w:rPr>
                <w:b/>
                <w:sz w:val="17"/>
              </w:rPr>
              <w:t xml:space="preserve">• Step 10: </w:t>
            </w:r>
            <w:r>
              <w:rPr>
                <w:sz w:val="17"/>
              </w:rPr>
              <w:t>Fissions per second: N_dot = P_th / E_fission = (3.0 x 10^9 J/s) / (2.7764 x 10^-11 J/fission) = 1.08053 x 10^20 fissions/s.</w:t>
            </w:r>
          </w:p>
          <w:p>
            <w:pPr>
              <w:spacing w:after="30"/>
              <w:ind w:left="216"/>
            </w:pPr>
            <w:r>
              <w:rPr>
                <w:b/>
                <w:sz w:val="17"/>
              </w:rPr>
              <w:t xml:space="preserve">• Step 11: </w:t>
            </w:r>
            <w:r>
              <w:rPr>
                <w:sz w:val="17"/>
              </w:rPr>
              <w:t>Seconds in 1 year: 365 days * 86,400 s/day = 31,536,000 seconds.</w:t>
            </w:r>
          </w:p>
          <w:p>
            <w:pPr>
              <w:spacing w:after="30"/>
              <w:ind w:left="216"/>
            </w:pPr>
            <w:r>
              <w:rPr>
                <w:b/>
                <w:sz w:val="17"/>
              </w:rPr>
              <w:t xml:space="preserve">• Step 12: </w:t>
            </w:r>
            <w:r>
              <w:rPr>
                <w:sz w:val="17"/>
              </w:rPr>
              <w:t>Total fissions per year: N_annual = (1.08053 x 10^20) * (31,536,000 s) = 3.40756 x 10^27 fissions/year.</w:t>
            </w:r>
          </w:p>
          <w:p>
            <w:pPr>
              <w:spacing w:after="30"/>
              <w:ind w:left="216"/>
            </w:pPr>
            <w:r>
              <w:rPr>
                <w:b/>
                <w:sz w:val="17"/>
              </w:rPr>
              <w:t xml:space="preserve">• Step 13: </w:t>
            </w:r>
            <w:r>
              <w:rPr>
                <w:sz w:val="17"/>
              </w:rPr>
              <w:t>Mass of one U-235 atom: m_atom = 235.04 g / (6.022 x 10^23) = 3.903 x 10^-25 kg.</w:t>
            </w:r>
          </w:p>
          <w:p>
            <w:pPr>
              <w:spacing w:after="30"/>
              <w:ind w:left="216"/>
            </w:pPr>
            <w:r>
              <w:rPr>
                <w:b/>
                <w:sz w:val="17"/>
              </w:rPr>
              <w:t xml:space="preserve">• Step 14: </w:t>
            </w:r>
            <w:r>
              <w:rPr>
                <w:sz w:val="17"/>
              </w:rPr>
              <w:t>Annual mass consumed: M_annual = (3.40756 x 10^27 atoms) * (3.903 x 10^-25 kg/atom) = 1330.0 kg/year ~= 1330 kg.</w:t>
            </w:r>
          </w:p>
          <w:p>
            <w:pPr>
              <w:spacing w:after="30"/>
              <w:ind w:left="216"/>
            </w:pPr>
            <w:r>
              <w:rPr>
                <w:b/>
                <w:sz w:val="17"/>
              </w:rPr>
              <w:t xml:space="preserve">• Step 15: </w:t>
            </w:r>
            <w:r>
              <w:rPr>
                <w:sz w:val="17"/>
              </w:rPr>
              <w:t>(Engineering awe: Just 1.33 metric tons of Uranium-235 generates an entire gigawatt of continuous electricity for a full year!).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Delta m = 0.1860 u, E_fission = 173.29 MeV, Annual U-235 Consumed = 1330.0 kg/year</w:t>
              <w:br/>
            </w:r>
            <w:r>
              <w:rPr>
                <w:b/>
                <w:sz w:val="17"/>
              </w:rPr>
              <w:t xml:space="preserve">Accepted Equivalent Representations: </w:t>
            </w:r>
            <w:r>
              <w:rPr>
                <w:sz w:val="17"/>
              </w:rPr>
              <w:t>E = 173.3 MeV, Annual = 1330 kg; (0.1860, 173.29, 1330)</w:t>
              <w:br/>
            </w:r>
            <w:r>
              <w:rPr>
                <w:b/>
                <w:sz w:val="17"/>
              </w:rPr>
              <w:t xml:space="preserve">Socratic Scaffolding &amp; Misconception Alert: </w:t>
            </w:r>
            <w:r>
              <w:rPr>
                <w:color w:val="4A5568"/>
                <w:sz w:val="17"/>
              </w:rPr>
              <w:t>[Recognition Hint: Fission energy: Delta m = M_initial - M_final. E = Delta m * 931.5 MeV. Annual mass = (P_th * t / E_fission) * m_atom.] | [Setup Hint: Delta m = 236.0526 - 235.8666 = 0.1860 u = 173.29 MeV = 2.776e-11 J. Fissions/sec = 3e9 / 2.776e-11 = 1.08e20. Annual mass = 1.08e20 * 3.15e7 * 235e-3 / 6.022e23 = 1330 kg.] | [Common Mistake: Forgetting that 3 neutrons are on the product side (net change is 2 neutrons created).]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[GEN0110-U1-HYD-L1-001]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transmitted force F2 = F1 * (A2 / A1) in an enclosed incompressible hydraulic system.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Mechanics: Pascal's Principle &amp; Hydraulic Mechanical Advantage):</w:t>
              <w:br/>
            </w:r>
            <w:r>
              <w:rPr>
                <w:sz w:val="19"/>
              </w:rPr>
              <w:t>In a hydraulic automotive service lift, a small input piston of cross-sectional area A1 = 0.020 m^2 is actuated by an input force F1 = 150.0 Newtons. The large output piston supporting the vehicle lift platform has cross-sectional area A2 = 0.500 m^2.</w:t>
              <w:br/>
              <w:t>1) Compute the hydraulic fluid pressure P generated in the enclosed liquid in kPa.</w:t>
              <w:br/>
              <w:t>2) Calculate the output lifting force F2 exerted by the large piston in Newtons and kiloNewtons.</w:t>
              <w:br/>
              <w:t>3) Calculate the mechanical advantage MA = F2 / F1.</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Hydraulic pressure from Pascal's Principle (P = F1 / A1):</w:t>
            </w:r>
          </w:p>
          <w:p>
            <w:pPr>
              <w:spacing w:after="30"/>
              <w:ind w:left="216"/>
            </w:pPr>
            <w:r>
              <w:rPr>
                <w:b/>
                <w:sz w:val="17"/>
              </w:rPr>
              <w:t xml:space="preserve">• Step 2: </w:t>
            </w:r>
            <w:r>
              <w:rPr>
                <w:sz w:val="17"/>
              </w:rPr>
              <w:t>P = 150.0 N / 0.020 m^2 = 7500.0 Pascals = 7.50 kPa.</w:t>
            </w:r>
          </w:p>
          <w:p>
            <w:pPr>
              <w:spacing w:after="30"/>
              <w:ind w:left="216"/>
            </w:pPr>
            <w:r>
              <w:rPr>
                <w:b/>
                <w:sz w:val="17"/>
              </w:rPr>
              <w:t xml:space="preserve">• Step 3: </w:t>
            </w:r>
            <w:r>
              <w:rPr>
                <w:sz w:val="17"/>
              </w:rPr>
              <w:t>Step 2: Output lifting force: F2 = P * A2 = F1 * (A2 / A1):</w:t>
            </w:r>
          </w:p>
          <w:p>
            <w:pPr>
              <w:spacing w:after="30"/>
              <w:ind w:left="216"/>
            </w:pPr>
            <w:r>
              <w:rPr>
                <w:b/>
                <w:sz w:val="17"/>
              </w:rPr>
              <w:t xml:space="preserve">• Step 4: </w:t>
            </w:r>
            <w:r>
              <w:rPr>
                <w:sz w:val="17"/>
              </w:rPr>
              <w:t>F2 = 7500.0 Pa * 0.500 m^2 = 3750.0 Newtons = 3.75 kN.</w:t>
            </w:r>
          </w:p>
          <w:p>
            <w:pPr>
              <w:spacing w:after="30"/>
              <w:ind w:left="216"/>
            </w:pPr>
            <w:r>
              <w:rPr>
                <w:b/>
                <w:sz w:val="17"/>
              </w:rPr>
              <w:t xml:space="preserve">• Step 5: </w:t>
            </w:r>
            <w:r>
              <w:rPr>
                <w:sz w:val="17"/>
              </w:rPr>
              <w:t>Step 3: Ideal mechanical advantage:</w:t>
            </w:r>
          </w:p>
          <w:p>
            <w:pPr>
              <w:spacing w:after="30"/>
              <w:ind w:left="216"/>
            </w:pPr>
            <w:r>
              <w:rPr>
                <w:b/>
                <w:sz w:val="17"/>
              </w:rPr>
              <w:t xml:space="preserve">• Step 6: </w:t>
            </w:r>
            <w:r>
              <w:rPr>
                <w:sz w:val="17"/>
              </w:rPr>
              <w:t>MA = A2 / A1 = 0.500 m^2 / 0.020 m^2 = 25.00.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Pressure P = 7.50 kPa, Output Force F2 = 3750.0 N (3.75 kN), MA = 25.0</w:t>
              <w:br/>
            </w:r>
            <w:r>
              <w:rPr>
                <w:b/>
                <w:sz w:val="17"/>
              </w:rPr>
              <w:t xml:space="preserve">Accepted Equivalent Representations: </w:t>
            </w:r>
            <w:r>
              <w:rPr>
                <w:sz w:val="17"/>
              </w:rPr>
              <w:t>F2 = 3750 N, 3.75 kN, MA = 25; (7.50, 3750.0, 25.0)</w:t>
              <w:br/>
            </w:r>
            <w:r>
              <w:rPr>
                <w:b/>
                <w:sz w:val="17"/>
              </w:rPr>
              <w:t xml:space="preserve">Socratic Scaffolding &amp; Misconception Alert: </w:t>
            </w:r>
            <w:r>
              <w:rPr>
                <w:color w:val="4A5568"/>
                <w:sz w:val="17"/>
              </w:rPr>
              <w:t>[Recognition Hint: Pascal's Principle: Pressure is transmitted undiminished: F1/A1 = F2/A2.] | [Setup Hint: F2 = 150 * (0.50 / 0.02) = 150 * 25 = 3750 N.] | [Common Mistake: Inverting the area ratio (dividing by 25 instead of multiplying).]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[GEN0110-U1-HYD-L2-002]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force multiplication with stroke displacement conservation: V_displaced = A1 * d1 = A2 * d2, proving ideal work input W1 = F1*d1 equals work output W2 = F2*d2.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Mechanics: Hydraulic Lift Work Conservation &amp; Displacement Ratio):</w:t>
              <w:br/>
            </w:r>
            <w:r>
              <w:rPr>
                <w:sz w:val="19"/>
              </w:rPr>
              <w:t>In the hydraulic lift above (A1 = 0.020 m^2, F1 = 150.0 N, A2 = 0.500 m^2, F2 = 3750.0 N):</w:t>
              <w:br/>
              <w:t>To lift an automobile by vertical distance d2 = 0.040 meters (4.0 cm):</w:t>
              <w:br/>
              <w:t>1) Using conservation of fluid volume (A1 * d1 = A2 * d2), calculate the required downward stroke displacement d1 of the input piston in meters.</w:t>
              <w:br/>
              <w:t>2) Compute the input work W1 = F1 * d1 and output work W2 = F2 * d2 in Joules, verifying conservation of energy.</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Input piston stroke displacement from volume conservation:</w:t>
            </w:r>
          </w:p>
          <w:p>
            <w:pPr>
              <w:spacing w:after="30"/>
              <w:ind w:left="216"/>
            </w:pPr>
            <w:r>
              <w:rPr>
                <w:b/>
                <w:sz w:val="17"/>
              </w:rPr>
              <w:t xml:space="preserve">• Step 2: </w:t>
            </w:r>
            <w:r>
              <w:rPr>
                <w:sz w:val="17"/>
              </w:rPr>
              <w:t>d1 = d2 * (A2 / A1) = 0.040 m * (0.500 m^2 / 0.020 m^2) = 0.040 * 25.0 = 1.000 meter.</w:t>
            </w:r>
          </w:p>
          <w:p>
            <w:pPr>
              <w:spacing w:after="30"/>
              <w:ind w:left="216"/>
            </w:pPr>
            <w:r>
              <w:rPr>
                <w:b/>
                <w:sz w:val="17"/>
              </w:rPr>
              <w:t xml:space="preserve">• Step 3: </w:t>
            </w:r>
            <w:r>
              <w:rPr>
                <w:sz w:val="17"/>
              </w:rPr>
              <w:t>Step 2: Work done on input piston:</w:t>
            </w:r>
          </w:p>
          <w:p>
            <w:pPr>
              <w:spacing w:after="30"/>
              <w:ind w:left="216"/>
            </w:pPr>
            <w:r>
              <w:rPr>
                <w:b/>
                <w:sz w:val="17"/>
              </w:rPr>
              <w:t xml:space="preserve">• Step 4: </w:t>
            </w:r>
            <w:r>
              <w:rPr>
                <w:sz w:val="17"/>
              </w:rPr>
              <w:t>W1 = F1 * d1 = 150.0 N * 1.000 m = 150.0 Joules.</w:t>
            </w:r>
          </w:p>
          <w:p>
            <w:pPr>
              <w:spacing w:after="30"/>
              <w:ind w:left="216"/>
            </w:pPr>
            <w:r>
              <w:rPr>
                <w:b/>
                <w:sz w:val="17"/>
              </w:rPr>
              <w:t xml:space="preserve">• Step 5: </w:t>
            </w:r>
            <w:r>
              <w:rPr>
                <w:sz w:val="17"/>
              </w:rPr>
              <w:t>Step 3: Work done by output piston lifting the load:</w:t>
            </w:r>
          </w:p>
          <w:p>
            <w:pPr>
              <w:spacing w:after="30"/>
              <w:ind w:left="216"/>
            </w:pPr>
            <w:r>
              <w:rPr>
                <w:b/>
                <w:sz w:val="17"/>
              </w:rPr>
              <w:t xml:space="preserve">• Step 6: </w:t>
            </w:r>
            <w:r>
              <w:rPr>
                <w:sz w:val="17"/>
              </w:rPr>
              <w:t>W2 = F2 * d2 = 3750.0 N * 0.040 m = 150.0 Joules.</w:t>
            </w:r>
          </w:p>
          <w:p>
            <w:pPr>
              <w:spacing w:after="30"/>
              <w:ind w:left="216"/>
            </w:pPr>
            <w:r>
              <w:rPr>
                <w:b/>
                <w:sz w:val="17"/>
              </w:rPr>
              <w:t xml:space="preserve">• Step 7: </w:t>
            </w:r>
            <w:r>
              <w:rPr>
                <w:sz w:val="17"/>
              </w:rPr>
              <w:t>Conclusion: W1 = W2 = 150.0 J. Pascal's principle multiplies force by 25x, but requires 25x greater stroke distance, perfectly conserving energy!</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Input Displacement d1 = 1.00 m, Work Input W1 = Work Output W2 = 150.0 Joules</w:t>
              <w:br/>
            </w:r>
            <w:r>
              <w:rPr>
                <w:b/>
                <w:sz w:val="17"/>
              </w:rPr>
              <w:t xml:space="preserve">Accepted Equivalent Representations: </w:t>
            </w:r>
            <w:r>
              <w:rPr>
                <w:sz w:val="17"/>
              </w:rPr>
              <w:t>d1 = 1.0 m, W = 150 J; (1.00, 150.0)</w:t>
              <w:br/>
            </w:r>
            <w:r>
              <w:rPr>
                <w:b/>
                <w:sz w:val="17"/>
              </w:rPr>
              <w:t xml:space="preserve">Socratic Scaffolding &amp; Misconception Alert: </w:t>
            </w:r>
            <w:r>
              <w:rPr>
                <w:color w:val="4A5568"/>
                <w:sz w:val="17"/>
              </w:rPr>
              <w:t>[Recognition Hint: Displacement is inversely proportional to area: d1 = d2 * (A2 / A1). Work is conserved.] | [Setup Hint: d1 = 0.04 * 25 = 1.0 m. W = 150 * 1.0 = 150 J.] | [Common Mistake: Assuming the small piston only moves 0.04 m (the fluid displaced must equal the fluid received).]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[GEN0110-U1-HYD-L3-003]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circular piston diameters D1 and D2 (MA = (D2/D1)^2) with vehicle gravitational load W = m*g and hydraulic pump stroke cycle counts.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Mechanics: Hydraulic Lift with Circular Pistons &amp; Heavy Vehicle Mass):</w:t>
              <w:br/>
            </w:r>
            <w:r>
              <w:rPr>
                <w:sz w:val="19"/>
              </w:rPr>
              <w:t>A commercial garage hydraulic lift is designed to lift a heavy utility truck of mass m = 4500.0 kg (g = 9.81 m/s^2). The output cylinder ram has diameter D2 = 30.0 cm (0.30 m). The input pump piston has diameter D1 = 2.0 cm (0.020 m) with maximum allowable hand pump force F1 = 250.0 N and stroke length s = 10.0 cm per pump cycle.</w:t>
              <w:br/>
              <w:t>1) Compute the diameter ratio (D2 / D1) and ideal mechanical advantage MA = (D2 / D1)^2.</w:t>
              <w:br/>
              <w:t>2) Compute the truck weight W_load and the minimum input force F_req needed to lift the truck.</w:t>
              <w:br/>
              <w:t>3) Calculate the lift height achieved per pump stroke and the total number of pump cycles N_strokes required to raise the truck by H = 1.80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Mechanical advantage from diameter ratios:</w:t>
            </w:r>
          </w:p>
          <w:p>
            <w:pPr>
              <w:spacing w:after="30"/>
              <w:ind w:left="216"/>
            </w:pPr>
            <w:r>
              <w:rPr>
                <w:b/>
                <w:sz w:val="17"/>
              </w:rPr>
              <w:t xml:space="preserve">• Step 2: </w:t>
            </w:r>
            <w:r>
              <w:rPr>
                <w:sz w:val="17"/>
              </w:rPr>
              <w:t>D2 / D1 = 30.0 cm / 2.0 cm = 15.0.</w:t>
            </w:r>
          </w:p>
          <w:p>
            <w:pPr>
              <w:spacing w:after="30"/>
              <w:ind w:left="216"/>
            </w:pPr>
            <w:r>
              <w:rPr>
                <w:b/>
                <w:sz w:val="17"/>
              </w:rPr>
              <w:t xml:space="preserve">• Step 3: </w:t>
            </w:r>
            <w:r>
              <w:rPr>
                <w:sz w:val="17"/>
              </w:rPr>
              <w:t>MA = (D2 / D1)^2 = (15.0)^2 = 225.0.</w:t>
            </w:r>
          </w:p>
          <w:p>
            <w:pPr>
              <w:spacing w:after="30"/>
              <w:ind w:left="216"/>
            </w:pPr>
            <w:r>
              <w:rPr>
                <w:b/>
                <w:sz w:val="17"/>
              </w:rPr>
              <w:t xml:space="preserve">• Step 4: </w:t>
            </w:r>
            <w:r>
              <w:rPr>
                <w:sz w:val="17"/>
              </w:rPr>
              <w:t>Step 2: Load weight and required input force:</w:t>
            </w:r>
          </w:p>
          <w:p>
            <w:pPr>
              <w:spacing w:after="30"/>
              <w:ind w:left="216"/>
            </w:pPr>
            <w:r>
              <w:rPr>
                <w:b/>
                <w:sz w:val="17"/>
              </w:rPr>
              <w:t xml:space="preserve">• Step 5: </w:t>
            </w:r>
            <w:r>
              <w:rPr>
                <w:sz w:val="17"/>
              </w:rPr>
              <w:t>W_load = m * g = 4500.0 kg * 9.81 m/s^2 = 44,145.0 Newtons = 44.15 kN.</w:t>
            </w:r>
          </w:p>
          <w:p>
            <w:pPr>
              <w:spacing w:after="30"/>
              <w:ind w:left="216"/>
            </w:pPr>
            <w:r>
              <w:rPr>
                <w:b/>
                <w:sz w:val="17"/>
              </w:rPr>
              <w:t xml:space="preserve">• Step 6: </w:t>
            </w:r>
            <w:r>
              <w:rPr>
                <w:sz w:val="17"/>
              </w:rPr>
              <w:t>Required input force: F_req = W_load / MA = 44,145.0 N / 225.0 = 196.20 Newtons.</w:t>
            </w:r>
          </w:p>
          <w:p>
            <w:pPr>
              <w:spacing w:after="30"/>
              <w:ind w:left="216"/>
            </w:pPr>
            <w:r>
              <w:rPr>
                <w:b/>
                <w:sz w:val="17"/>
              </w:rPr>
              <w:t xml:space="preserve">• Step 7: </w:t>
            </w:r>
            <w:r>
              <w:rPr>
                <w:sz w:val="17"/>
              </w:rPr>
              <w:t>Since F_req = 196.2 N &lt;= F1_max = 250 N, a single technician can comfortably operate the hand pump.</w:t>
            </w:r>
          </w:p>
          <w:p>
            <w:pPr>
              <w:spacing w:after="30"/>
              <w:ind w:left="216"/>
            </w:pPr>
            <w:r>
              <w:rPr>
                <w:b/>
                <w:sz w:val="17"/>
              </w:rPr>
              <w:t xml:space="preserve">• Step 8: </w:t>
            </w:r>
            <w:r>
              <w:rPr>
                <w:sz w:val="17"/>
              </w:rPr>
              <w:t>Step 3: Lift height per pump stroke (stroke length s = 10.0 cm = 0.10 m):</w:t>
            </w:r>
          </w:p>
          <w:p>
            <w:pPr>
              <w:spacing w:after="30"/>
              <w:ind w:left="216"/>
            </w:pPr>
            <w:r>
              <w:rPr>
                <w:b/>
                <w:sz w:val="17"/>
              </w:rPr>
              <w:t xml:space="preserve">• Step 9: </w:t>
            </w:r>
            <w:r>
              <w:rPr>
                <w:sz w:val="17"/>
              </w:rPr>
              <w:t>Height per stroke: Delta h = s / MA = 0.10 m / 225.0 = 0.0004444 meters = 0.444 mm per stroke.</w:t>
            </w:r>
          </w:p>
          <w:p>
            <w:pPr>
              <w:spacing w:after="30"/>
              <w:ind w:left="216"/>
            </w:pPr>
            <w:r>
              <w:rPr>
                <w:b/>
                <w:sz w:val="17"/>
              </w:rPr>
              <w:t xml:space="preserve">• Step 10: </w:t>
            </w:r>
            <w:r>
              <w:rPr>
                <w:sz w:val="17"/>
              </w:rPr>
              <w:t>Step 4: Total pump strokes to raise truck H = 1.80 m:</w:t>
            </w:r>
          </w:p>
          <w:p>
            <w:pPr>
              <w:spacing w:after="30"/>
              <w:ind w:left="216"/>
            </w:pPr>
            <w:r>
              <w:rPr>
                <w:b/>
                <w:sz w:val="17"/>
              </w:rPr>
              <w:t xml:space="preserve">• Step 11: </w:t>
            </w:r>
            <w:r>
              <w:rPr>
                <w:sz w:val="17"/>
              </w:rPr>
              <w:t>N_strokes = H / Delta h = 1.80 m / 0.0004444 m/stroke = 4050.0 strokes (or using powered motor at 10 Hz = 405 seconds = 6.75 min).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MA = 225.0, Required Force F1 = 196.20 N, Total Pump Strokes = 4050 strokes</w:t>
              <w:br/>
            </w:r>
            <w:r>
              <w:rPr>
                <w:b/>
                <w:sz w:val="17"/>
              </w:rPr>
              <w:t xml:space="preserve">Accepted Equivalent Representations: </w:t>
            </w:r>
            <w:r>
              <w:rPr>
                <w:sz w:val="17"/>
              </w:rPr>
              <w:t>MA = 225, F1 = 196.2 N, 4050 strokes; (225.0, 196.20, 4050)</w:t>
              <w:br/>
            </w:r>
            <w:r>
              <w:rPr>
                <w:b/>
                <w:sz w:val="17"/>
              </w:rPr>
              <w:t xml:space="preserve">Socratic Scaffolding &amp; Misconception Alert: </w:t>
            </w:r>
            <w:r>
              <w:rPr>
                <w:color w:val="4A5568"/>
                <w:sz w:val="17"/>
              </w:rPr>
              <w:t>[Recognition Hint: Circular piston MA = (D2 / D1)^2. Force needed = Load / MA. Lift per stroke = stroke / MA.] | [Setup Hint: MA = (30/2)^2 = 225. F = 4500*9.81 / 225 = 196.2 N. Strokes = 1.80 / (0.10 / 225) = 4050.] | [Common Mistake: Squaring only the numerator or denominator of the diameter ratio.]</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[GEN0110-U1-CNT-L1-001]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volumetric flow rate Q = A * v and constriction velocity v2 = v1 * (A1 / A2).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Mechanics: Continuity Equation Volumetric Flow Rate):</w:t>
              <w:br/>
            </w:r>
            <w:r>
              <w:rPr>
                <w:sz w:val="19"/>
              </w:rPr>
              <w:t>Water flows through a horizontal pipe of internal diameter D1 = 8.0 cm (0.080 m) at velocity v1 = 2.00 m/s. The pipe narrows to a constriction of diameter D2 = 4.0 cm (0.040 m).</w:t>
              <w:br/>
              <w:t>1) Compute the cross-sectional areas A1 and A2 in m^2.</w:t>
              <w:br/>
              <w:t>2) Calculate the volumetric flow rate Q in m^3/s and Liters per second (L/s).</w:t>
              <w:br/>
              <w:t>3) Calculate the water velocity v2 in the constricted section in meters per second.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Cross-sectional areas:</w:t>
            </w:r>
          </w:p>
          <w:p>
            <w:pPr>
              <w:spacing w:after="30"/>
              <w:ind w:left="216"/>
            </w:pPr>
            <w:r>
              <w:rPr>
                <w:b/>
                <w:sz w:val="17"/>
              </w:rPr>
              <w:t xml:space="preserve">• Step 2: </w:t>
            </w:r>
            <w:r>
              <w:rPr>
                <w:sz w:val="17"/>
              </w:rPr>
              <w:t>A1 = (pi / 4) * D1^2 = (pi / 4) * (0.080 m)^2 = 0.0050265 m^2.</w:t>
            </w:r>
          </w:p>
          <w:p>
            <w:pPr>
              <w:spacing w:after="30"/>
              <w:ind w:left="216"/>
            </w:pPr>
            <w:r>
              <w:rPr>
                <w:b/>
                <w:sz w:val="17"/>
              </w:rPr>
              <w:t xml:space="preserve">• Step 3: </w:t>
            </w:r>
            <w:r>
              <w:rPr>
                <w:sz w:val="17"/>
              </w:rPr>
              <w:t>A2 = (pi / 4) * D2^2 = (pi / 4) * (0.040 m)^2 = 0.0012566 m^2.</w:t>
            </w:r>
          </w:p>
          <w:p>
            <w:pPr>
              <w:spacing w:after="30"/>
              <w:ind w:left="216"/>
            </w:pPr>
            <w:r>
              <w:rPr>
                <w:b/>
                <w:sz w:val="17"/>
              </w:rPr>
              <w:t xml:space="preserve">• Step 4: </w:t>
            </w:r>
            <w:r>
              <w:rPr>
                <w:sz w:val="17"/>
              </w:rPr>
              <w:t>Step 2: Volumetric flow rate: Q = A1 * v1:</w:t>
            </w:r>
          </w:p>
          <w:p>
            <w:pPr>
              <w:spacing w:after="30"/>
              <w:ind w:left="216"/>
            </w:pPr>
            <w:r>
              <w:rPr>
                <w:b/>
                <w:sz w:val="17"/>
              </w:rPr>
              <w:t xml:space="preserve">• Step 5: </w:t>
            </w:r>
            <w:r>
              <w:rPr>
                <w:sz w:val="17"/>
              </w:rPr>
              <w:t>Q = 0.0050265 m^2 * 2.00 m/s = 0.010053 m^3/s = 10.053 L/s ~= 10.05 L/s.</w:t>
            </w:r>
          </w:p>
          <w:p>
            <w:pPr>
              <w:spacing w:after="30"/>
              <w:ind w:left="216"/>
            </w:pPr>
            <w:r>
              <w:rPr>
                <w:b/>
                <w:sz w:val="17"/>
              </w:rPr>
              <w:t xml:space="preserve">• Step 6: </w:t>
            </w:r>
            <w:r>
              <w:rPr>
                <w:sz w:val="17"/>
              </w:rPr>
              <w:t>Step 3: Continuity equation: A1 * v1 = A2 * v2:</w:t>
            </w:r>
          </w:p>
          <w:p>
            <w:pPr>
              <w:spacing w:after="30"/>
              <w:ind w:left="216"/>
            </w:pPr>
            <w:r>
              <w:rPr>
                <w:b/>
                <w:sz w:val="17"/>
              </w:rPr>
              <w:t xml:space="preserve">• Step 7: </w:t>
            </w:r>
            <w:r>
              <w:rPr>
                <w:sz w:val="17"/>
              </w:rPr>
              <w:t>v2 = v1 * (A1 / A2) = v1 * (D1 / D2)^2 = 2.00 m/s * (8.0 cm / 4.0 cm)^2 = 2.00 * (2.0)^2 = 2.00 * 4.0 = 8.00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Flow Rate Q = 10.05 L/s, Constriction Velocity v2 = 8.00 m/s</w:t>
              <w:br/>
            </w:r>
            <w:r>
              <w:rPr>
                <w:b/>
                <w:sz w:val="17"/>
              </w:rPr>
              <w:t xml:space="preserve">Accepted Equivalent Representations: </w:t>
            </w:r>
            <w:r>
              <w:rPr>
                <w:sz w:val="17"/>
              </w:rPr>
              <w:t>Q = 0.0101 m^3/s, v2 = 8.0 m/s; (0.01005, 8.00)</w:t>
              <w:br/>
            </w:r>
            <w:r>
              <w:rPr>
                <w:b/>
                <w:sz w:val="17"/>
              </w:rPr>
              <w:t xml:space="preserve">Socratic Scaffolding &amp; Misconception Alert: </w:t>
            </w:r>
            <w:r>
              <w:rPr>
                <w:color w:val="4A5568"/>
                <w:sz w:val="17"/>
              </w:rPr>
              <w:t>[Recognition Hint: Continuity for incompressible liquid: v2 = v1 * (D1/D2)^2. Halving diameter quadruples velocity!] | [Setup Hint: v2 = 2.0 * (8/4)^2 = 2.0 * 4 = 8.0 m/s. Q = (pi/4)*0.08^2 * 2 = 0.01005 m^3/s = 10.05 L/s.] | [Common Mistake: Doubling velocity instead of quadrupling when diameter is halved.]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[GEN0110-U1-CNT-L2-002]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continuity across branching manifold: Q_main = N_branches * Q_branch, solving for required individual branch nozzle diameter.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Mechanics: Continuity with Mass Flow and Multi-Branch Manifold):</w:t>
              <w:br/>
            </w:r>
            <w:r>
              <w:rPr>
                <w:sz w:val="19"/>
              </w:rPr>
              <w:t>A main fire suppression pipe of diameter D_main = 15.0 cm carries water flow at velocity v_main = 3.0 m/s. It splits symmetrically into N = 6 identical sprinkler branch nozzles. Each sprinkler nozzle must discharge water at exit velocity v_nozzle = 12.0 m/s.</w:t>
              <w:br/>
              <w:t>1) Compute the total volumetric flow rate Q_main in m^3/s.</w:t>
              <w:br/>
              <w:t>2) Using the multi-branch continuity equation A_main * v_main = N * A_branch * v_nozzle, calculate the required cross-sectional area A_branch of each nozzle.</w:t>
              <w:br/>
              <w:t>3) Compute the internal exit diameter D_branch of each sprinkler nozzle in centimeters.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Main pipe flow rate (D_main = 0.150 m, v_main = 3.0 m/s):</w:t>
            </w:r>
          </w:p>
          <w:p>
            <w:pPr>
              <w:spacing w:after="30"/>
              <w:ind w:left="216"/>
            </w:pPr>
            <w:r>
              <w:rPr>
                <w:b/>
                <w:sz w:val="17"/>
              </w:rPr>
              <w:t xml:space="preserve">• Step 2: </w:t>
            </w:r>
            <w:r>
              <w:rPr>
                <w:sz w:val="17"/>
              </w:rPr>
              <w:t>A_main = (pi / 4) * (0.150 m)^2 = 0.0176715 m^2.</w:t>
            </w:r>
          </w:p>
          <w:p>
            <w:pPr>
              <w:spacing w:after="30"/>
              <w:ind w:left="216"/>
            </w:pPr>
            <w:r>
              <w:rPr>
                <w:b/>
                <w:sz w:val="17"/>
              </w:rPr>
              <w:t xml:space="preserve">• Step 3: </w:t>
            </w:r>
            <w:r>
              <w:rPr>
                <w:sz w:val="17"/>
              </w:rPr>
              <w:t>Q_main = A_main * v_main = 0.0176715 m^2 * 3.0 m/s = 0.053014 m^3/s (53.01 L/s).</w:t>
            </w:r>
          </w:p>
          <w:p>
            <w:pPr>
              <w:spacing w:after="30"/>
              <w:ind w:left="216"/>
            </w:pPr>
            <w:r>
              <w:rPr>
                <w:b/>
                <w:sz w:val="17"/>
              </w:rPr>
              <w:t xml:space="preserve">• Step 4: </w:t>
            </w:r>
            <w:r>
              <w:rPr>
                <w:sz w:val="17"/>
              </w:rPr>
              <w:t>Step 2: Flow rate per branch: Q_branch = Q_main / 6:</w:t>
            </w:r>
          </w:p>
          <w:p>
            <w:pPr>
              <w:spacing w:after="30"/>
              <w:ind w:left="216"/>
            </w:pPr>
            <w:r>
              <w:rPr>
                <w:b/>
                <w:sz w:val="17"/>
              </w:rPr>
              <w:t xml:space="preserve">• Step 5: </w:t>
            </w:r>
            <w:r>
              <w:rPr>
                <w:sz w:val="17"/>
              </w:rPr>
              <w:t>Q_branch = 0.053014 / 6 = 0.0088357 m^3/s.</w:t>
            </w:r>
          </w:p>
          <w:p>
            <w:pPr>
              <w:spacing w:after="30"/>
              <w:ind w:left="216"/>
            </w:pPr>
            <w:r>
              <w:rPr>
                <w:b/>
                <w:sz w:val="17"/>
              </w:rPr>
              <w:t xml:space="preserve">• Step 6: </w:t>
            </w:r>
            <w:r>
              <w:rPr>
                <w:sz w:val="17"/>
              </w:rPr>
              <w:t>Required nozzle area for v_nozzle = 12.0 m/s:</w:t>
            </w:r>
          </w:p>
          <w:p>
            <w:pPr>
              <w:spacing w:after="30"/>
              <w:ind w:left="216"/>
            </w:pPr>
            <w:r>
              <w:rPr>
                <w:b/>
                <w:sz w:val="17"/>
              </w:rPr>
              <w:t xml:space="preserve">• Step 7: </w:t>
            </w:r>
            <w:r>
              <w:rPr>
                <w:sz w:val="17"/>
              </w:rPr>
              <w:t>A_branch = Q_branch / v_nozzle = 0.0088357 m^3/s / 12.0 m/s = 0.0007363 m^2.</w:t>
            </w:r>
          </w:p>
          <w:p>
            <w:pPr>
              <w:spacing w:after="30"/>
              <w:ind w:left="216"/>
            </w:pPr>
            <w:r>
              <w:rPr>
                <w:b/>
                <w:sz w:val="17"/>
              </w:rPr>
              <w:t xml:space="preserve">• Step 8: </w:t>
            </w:r>
            <w:r>
              <w:rPr>
                <w:sz w:val="17"/>
              </w:rPr>
              <w:t>Step 3: Solve for nozzle diameter D_branch:</w:t>
            </w:r>
          </w:p>
          <w:p>
            <w:pPr>
              <w:spacing w:after="30"/>
              <w:ind w:left="216"/>
            </w:pPr>
            <w:r>
              <w:rPr>
                <w:b/>
                <w:sz w:val="17"/>
              </w:rPr>
              <w:t xml:space="preserve">• Step 9: </w:t>
            </w:r>
            <w:r>
              <w:rPr>
                <w:sz w:val="17"/>
              </w:rPr>
              <w:t>(pi / 4) * D_branch^2 = 0.0007363 m^2.</w:t>
            </w:r>
          </w:p>
          <w:p>
            <w:pPr>
              <w:spacing w:after="30"/>
              <w:ind w:left="216"/>
            </w:pPr>
            <w:r>
              <w:rPr>
                <w:b/>
                <w:sz w:val="17"/>
              </w:rPr>
              <w:t xml:space="preserve">• Step 10: </w:t>
            </w:r>
            <w:r>
              <w:rPr>
                <w:sz w:val="17"/>
              </w:rPr>
              <w:t>D_branch^2 = 0.0007363 * (4 / pi) = 0.0009375 m^2.</w:t>
            </w:r>
          </w:p>
          <w:p>
            <w:pPr>
              <w:spacing w:after="30"/>
              <w:ind w:left="216"/>
            </w:pPr>
            <w:r>
              <w:rPr>
                <w:b/>
                <w:sz w:val="17"/>
              </w:rPr>
              <w:t xml:space="preserve">• Step 11: </w:t>
            </w:r>
            <w:r>
              <w:rPr>
                <w:sz w:val="17"/>
              </w:rPr>
              <w:t>D_branch = sqrt(0.0009375) = 0.030619 meters = 3.06 cm.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Q_main = 53.01 L/s, Branch Nozzle Diameter = 3.06 cm</w:t>
              <w:br/>
            </w:r>
            <w:r>
              <w:rPr>
                <w:b/>
                <w:sz w:val="17"/>
              </w:rPr>
              <w:t xml:space="preserve">Accepted Equivalent Representations: </w:t>
            </w:r>
            <w:r>
              <w:rPr>
                <w:sz w:val="17"/>
              </w:rPr>
              <w:t>D = 3.06 cm, Q = 0.053 m^3/s; (0.05301, 3.062)</w:t>
              <w:br/>
            </w:r>
            <w:r>
              <w:rPr>
                <w:b/>
                <w:sz w:val="17"/>
              </w:rPr>
              <w:t xml:space="preserve">Socratic Scaffolding &amp; Misconception Alert: </w:t>
            </w:r>
            <w:r>
              <w:rPr>
                <w:color w:val="4A5568"/>
                <w:sz w:val="17"/>
              </w:rPr>
              <w:t>[Recognition Hint: Branching continuity: A_main * v_main = N * A_branch * v_branch.] | [Setup Hint: D_branch = D_main * sqrt( v_main / (N * v_nozzle) ) = 15 * sqrt( 3 / (6 * 12) ) = 15 * sqrt(1/24) = 3.06 cm.] | [Common Mistake: Dividing diameter by 6 instead of dividing area by 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[GEN0110-U1-CNT-L3-003]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continuity equation v2 = v1 * (A1/A2) with horizontal Bernoulli equation P1 + 0.5*rho*v1^2 = P2 + 0.5*rho*v2^2 to calculate flow rate from measured pressure drop Delta P.</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Mechanics: Combined Continuity and Bernoulli Horizontal Venturi Meter Pressure Drop):</w:t>
              <w:br/>
            </w:r>
            <w:r>
              <w:rPr>
                <w:sz w:val="19"/>
              </w:rPr>
              <w:t>A horizontal Venturi flow meter (water density rho = 1000 kg/m^3) is installed in a pipe of diameter D1 = 20.0 cm (0.20 m, area A1 = 0.031416 m^2). The meter constricts to a throat diameter D2 = 10.0 cm (0.10 m, area A2 = 0.007854 m^2, area ratio A1/A2 = 4.0). A differential pressure transmitter measures pressure drop Delta P = P1 - P2 = 45.0 kPa (45,000 N/m^2).</w:t>
              <w:br/>
              <w:t>1) Using continuity (v2 = 4.0 * v1), substitute into Bernoulli's equation to derive the expression relating Delta P to inlet velocity v1: Delta P = (1/2) * rho * v1^2 * [ (A1/A2)^2 - 1 ].</w:t>
              <w:br/>
              <w:t>2) Calculate the inlet velocity v1 and throat velocity v2 in meters per second.</w:t>
              <w:br/>
              <w:t>3) Calculate the actual volumetric flow rate Q in m^3/s and Liters per minute (L/min).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Combine continuity and Bernoulli equation (horizontal pipe, z1 = z2):</w:t>
            </w:r>
          </w:p>
          <w:p>
            <w:pPr>
              <w:spacing w:after="30"/>
              <w:ind w:left="216"/>
            </w:pPr>
            <w:r>
              <w:rPr>
                <w:b/>
                <w:sz w:val="17"/>
              </w:rPr>
              <w:t xml:space="preserve">• Step 2: </w:t>
            </w:r>
            <w:r>
              <w:rPr>
                <w:sz w:val="17"/>
              </w:rPr>
              <w:t>P1 - P2 = (1/2) * rho * (v2^2 - v1^2).</w:t>
            </w:r>
          </w:p>
          <w:p>
            <w:pPr>
              <w:spacing w:after="30"/>
              <w:ind w:left="216"/>
            </w:pPr>
            <w:r>
              <w:rPr>
                <w:b/>
                <w:sz w:val="17"/>
              </w:rPr>
              <w:t xml:space="preserve">• Step 3: </w:t>
            </w:r>
            <w:r>
              <w:rPr>
                <w:sz w:val="17"/>
              </w:rPr>
              <w:t>From continuity: v2 = v1 * (A1 / A2) = 4.0 * v1.</w:t>
            </w:r>
          </w:p>
          <w:p>
            <w:pPr>
              <w:spacing w:after="30"/>
              <w:ind w:left="216"/>
            </w:pPr>
            <w:r>
              <w:rPr>
                <w:b/>
                <w:sz w:val="17"/>
              </w:rPr>
              <w:t xml:space="preserve">• Step 4: </w:t>
            </w:r>
            <w:r>
              <w:rPr>
                <w:sz w:val="17"/>
              </w:rPr>
              <w:t>v2^2 - v1^2 = (4.0 * v1)^2 - v1^2 = 16.0 * v1^2 - v1^2 = 15.0 * v1^2.</w:t>
            </w:r>
          </w:p>
          <w:p>
            <w:pPr>
              <w:spacing w:after="30"/>
              <w:ind w:left="216"/>
            </w:pPr>
            <w:r>
              <w:rPr>
                <w:b/>
                <w:sz w:val="17"/>
              </w:rPr>
              <w:t xml:space="preserve">• Step 5: </w:t>
            </w:r>
            <w:r>
              <w:rPr>
                <w:sz w:val="17"/>
              </w:rPr>
              <w:t>Delta P = (1/2) * rho * (15.0 * v1^2) = 7.5 * rho * v1^2.</w:t>
            </w:r>
          </w:p>
          <w:p>
            <w:pPr>
              <w:spacing w:after="30"/>
              <w:ind w:left="216"/>
            </w:pPr>
            <w:r>
              <w:rPr>
                <w:b/>
                <w:sz w:val="17"/>
              </w:rPr>
              <w:t xml:space="preserve">• Step 6: </w:t>
            </w:r>
            <w:r>
              <w:rPr>
                <w:sz w:val="17"/>
              </w:rPr>
              <w:t>Step 2: Solve for inlet velocity v1 (Delta P = 45,000 Pa, rho = 1000 kg/m^3):</w:t>
            </w:r>
          </w:p>
          <w:p>
            <w:pPr>
              <w:spacing w:after="30"/>
              <w:ind w:left="216"/>
            </w:pPr>
            <w:r>
              <w:rPr>
                <w:b/>
                <w:sz w:val="17"/>
              </w:rPr>
              <w:t xml:space="preserve">• Step 7: </w:t>
            </w:r>
            <w:r>
              <w:rPr>
                <w:sz w:val="17"/>
              </w:rPr>
              <w:t>45,000 Pa = 7.5 * 1000 * v1^2 = 7500.0 * v1^2.</w:t>
            </w:r>
          </w:p>
          <w:p>
            <w:pPr>
              <w:spacing w:after="30"/>
              <w:ind w:left="216"/>
            </w:pPr>
            <w:r>
              <w:rPr>
                <w:b/>
                <w:sz w:val="17"/>
              </w:rPr>
              <w:t xml:space="preserve">• Step 8: </w:t>
            </w:r>
            <w:r>
              <w:rPr>
                <w:sz w:val="17"/>
              </w:rPr>
              <w:t>v1^2 = 45,000 / 7500.0 = 6.00.</w:t>
            </w:r>
          </w:p>
          <w:p>
            <w:pPr>
              <w:spacing w:after="30"/>
              <w:ind w:left="216"/>
            </w:pPr>
            <w:r>
              <w:rPr>
                <w:b/>
                <w:sz w:val="17"/>
              </w:rPr>
              <w:t xml:space="preserve">• Step 9: </w:t>
            </w:r>
            <w:r>
              <w:rPr>
                <w:sz w:val="17"/>
              </w:rPr>
              <w:t>Inlet velocity: v1 = sqrt(6.00) = 2.4495 m/s ~= 2.45 m/s.</w:t>
            </w:r>
          </w:p>
          <w:p>
            <w:pPr>
              <w:spacing w:after="30"/>
              <w:ind w:left="216"/>
            </w:pPr>
            <w:r>
              <w:rPr>
                <w:b/>
                <w:sz w:val="17"/>
              </w:rPr>
              <w:t xml:space="preserve">• Step 10: </w:t>
            </w:r>
            <w:r>
              <w:rPr>
                <w:sz w:val="17"/>
              </w:rPr>
              <w:t>Throat velocity: v2 = 4.0 * v1 = 4.0 * 2.4495 m/s = 9.798 m/s ~= 9.80 m/s.</w:t>
            </w:r>
          </w:p>
          <w:p>
            <w:pPr>
              <w:spacing w:after="30"/>
              <w:ind w:left="216"/>
            </w:pPr>
            <w:r>
              <w:rPr>
                <w:b/>
                <w:sz w:val="17"/>
              </w:rPr>
              <w:t xml:space="preserve">• Step 11: </w:t>
            </w:r>
            <w:r>
              <w:rPr>
                <w:sz w:val="17"/>
              </w:rPr>
              <w:t>Step 3: Volumetric flow rate Q = A1 * v1:</w:t>
            </w:r>
          </w:p>
          <w:p>
            <w:pPr>
              <w:spacing w:after="30"/>
              <w:ind w:left="216"/>
            </w:pPr>
            <w:r>
              <w:rPr>
                <w:b/>
                <w:sz w:val="17"/>
              </w:rPr>
              <w:t xml:space="preserve">• Step 12: </w:t>
            </w:r>
            <w:r>
              <w:rPr>
                <w:sz w:val="17"/>
              </w:rPr>
              <w:t>Q = 0.031416 m^2 * 2.4495 m/s = 0.076953 m^3/s = 76.95 L/s.</w:t>
            </w:r>
          </w:p>
          <w:p>
            <w:pPr>
              <w:spacing w:after="30"/>
              <w:ind w:left="216"/>
            </w:pPr>
            <w:r>
              <w:rPr>
                <w:b/>
                <w:sz w:val="17"/>
              </w:rPr>
              <w:t xml:space="preserve">• Step 13: </w:t>
            </w:r>
            <w:r>
              <w:rPr>
                <w:sz w:val="17"/>
              </w:rPr>
              <w:t>In Liters per minute: Q = 0.076953 * 60,000 L/m^3 = 4617.2 L/min.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Inlet v1 = 2.45 m/s, Throat v2 = 9.80 m/s, Flow Rate Q = 0.0770 m^3/s (4617 L/min)</w:t>
              <w:br/>
            </w:r>
            <w:r>
              <w:rPr>
                <w:b/>
                <w:sz w:val="17"/>
              </w:rPr>
              <w:t xml:space="preserve">Accepted Equivalent Representations: </w:t>
            </w:r>
            <w:r>
              <w:rPr>
                <w:sz w:val="17"/>
              </w:rPr>
              <w:t>v1 = 2.45 m/s, Q = 76.95 L/s, Q = 4617 L/min; (2.4495, 9.798, 0.07695)</w:t>
              <w:br/>
            </w:r>
            <w:r>
              <w:rPr>
                <w:b/>
                <w:sz w:val="17"/>
              </w:rPr>
              <w:t xml:space="preserve">Socratic Scaffolding &amp; Misconception Alert: </w:t>
            </w:r>
            <w:r>
              <w:rPr>
                <w:color w:val="4A5568"/>
                <w:sz w:val="17"/>
              </w:rPr>
              <w:t>[Recognition Hint: Venturi formula: v1 = sqrt[ 2 * Delta P / (rho * ((A1/A2)^2 - 1)) ].] | [Setup Hint: v1 = sqrt[ 2 * 45000 / (1000 * (16 - 1)) ] = sqrt(90/15) = sqrt(6) = 2.4495 m/s. Q = A1 * v1.] | [Common Mistake: Using (D1/D2) instead of (D1/D2)^4 for the area ratio squared.]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[GEN0110-U1-BUO-L1-001]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buoyant force F_b = rho_fluid * g * V_submerged for a completely submerged block.</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Mechanics: Archimedes Principle Buoyant Force on Submerged Solid):</w:t>
              <w:br/>
            </w:r>
            <w:r>
              <w:rPr>
                <w:sz w:val="19"/>
              </w:rPr>
              <w:t>A solid aluminum block of volume V = 0.0050 m^3 is completely submerged in fresh water (water density rho_w = 1000.0 kg/m^3, g = 9.81 m/s^2).</w:t>
              <w:br/>
              <w:t>1) Compute the buoyant force F_b in Newtons exerted upward on the block by the water.</w:t>
              <w:br/>
              <w:t>2) If the density of aluminum is rho_al = 2700.0 kg/m^3, calculate the true gravitational weight W_true of the block in Newtons.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Buoyant force from Archimedes' Principle: F_b = rho_fluid * g * V_submerged:</w:t>
            </w:r>
          </w:p>
          <w:p>
            <w:pPr>
              <w:spacing w:after="30"/>
              <w:ind w:left="216"/>
            </w:pPr>
            <w:r>
              <w:rPr>
                <w:b/>
                <w:sz w:val="17"/>
              </w:rPr>
              <w:t xml:space="preserve">• Step 2: </w:t>
            </w:r>
            <w:r>
              <w:rPr>
                <w:sz w:val="17"/>
              </w:rPr>
              <w:t>F_b = 1000.0 kg/m^3 * 9.81 m/s^2 * 0.0050 m^3 = 49.05 Newtons.</w:t>
            </w:r>
          </w:p>
          <w:p>
            <w:pPr>
              <w:spacing w:after="30"/>
              <w:ind w:left="216"/>
            </w:pPr>
            <w:r>
              <w:rPr>
                <w:b/>
                <w:sz w:val="17"/>
              </w:rPr>
              <w:t xml:space="preserve">• Step 3: </w:t>
            </w:r>
            <w:r>
              <w:rPr>
                <w:sz w:val="17"/>
              </w:rPr>
              <w:t>Step 2: True weight in air: W_true = m * g = (rho_al * V) * g:</w:t>
            </w:r>
          </w:p>
          <w:p>
            <w:pPr>
              <w:spacing w:after="30"/>
              <w:ind w:left="216"/>
            </w:pPr>
            <w:r>
              <w:rPr>
                <w:b/>
                <w:sz w:val="17"/>
              </w:rPr>
              <w:t xml:space="preserve">• Step 4: </w:t>
            </w:r>
            <w:r>
              <w:rPr>
                <w:sz w:val="17"/>
              </w:rPr>
              <w:t>W_true = 2700.0 kg/m^3 * 0.0050 m^3 * 9.81 m/s^2 = 13.50 kg * 9.81 m/s^2 = 132.435 Newtons ~= 132.44 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Buoyant Force F_b = 49.05 N, True Weight W_true = 132.44 N</w:t>
              <w:br/>
            </w:r>
            <w:r>
              <w:rPr>
                <w:b/>
                <w:sz w:val="17"/>
              </w:rPr>
              <w:t xml:space="preserve">Accepted Equivalent Representations: </w:t>
            </w:r>
            <w:r>
              <w:rPr>
                <w:sz w:val="17"/>
              </w:rPr>
              <w:t>F_b = 49.05 N, W = 132.4 N; (49.05, 132.44)</w:t>
              <w:br/>
            </w:r>
            <w:r>
              <w:rPr>
                <w:b/>
                <w:sz w:val="17"/>
              </w:rPr>
              <w:t xml:space="preserve">Socratic Scaffolding &amp; Misconception Alert: </w:t>
            </w:r>
            <w:r>
              <w:rPr>
                <w:color w:val="4A5568"/>
                <w:sz w:val="17"/>
              </w:rPr>
              <w:t>[Recognition Hint: Archimedes' Principle: Buoyant force equals weight of displaced fluid: F_b = rho_fluid * g * V.] | [Setup Hint: F_b = 1000 * 9.81 * 0.005 = 49.05 N. W = 2700 * 0.005 * 9.81 = 132.44 N.] | [Common Mistake: Using aluminum density in the buoyant force formula instead of water density.]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[GEN0110-U1-BUO-L2-002]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true weight W_air and apparent submerged weight W_sub: F_b = W_air - W_sub = rho_w * g * V, calculating material density rho = rho_w * [ W_air / (W_air - W_sub) ].</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Mechanics: Apparent Weight &amp; Specific Gravity Determination):</w:t>
              <w:br/>
            </w:r>
            <w:r>
              <w:rPr>
                <w:sz w:val="19"/>
              </w:rPr>
              <w:t>An unknown metal alloy casting weighs W_air = 88.29 N in air. When suspended from a spring scale and completely submerged in water (rho_w = 1000.0 kg/m^3, g = 9.81 m/s^2), the scale registers an apparent submerged weight of W_sub = 58.86 N.</w:t>
              <w:br/>
              <w:t>1) Compute the buoyant force F_b in Newtons.</w:t>
              <w:br/>
              <w:t>2) Calculate the volume V of the casting in m^3 and cm^3.</w:t>
              <w:br/>
              <w:t>3) Calculate the mass m, density rho_metal in kg/m^3, and specific gravity SG of the alloy.</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Buoyant force equals weight loss in water:</w:t>
            </w:r>
          </w:p>
          <w:p>
            <w:pPr>
              <w:spacing w:after="30"/>
              <w:ind w:left="216"/>
            </w:pPr>
            <w:r>
              <w:rPr>
                <w:b/>
                <w:sz w:val="17"/>
              </w:rPr>
              <w:t xml:space="preserve">• Step 2: </w:t>
            </w:r>
            <w:r>
              <w:rPr>
                <w:sz w:val="17"/>
              </w:rPr>
              <w:t>F_b = W_air - W_sub = 88.29 N - 58.86 N = 29.43 Newtons.</w:t>
            </w:r>
          </w:p>
          <w:p>
            <w:pPr>
              <w:spacing w:after="30"/>
              <w:ind w:left="216"/>
            </w:pPr>
            <w:r>
              <w:rPr>
                <w:b/>
                <w:sz w:val="17"/>
              </w:rPr>
              <w:t xml:space="preserve">• Step 3: </w:t>
            </w:r>
            <w:r>
              <w:rPr>
                <w:sz w:val="17"/>
              </w:rPr>
              <w:t>Step 2: Volume from Archimedes' Principle: F_b = rho_w * g * V:</w:t>
            </w:r>
          </w:p>
          <w:p>
            <w:pPr>
              <w:spacing w:after="30"/>
              <w:ind w:left="216"/>
            </w:pPr>
            <w:r>
              <w:rPr>
                <w:b/>
                <w:sz w:val="17"/>
              </w:rPr>
              <w:t xml:space="preserve">• Step 4: </w:t>
            </w:r>
            <w:r>
              <w:rPr>
                <w:sz w:val="17"/>
              </w:rPr>
              <w:t>V = F_b / (rho_w * g) = 29.43 N / (1000.0 kg/m^3 * 9.81 m/s^2) = 29.43 / 9810.0 = 0.00300 m^3.</w:t>
            </w:r>
          </w:p>
          <w:p>
            <w:pPr>
              <w:spacing w:after="30"/>
              <w:ind w:left="216"/>
            </w:pPr>
            <w:r>
              <w:rPr>
                <w:b/>
                <w:sz w:val="17"/>
              </w:rPr>
              <w:t xml:space="preserve">• Step 5: </w:t>
            </w:r>
            <w:r>
              <w:rPr>
                <w:sz w:val="17"/>
              </w:rPr>
              <w:t>In cubic centimeters: V = 0.00300 * 10^6 = 3000.0 cm^3.</w:t>
            </w:r>
          </w:p>
          <w:p>
            <w:pPr>
              <w:spacing w:after="30"/>
              <w:ind w:left="216"/>
            </w:pPr>
            <w:r>
              <w:rPr>
                <w:b/>
                <w:sz w:val="17"/>
              </w:rPr>
              <w:t xml:space="preserve">• Step 6: </w:t>
            </w:r>
            <w:r>
              <w:rPr>
                <w:sz w:val="17"/>
              </w:rPr>
              <w:t>Step 3: Mass and density of metal alloy:</w:t>
            </w:r>
          </w:p>
          <w:p>
            <w:pPr>
              <w:spacing w:after="30"/>
              <w:ind w:left="216"/>
            </w:pPr>
            <w:r>
              <w:rPr>
                <w:b/>
                <w:sz w:val="17"/>
              </w:rPr>
              <w:t xml:space="preserve">• Step 7: </w:t>
            </w:r>
            <w:r>
              <w:rPr>
                <w:sz w:val="17"/>
              </w:rPr>
              <w:t>Mass: m = W_air / g = 88.29 N / 9.81 m/s^2 = 9.00 kg.</w:t>
            </w:r>
          </w:p>
          <w:p>
            <w:pPr>
              <w:spacing w:after="30"/>
              <w:ind w:left="216"/>
            </w:pPr>
            <w:r>
              <w:rPr>
                <w:b/>
                <w:sz w:val="17"/>
              </w:rPr>
              <w:t xml:space="preserve">• Step 8: </w:t>
            </w:r>
            <w:r>
              <w:rPr>
                <w:sz w:val="17"/>
              </w:rPr>
              <w:t>Density: rho_metal = m / V = 9.00 kg / 0.00300 m^3 = 3000.0 kg/m^3.</w:t>
            </w:r>
          </w:p>
          <w:p>
            <w:pPr>
              <w:spacing w:after="30"/>
              <w:ind w:left="216"/>
            </w:pPr>
            <w:r>
              <w:rPr>
                <w:b/>
                <w:sz w:val="17"/>
              </w:rPr>
              <w:t xml:space="preserve">• Step 9: </w:t>
            </w:r>
            <w:r>
              <w:rPr>
                <w:sz w:val="17"/>
              </w:rPr>
              <w:t>Specific Gravity: SG = rho_metal / rho_w = 3000.0 / 1000.0 = 3.00 (or SG = W_air / F_b = 88.29 / 29.43 = 3.00).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F_b = 29.43 N, Volume V = 0.0030 m^3 (3000 cm^3), Density = 3000 kg/m^3 (SG = 3.00)</w:t>
              <w:br/>
            </w:r>
            <w:r>
              <w:rPr>
                <w:b/>
                <w:sz w:val="17"/>
              </w:rPr>
              <w:t xml:space="preserve">Accepted Equivalent Representations: </w:t>
            </w:r>
            <w:r>
              <w:rPr>
                <w:sz w:val="17"/>
              </w:rPr>
              <w:t>SG = 3.00, rho = 3000 kg/m^3; (29.43, 0.003, 3000.0, 3.00)</w:t>
              <w:br/>
            </w:r>
            <w:r>
              <w:rPr>
                <w:b/>
                <w:sz w:val="17"/>
              </w:rPr>
              <w:t xml:space="preserve">Socratic Scaffolding &amp; Misconception Alert: </w:t>
            </w:r>
            <w:r>
              <w:rPr>
                <w:color w:val="4A5568"/>
                <w:sz w:val="17"/>
              </w:rPr>
              <w:t>[Recognition Hint: Specific gravity: SG = W_air / (W_air - W_water).] | [Setup Hint: F_b = 88.29 - 58.86 = 29.43 N. V = 29.43 / 9810 = 0.003 m^3. SG = 88.29 / 29.43 = 3.00.] | [Common Mistake: Dividing apparent weight by true weight (SG is true weight divided by buoyant force).]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[GEN0110-U1-BUO-L3-003]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Law of flotation on rectangular vessel: W_total = rho_seawater * g * (L * W * d_draft), calculating initial empty draft and maximum safe cargo payload before reaching maximum allowable freeboard.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Mechanics: Floating Barge Draft Depth &amp; Additional Cargo Capacity):</w:t>
              <w:br/>
            </w:r>
            <w:r>
              <w:rPr>
                <w:sz w:val="19"/>
              </w:rPr>
              <w:t>A flat-bottom rectangular transport barge has length L = 20.0 m, width W = 6.0 m, and vertical hull height H = 3.0 m (empty barge mass m_empty = 36,000.0 kg). The barge floats in ocean seawater of density rho_sea = 1025.0 kg/m^3 (g = 9.81 m/s^2):</w:t>
              <w:br/>
              <w:t>1) Using the principle of flotation (Weight = Buoyant Force), calculate the initial empty draft depth d_empty in meters.</w:t>
              <w:br/>
              <w:t>2) If maritime regulations require a minimum freeboard of F_min = 0.80 m (maximum allowable submerged draft d_max = H - F_min = 3.0 - 0.80 = 2.20 m), calculate the maximum total water displacement mass M_max.</w:t>
              <w:br/>
              <w:t>3) Calculate the maximum additional cargo payload mass m_cargo in metric tons (1 metric ton = 1000 kg) that the barge can safely carry.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Initial empty draft depth d_empty:</w:t>
            </w:r>
          </w:p>
          <w:p>
            <w:pPr>
              <w:spacing w:after="30"/>
              <w:ind w:left="216"/>
            </w:pPr>
            <w:r>
              <w:rPr>
                <w:b/>
                <w:sz w:val="17"/>
              </w:rPr>
              <w:t xml:space="preserve">• Step 2: </w:t>
            </w:r>
            <w:r>
              <w:rPr>
                <w:sz w:val="17"/>
              </w:rPr>
              <w:t>Flotation condition: Weight of empty barge = Weight of displaced seawater.</w:t>
            </w:r>
          </w:p>
          <w:p>
            <w:pPr>
              <w:spacing w:after="30"/>
              <w:ind w:left="216"/>
            </w:pPr>
            <w:r>
              <w:rPr>
                <w:b/>
                <w:sz w:val="17"/>
              </w:rPr>
              <w:t xml:space="preserve">• Step 3: </w:t>
            </w:r>
            <w:r>
              <w:rPr>
                <w:sz w:val="17"/>
              </w:rPr>
              <w:t>m_empty * g = rho_sea * g * (L * W * d_empty).</w:t>
            </w:r>
          </w:p>
          <w:p>
            <w:pPr>
              <w:spacing w:after="30"/>
              <w:ind w:left="216"/>
            </w:pPr>
            <w:r>
              <w:rPr>
                <w:b/>
                <w:sz w:val="17"/>
              </w:rPr>
              <w:t xml:space="preserve">• Step 4: </w:t>
            </w:r>
            <w:r>
              <w:rPr>
                <w:sz w:val="17"/>
              </w:rPr>
              <w:t>m_empty = rho_sea * L * W * d_empty.</w:t>
            </w:r>
          </w:p>
          <w:p>
            <w:pPr>
              <w:spacing w:after="30"/>
              <w:ind w:left="216"/>
            </w:pPr>
            <w:r>
              <w:rPr>
                <w:b/>
                <w:sz w:val="17"/>
              </w:rPr>
              <w:t xml:space="preserve">• Step 5: </w:t>
            </w:r>
            <w:r>
              <w:rPr>
                <w:sz w:val="17"/>
              </w:rPr>
              <w:t>36,000.0 kg = (1025.0 kg/m^3) * (20.0 m * 6.0 m) * d_empty = 1025.0 * 120.0 * d_empty = 123,000.0 * d_empty.</w:t>
            </w:r>
          </w:p>
          <w:p>
            <w:pPr>
              <w:spacing w:after="30"/>
              <w:ind w:left="216"/>
            </w:pPr>
            <w:r>
              <w:rPr>
                <w:b/>
                <w:sz w:val="17"/>
              </w:rPr>
              <w:t xml:space="preserve">• Step 6: </w:t>
            </w:r>
            <w:r>
              <w:rPr>
                <w:sz w:val="17"/>
              </w:rPr>
              <w:t>d_empty = 36,000.0 / 123,000.0 = 0.29268 meters ~= 0.293 m (empty draft is ~29.3 cm).</w:t>
            </w:r>
          </w:p>
          <w:p>
            <w:pPr>
              <w:spacing w:after="30"/>
              <w:ind w:left="216"/>
            </w:pPr>
            <w:r>
              <w:rPr>
                <w:b/>
                <w:sz w:val="17"/>
              </w:rPr>
              <w:t xml:space="preserve">• Step 7: </w:t>
            </w:r>
            <w:r>
              <w:rPr>
                <w:sz w:val="17"/>
              </w:rPr>
              <w:t>Step 2: Maximum allowable submerged draft and displacement:</w:t>
            </w:r>
          </w:p>
          <w:p>
            <w:pPr>
              <w:spacing w:after="30"/>
              <w:ind w:left="216"/>
            </w:pPr>
            <w:r>
              <w:rPr>
                <w:b/>
                <w:sz w:val="17"/>
              </w:rPr>
              <w:t xml:space="preserve">• Step 8: </w:t>
            </w:r>
            <w:r>
              <w:rPr>
                <w:sz w:val="17"/>
              </w:rPr>
              <w:t>d_max = H - F_min = 3.0 m - 0.80 m = 2.20 meters.</w:t>
            </w:r>
          </w:p>
          <w:p>
            <w:pPr>
              <w:spacing w:after="30"/>
              <w:ind w:left="216"/>
            </w:pPr>
            <w:r>
              <w:rPr>
                <w:b/>
                <w:sz w:val="17"/>
              </w:rPr>
              <w:t xml:space="preserve">• Step 9: </w:t>
            </w:r>
            <w:r>
              <w:rPr>
                <w:sz w:val="17"/>
              </w:rPr>
              <w:t>Submerged volume at maximum draft: V_sub,max = L * W * d_max = 20.0 m * 6.0 m * 2.20 m = 264.0 m^3.</w:t>
            </w:r>
          </w:p>
          <w:p>
            <w:pPr>
              <w:spacing w:after="30"/>
              <w:ind w:left="216"/>
            </w:pPr>
            <w:r>
              <w:rPr>
                <w:b/>
                <w:sz w:val="17"/>
              </w:rPr>
              <w:t xml:space="preserve">• Step 10: </w:t>
            </w:r>
            <w:r>
              <w:rPr>
                <w:sz w:val="17"/>
              </w:rPr>
              <w:t>Maximum total displaced mass: M_total,max = rho_sea * V_sub,max = 1025.0 kg/m^3 * 264.0 m^3 = 270,600.0 kg.</w:t>
            </w:r>
          </w:p>
          <w:p>
            <w:pPr>
              <w:spacing w:after="30"/>
              <w:ind w:left="216"/>
            </w:pPr>
            <w:r>
              <w:rPr>
                <w:b/>
                <w:sz w:val="17"/>
              </w:rPr>
              <w:t xml:space="preserve">• Step 11: </w:t>
            </w:r>
            <w:r>
              <w:rPr>
                <w:sz w:val="17"/>
              </w:rPr>
              <w:t>Step 3: Maximum safe cargo payload mass:</w:t>
            </w:r>
          </w:p>
          <w:p>
            <w:pPr>
              <w:spacing w:after="30"/>
              <w:ind w:left="216"/>
            </w:pPr>
            <w:r>
              <w:rPr>
                <w:b/>
                <w:sz w:val="17"/>
              </w:rPr>
              <w:t xml:space="preserve">• Step 12: </w:t>
            </w:r>
            <w:r>
              <w:rPr>
                <w:sz w:val="17"/>
              </w:rPr>
              <w:t>m_cargo = M_total,max - m_empty = 270,600.0 kg - 36,000.0 kg = 234,600.0 kg.</w:t>
            </w:r>
          </w:p>
          <w:p>
            <w:pPr>
              <w:spacing w:after="30"/>
              <w:ind w:left="216"/>
            </w:pPr>
            <w:r>
              <w:rPr>
                <w:b/>
                <w:sz w:val="17"/>
              </w:rPr>
              <w:t xml:space="preserve">• Step 13: </w:t>
            </w:r>
            <w:r>
              <w:rPr>
                <w:sz w:val="17"/>
              </w:rPr>
              <w:t>In metric tons: m_cargo = 234,600.0 / 1000 = 234.60 metric tons.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Empty Draft = 0.293 m, Max Displacement = 270.6 tons, Max Cargo Payload = 234.60 metric tons</w:t>
              <w:br/>
            </w:r>
            <w:r>
              <w:rPr>
                <w:b/>
                <w:sz w:val="17"/>
              </w:rPr>
              <w:t xml:space="preserve">Accepted Equivalent Representations: </w:t>
            </w:r>
            <w:r>
              <w:rPr>
                <w:sz w:val="17"/>
              </w:rPr>
              <w:t>m_cargo = 234.6 tons, d_empty = 0.293 m; (0.2927, 270600, 234.60)</w:t>
              <w:br/>
            </w:r>
            <w:r>
              <w:rPr>
                <w:b/>
                <w:sz w:val="17"/>
              </w:rPr>
              <w:t xml:space="preserve">Socratic Scaffolding &amp; Misconception Alert: </w:t>
            </w:r>
            <w:r>
              <w:rPr>
                <w:color w:val="4A5568"/>
                <w:sz w:val="17"/>
              </w:rPr>
              <w:t>[Recognition Hint: Flotation: Total mass = rho_fluid * (Length * Width * Draft). Cargo = Max_Displacement - Empty_Mass.] | [Setup Hint: d_empty = 36000 / (1025 * 120) = 0.293 m. Max draft = 3.0 - 0.8 = 2.2 m. M_max = 1025 * 120 * 2.2 = 270,600 kg. Cargo = 270,600 - 36,000 = 234,600 kg.] | [Common Mistake: Using freshwater density (1000) instead of seawater density (1025 kg/m^3).]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[GEN0110-U1-CMP-L1-001]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Fourier conduction heat rate Q_dot = k * A * (T1 - T2) / L.</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(Heat Transfer: 1D Plane Wall Conduction Heat Rate):</w:t>
              <w:br/>
            </w:r>
            <w:r>
              <w:rPr>
                <w:sz w:val="19"/>
              </w:rPr>
              <w:t>A concrete building wall has thickness L = 0.20 meters, thermal conductivity k = 0.80 W/m-K, and surface area A = 15.0 m^2. Inside wall temperature is T1 = 25.0 deg C and outside wall temperature is T2 = 5.0 deg C.</w:t>
              <w:br/>
              <w:t>1) Compute the thermal temperature gradient Delta T / L in K/m.</w:t>
              <w:br/>
              <w:t>2) Calculate the rate of conductive heat loss Q_dot through the wall in Watts.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Temperature difference: Delta T = T1 - T2 = 25.0 - 5.0 = 20.0 K.</w:t>
            </w:r>
          </w:p>
          <w:p>
            <w:pPr>
              <w:spacing w:after="30"/>
              <w:ind w:left="216"/>
            </w:pPr>
            <w:r>
              <w:rPr>
                <w:b/>
                <w:sz w:val="17"/>
              </w:rPr>
              <w:t xml:space="preserve">• Step 2: </w:t>
            </w:r>
            <w:r>
              <w:rPr>
                <w:sz w:val="17"/>
              </w:rPr>
              <w:t>Thermal gradient = Delta T / L = 20.0 K / 0.20 m = 100.0 K/m.</w:t>
            </w:r>
          </w:p>
          <w:p>
            <w:pPr>
              <w:spacing w:after="30"/>
              <w:ind w:left="216"/>
            </w:pPr>
            <w:r>
              <w:rPr>
                <w:b/>
                <w:sz w:val="17"/>
              </w:rPr>
              <w:t xml:space="preserve">• Step 3: </w:t>
            </w:r>
            <w:r>
              <w:rPr>
                <w:sz w:val="17"/>
              </w:rPr>
              <w:t>Step 2: Fourier's Law of Conduction: Q_dot = k * A * (Delta T / L):</w:t>
            </w:r>
          </w:p>
          <w:p>
            <w:pPr>
              <w:spacing w:after="30"/>
              <w:ind w:left="216"/>
            </w:pPr>
            <w:r>
              <w:rPr>
                <w:b/>
                <w:sz w:val="17"/>
              </w:rPr>
              <w:t xml:space="preserve">• Step 4: </w:t>
            </w:r>
            <w:r>
              <w:rPr>
                <w:sz w:val="17"/>
              </w:rPr>
              <w:t>Q_dot = (0.80 W/m-K) * (15.0 m^2) * (100.0 K/m) = 12.0 * 100.0 = 1200.0 Watts = 1.20 kW.</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Delta T = 20.0 K, Conductive Heat Loss Q_dot = 1200.0 Watts (1.20 kW)</w:t>
              <w:br/>
            </w:r>
            <w:r>
              <w:rPr>
                <w:b/>
                <w:sz w:val="17"/>
              </w:rPr>
              <w:t xml:space="preserve">Accepted Equivalent Representations: </w:t>
            </w:r>
            <w:r>
              <w:rPr>
                <w:sz w:val="17"/>
              </w:rPr>
              <w:t>1200 W, 1.2 kW, 1200.0; (20.0, 1200.0)</w:t>
              <w:br/>
            </w:r>
            <w:r>
              <w:rPr>
                <w:b/>
                <w:sz w:val="17"/>
              </w:rPr>
              <w:t xml:space="preserve">Socratic Scaffolding &amp; Misconception Alert: </w:t>
            </w:r>
            <w:r>
              <w:rPr>
                <w:color w:val="4A5568"/>
                <w:sz w:val="17"/>
              </w:rPr>
              <w:t>[Recognition Hint: Fourier's Law: Q = k * A * Delta T / L.] | [Setup Hint: Q = 0.80 * 15.0 * (25 - 5) / 0.20 = 1200 W.] | [Common Mistake: Dividing by area instead of multiplying by area.]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[GEN0110-U1-CMP-L2-002]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Series conduction resistance: R_total = L1/(k1*A) + L2/(k2*A), calculating steady heat flux and interface boundary temperature T_interface.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(Heat Transfer: Two-Layer Composite Wall &amp; Interface Temperature):</w:t>
              <w:br/>
            </w:r>
            <w:r>
              <w:rPr>
                <w:sz w:val="19"/>
              </w:rPr>
              <w:t>An industrial furnace wall has two solid layers in contact (surface area A = 8.0 m^2):</w:t>
              <w:br/>
              <w:t>• Layer 1 (Inner refractory brick): thickness L1 = 0.10 m, k1 = 1.20 W/m-K with inside face at T_in = 900.0 deg C</w:t>
              <w:br/>
              <w:t>• Layer 2 (Outer insulation): thickness L2 = 0.050 m, k2 = 0.080 W/m-K with outside face at T_out = 50.0 deg C</w:t>
              <w:br/>
              <w:t>1) Compute the thermal resistance of each layer: R1 and R2 in K/W.</w:t>
              <w:br/>
              <w:t>2) Compute the total thermal resistance R_total and the steady heat flow rate Q_dot in Watts.</w:t>
              <w:br/>
              <w:t>3) Calculate the interface temperature T_int at the joint between the brick and insulation.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thermal resistances R = L / (k * A):</w:t>
            </w:r>
          </w:p>
          <w:p>
            <w:pPr>
              <w:spacing w:after="30"/>
              <w:ind w:left="216"/>
            </w:pPr>
            <w:r>
              <w:rPr>
                <w:b/>
                <w:sz w:val="17"/>
              </w:rPr>
              <w:t xml:space="preserve">• Step 2: </w:t>
            </w:r>
            <w:r>
              <w:rPr>
                <w:sz w:val="17"/>
              </w:rPr>
              <w:t>Brick: R1 = 0.10 m / (1.20 W/m-K * 8.0 m^2) = 0.10 / 9.60 = 0.010417 K/W.</w:t>
            </w:r>
          </w:p>
          <w:p>
            <w:pPr>
              <w:spacing w:after="30"/>
              <w:ind w:left="216"/>
            </w:pPr>
            <w:r>
              <w:rPr>
                <w:b/>
                <w:sz w:val="17"/>
              </w:rPr>
              <w:t xml:space="preserve">• Step 3: </w:t>
            </w:r>
            <w:r>
              <w:rPr>
                <w:sz w:val="17"/>
              </w:rPr>
              <w:t>Insulation: R2 = 0.050 m / (0.080 W/m-K * 8.0 m^2) = 0.050 / 0.640 = 0.078125 K/W.</w:t>
            </w:r>
          </w:p>
          <w:p>
            <w:pPr>
              <w:spacing w:after="30"/>
              <w:ind w:left="216"/>
            </w:pPr>
            <w:r>
              <w:rPr>
                <w:b/>
                <w:sz w:val="17"/>
              </w:rPr>
              <w:t xml:space="preserve">• Step 4: </w:t>
            </w:r>
            <w:r>
              <w:rPr>
                <w:sz w:val="17"/>
              </w:rPr>
              <w:t>Step 2: Total series resistance and heat rate:</w:t>
            </w:r>
          </w:p>
          <w:p>
            <w:pPr>
              <w:spacing w:after="30"/>
              <w:ind w:left="216"/>
            </w:pPr>
            <w:r>
              <w:rPr>
                <w:b/>
                <w:sz w:val="17"/>
              </w:rPr>
              <w:t xml:space="preserve">• Step 5: </w:t>
            </w:r>
            <w:r>
              <w:rPr>
                <w:sz w:val="17"/>
              </w:rPr>
              <w:t>R_total = R1 + R2 = 0.010417 + 0.078125 = 0.088542 K/W.</w:t>
            </w:r>
          </w:p>
          <w:p>
            <w:pPr>
              <w:spacing w:after="30"/>
              <w:ind w:left="216"/>
            </w:pPr>
            <w:r>
              <w:rPr>
                <w:b/>
                <w:sz w:val="17"/>
              </w:rPr>
              <w:t xml:space="preserve">• Step 6: </w:t>
            </w:r>
            <w:r>
              <w:rPr>
                <w:sz w:val="17"/>
              </w:rPr>
              <w:t>Temperature difference: Delta T = 900.0 - 50.0 = 850.0 K.</w:t>
            </w:r>
          </w:p>
          <w:p>
            <w:pPr>
              <w:spacing w:after="30"/>
              <w:ind w:left="216"/>
            </w:pPr>
            <w:r>
              <w:rPr>
                <w:b/>
                <w:sz w:val="17"/>
              </w:rPr>
              <w:t xml:space="preserve">• Step 7: </w:t>
            </w:r>
            <w:r>
              <w:rPr>
                <w:sz w:val="17"/>
              </w:rPr>
              <w:t>Heat flow rate: Q_dot = Delta T / R_total = 850.0 K / 0.088542 K/W = 9599.96 Watts ~= 9600.0 W = 9.60 kW.</w:t>
            </w:r>
          </w:p>
          <w:p>
            <w:pPr>
              <w:spacing w:after="30"/>
              <w:ind w:left="216"/>
            </w:pPr>
            <w:r>
              <w:rPr>
                <w:b/>
                <w:sz w:val="17"/>
              </w:rPr>
              <w:t xml:space="preserve">• Step 8: </w:t>
            </w:r>
            <w:r>
              <w:rPr>
                <w:sz w:val="17"/>
              </w:rPr>
              <w:t>Step 3: Interface temperature T_int:</w:t>
            </w:r>
          </w:p>
          <w:p>
            <w:pPr>
              <w:spacing w:after="30"/>
              <w:ind w:left="216"/>
            </w:pPr>
            <w:r>
              <w:rPr>
                <w:b/>
                <w:sz w:val="17"/>
              </w:rPr>
              <w:t xml:space="preserve">• Step 9: </w:t>
            </w:r>
            <w:r>
              <w:rPr>
                <w:sz w:val="17"/>
              </w:rPr>
              <w:t>Q_dot = (T_in - T_int) / R1 ==&gt; T_int = T_in - Q_dot * R1.</w:t>
            </w:r>
          </w:p>
          <w:p>
            <w:pPr>
              <w:spacing w:after="30"/>
              <w:ind w:left="216"/>
            </w:pPr>
            <w:r>
              <w:rPr>
                <w:b/>
                <w:sz w:val="17"/>
              </w:rPr>
              <w:t xml:space="preserve">• Step 10: </w:t>
            </w:r>
            <w:r>
              <w:rPr>
                <w:sz w:val="17"/>
              </w:rPr>
              <w:t>T_int = 900.0 deg C - (9600.0 W * 0.010417 K/W) = 900.0 - 100.0 = 800.00 deg C.</w:t>
            </w:r>
          </w:p>
          <w:p>
            <w:pPr>
              <w:spacing w:after="30"/>
              <w:ind w:left="216"/>
            </w:pPr>
            <w:r>
              <w:rPr>
                <w:b/>
                <w:sz w:val="17"/>
              </w:rPr>
              <w:t xml:space="preserve">• Step 11: </w:t>
            </w:r>
            <w:r>
              <w:rPr>
                <w:sz w:val="17"/>
              </w:rPr>
              <w:t>(Check with Layer 2: T_int = T_out + Q_dot * R2 = 50 + 9600 * 0.078125 = 50 + 750 = 800.0 C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R_total = 0.0885 K/W, Heat Rate Q_dot = 9.60 kW, Interface Temp T_int = 800.00 deg C</w:t>
              <w:br/>
            </w:r>
            <w:r>
              <w:rPr>
                <w:b/>
                <w:sz w:val="17"/>
              </w:rPr>
              <w:t xml:space="preserve">Accepted Equivalent Representations: </w:t>
            </w:r>
            <w:r>
              <w:rPr>
                <w:sz w:val="17"/>
              </w:rPr>
              <w:t>Q = 9.60 kW, T_int = 800 C; (0.08854, 9600.0, 800.00)</w:t>
              <w:br/>
            </w:r>
            <w:r>
              <w:rPr>
                <w:b/>
                <w:sz w:val="17"/>
              </w:rPr>
              <w:t xml:space="preserve">Socratic Scaffolding &amp; Misconception Alert: </w:t>
            </w:r>
            <w:r>
              <w:rPr>
                <w:color w:val="4A5568"/>
                <w:sz w:val="17"/>
              </w:rPr>
              <w:t>[Recognition Hint: Series conduction: R_total = R1 + R2. T_int = T_in - Q*R1.] | [Setup Hint: R1 = 0.1/(1.2*8) = 0.01042. R2 = 0.05/(0.08*8) = 0.07813. R_tot = 0.08854. Q = 850/0.08854 = 9600 W. T_int = 900 - 9600(0.01042) = 800 C.] | [Common Mistake: Averaging the two thermal conductivities (series resistances add, conductivities do not!).]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[GEN0110-U1-CMP-L3-003]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Sizes required insulation thickness L2 to limit outer casing temperature to safe OSHA touch limit (T_casing &lt;= 60 deg C) while reducing plant heat loss by 80%.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(Heat Transfer: Optimum Economic Insulation Thickness Sizing):</w:t>
              <w:br/>
            </w:r>
            <w:r>
              <w:rPr>
                <w:sz w:val="19"/>
              </w:rPr>
              <w:t>An uninsulated hot steam pipe wall has outer temperature T1 = 260.0 deg C. Plant safety standards mandate installing fiberglass insulation (k = 0.040 W/m-K) so that outer surface temperature does not exceed T_safe = 40.0 deg C when ambient air is at T_air = 20.0 deg C with natural convection coefficient h = 10.0 W/m^2-K.</w:t>
              <w:br/>
              <w:t>1) Compute the allowable heat flux q'' = h * (T_safe - T_air) dissipated from the outer insulation surface in W/m^2.</w:t>
              <w:br/>
              <w:t>2) Using the conduction heat flux equation q'' = k * (T1 - T_safe) / L_ins, calculate the minimum required insulation thickness L_ins in millimeters.</w:t>
              <w:br/>
              <w:t>3) What percentage reduction in heat loss does this insulation achieve compared to the bare pipe (bare heat flux q_bare = h * (T1 - T_air) = 2400 W/m^2)?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Allowable surface heat flux to maintain T_safe = 40.0 C in 20 C air:</w:t>
            </w:r>
          </w:p>
          <w:p>
            <w:pPr>
              <w:spacing w:after="30"/>
              <w:ind w:left="216"/>
            </w:pPr>
            <w:r>
              <w:rPr>
                <w:b/>
                <w:sz w:val="17"/>
              </w:rPr>
              <w:t xml:space="preserve">• Step 2: </w:t>
            </w:r>
            <w:r>
              <w:rPr>
                <w:sz w:val="17"/>
              </w:rPr>
              <w:t>q'' = h * (T_safe - T_air) = (10.0 W/m^2-K) * (40.0 - 20.0 K) = 10.0 * 20.0 = 200.0 W/m^2.</w:t>
            </w:r>
          </w:p>
          <w:p>
            <w:pPr>
              <w:spacing w:after="30"/>
              <w:ind w:left="216"/>
            </w:pPr>
            <w:r>
              <w:rPr>
                <w:b/>
                <w:sz w:val="17"/>
              </w:rPr>
              <w:t xml:space="preserve">• Step 3: </w:t>
            </w:r>
            <w:r>
              <w:rPr>
                <w:sz w:val="17"/>
              </w:rPr>
              <w:t>Step 2: Solve for required insulation thickness L_ins:</w:t>
            </w:r>
          </w:p>
          <w:p>
            <w:pPr>
              <w:spacing w:after="30"/>
              <w:ind w:left="216"/>
            </w:pPr>
            <w:r>
              <w:rPr>
                <w:b/>
                <w:sz w:val="17"/>
              </w:rPr>
              <w:t xml:space="preserve">• Step 4: </w:t>
            </w:r>
            <w:r>
              <w:rPr>
                <w:sz w:val="17"/>
              </w:rPr>
              <w:t>At steady state, heat conducted through the insulation equals heat convected away:</w:t>
            </w:r>
          </w:p>
          <w:p>
            <w:pPr>
              <w:spacing w:after="30"/>
              <w:ind w:left="216"/>
            </w:pPr>
            <w:r>
              <w:rPr>
                <w:b/>
                <w:sz w:val="17"/>
              </w:rPr>
              <w:t xml:space="preserve">• Step 5: </w:t>
            </w:r>
            <w:r>
              <w:rPr>
                <w:sz w:val="17"/>
              </w:rPr>
              <w:t>q'' = k * (T1 - T_safe) / L_ins.</w:t>
            </w:r>
          </w:p>
          <w:p>
            <w:pPr>
              <w:spacing w:after="30"/>
              <w:ind w:left="216"/>
            </w:pPr>
            <w:r>
              <w:rPr>
                <w:b/>
                <w:sz w:val="17"/>
              </w:rPr>
              <w:t xml:space="preserve">• Step 6: </w:t>
            </w:r>
            <w:r>
              <w:rPr>
                <w:sz w:val="17"/>
              </w:rPr>
              <w:t>200.0 W/m^2 = (0.040 W/m-K) * (260.0 - 40.0 K) / L_ins.</w:t>
            </w:r>
          </w:p>
          <w:p>
            <w:pPr>
              <w:spacing w:after="30"/>
              <w:ind w:left="216"/>
            </w:pPr>
            <w:r>
              <w:rPr>
                <w:b/>
                <w:sz w:val="17"/>
              </w:rPr>
              <w:t xml:space="preserve">• Step 7: </w:t>
            </w:r>
            <w:r>
              <w:rPr>
                <w:sz w:val="17"/>
              </w:rPr>
              <w:t>200.0 = (0.040 * 220.0) / L_ins = 8.80 / L_ins.</w:t>
            </w:r>
          </w:p>
          <w:p>
            <w:pPr>
              <w:spacing w:after="30"/>
              <w:ind w:left="216"/>
            </w:pPr>
            <w:r>
              <w:rPr>
                <w:b/>
                <w:sz w:val="17"/>
              </w:rPr>
              <w:t xml:space="preserve">• Step 8: </w:t>
            </w:r>
            <w:r>
              <w:rPr>
                <w:sz w:val="17"/>
              </w:rPr>
              <w:t>L_ins = 8.80 / 200.0 = 0.0440 meters.</w:t>
            </w:r>
          </w:p>
          <w:p>
            <w:pPr>
              <w:spacing w:after="30"/>
              <w:ind w:left="216"/>
            </w:pPr>
            <w:r>
              <w:rPr>
                <w:b/>
                <w:sz w:val="17"/>
              </w:rPr>
              <w:t xml:space="preserve">• Step 9: </w:t>
            </w:r>
            <w:r>
              <w:rPr>
                <w:sz w:val="17"/>
              </w:rPr>
              <w:t>In millimeters: L_ins = 0.0440 m * 1000 mm/m = 44.00 mm.</w:t>
            </w:r>
          </w:p>
          <w:p>
            <w:pPr>
              <w:spacing w:after="30"/>
              <w:ind w:left="216"/>
            </w:pPr>
            <w:r>
              <w:rPr>
                <w:b/>
                <w:sz w:val="17"/>
              </w:rPr>
              <w:t xml:space="preserve">• Step 10: </w:t>
            </w:r>
            <w:r>
              <w:rPr>
                <w:sz w:val="17"/>
              </w:rPr>
              <w:t>Step 3: Heat loss reduction percentage:</w:t>
            </w:r>
          </w:p>
          <w:p>
            <w:pPr>
              <w:spacing w:after="30"/>
              <w:ind w:left="216"/>
            </w:pPr>
            <w:r>
              <w:rPr>
                <w:b/>
                <w:sz w:val="17"/>
              </w:rPr>
              <w:t xml:space="preserve">• Step 11: </w:t>
            </w:r>
            <w:r>
              <w:rPr>
                <w:sz w:val="17"/>
              </w:rPr>
              <w:t>Bare pipe heat flux: q_bare = 10.0 * (260.0 - 20.0) = 2400.0 W/m^2.</w:t>
            </w:r>
          </w:p>
          <w:p>
            <w:pPr>
              <w:spacing w:after="30"/>
              <w:ind w:left="216"/>
            </w:pPr>
            <w:r>
              <w:rPr>
                <w:b/>
                <w:sz w:val="17"/>
              </w:rPr>
              <w:t xml:space="preserve">• Step 12: </w:t>
            </w:r>
            <w:r>
              <w:rPr>
                <w:sz w:val="17"/>
              </w:rPr>
              <w:t>Insulated pipe heat flux: q_insulated = 200.0 W/m^2.</w:t>
            </w:r>
          </w:p>
          <w:p>
            <w:pPr>
              <w:spacing w:after="30"/>
              <w:ind w:left="216"/>
            </w:pPr>
            <w:r>
              <w:rPr>
                <w:b/>
                <w:sz w:val="17"/>
              </w:rPr>
              <w:t xml:space="preserve">• Step 13: </w:t>
            </w:r>
            <w:r>
              <w:rPr>
                <w:sz w:val="17"/>
              </w:rPr>
              <w:t>Heat Reduction = [ (2400.0 - 200.0) / 2400.0 ] * 100% = [ 2200.0 / 2400.0 ] * 100% = 91.67% heat savings!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Allowable Heat Flux = 200.0 W/m^2, Insulation Thickness L = 44.00 mm (91.67% Heat Reduction)</w:t>
              <w:br/>
            </w:r>
            <w:r>
              <w:rPr>
                <w:b/>
                <w:sz w:val="17"/>
              </w:rPr>
              <w:t xml:space="preserve">Accepted Equivalent Representations: </w:t>
            </w:r>
            <w:r>
              <w:rPr>
                <w:sz w:val="17"/>
              </w:rPr>
              <w:t>L = 44 mm, 44.0 mm, 91.67%; (200.0, 44.0, 91.67%)</w:t>
              <w:br/>
            </w:r>
            <w:r>
              <w:rPr>
                <w:b/>
                <w:sz w:val="17"/>
              </w:rPr>
              <w:t xml:space="preserve">Socratic Scaffolding &amp; Misconception Alert: </w:t>
            </w:r>
            <w:r>
              <w:rPr>
                <w:color w:val="4A5568"/>
                <w:sz w:val="17"/>
              </w:rPr>
              <w:t>[Recognition Hint: Equate conduction through insulation to convection from surface: k*(T1 - T_safe)/L = h*(T_safe - T_air).] | [Setup Hint: q'' = 10 * 20 = 200 W/m^2. L = 0.040 * 220 / 200 = 0.044 m = 44 mm. Reduction = 2200/2400 = 91.67%.] | [Common Mistake: Using (T1 - T_air) in the conduction equation instead of (T1 - T_safe).]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[GEN0110-U1-SHR-L1-001]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area expansion Delta A = 2 * alpha * A0 * Delta 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(Thermal Physics: Area (Superficial) Thermal Expansion):</w:t>
              <w:br/>
            </w:r>
            <w:r>
              <w:rPr>
                <w:sz w:val="19"/>
              </w:rPr>
              <w:t>An aluminum sheet metal panel has an initial surface area of A0 = 2.00 m^2 at T1 = 20.0 deg C. The panel is heated to T2 = 80.0 deg C. The coefficient of linear thermal expansion for aluminum is alpha = 23.0 x 10^-6 K^-1.</w:t>
              <w:br/>
              <w:t>1) Compute the area thermal expansion coefficient gamma_area = 2 * alpha.</w:t>
              <w:br/>
              <w:t>2) Calculate the change in surface area Delta A in square centimeters (cm^2).</w:t>
              <w:br/>
              <w:t>3) Calculate the final surface area A_final in square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Area expansion coefficient: gamma_area = 2 * alpha = 2 * (23.0 x 10^-6 K^-1) = 46.0 x 10^-6 K^-1.</w:t>
            </w:r>
          </w:p>
          <w:p>
            <w:pPr>
              <w:spacing w:after="30"/>
              <w:ind w:left="216"/>
            </w:pPr>
            <w:r>
              <w:rPr>
                <w:b/>
                <w:sz w:val="17"/>
              </w:rPr>
              <w:t xml:space="preserve">• Step 2: </w:t>
            </w:r>
            <w:r>
              <w:rPr>
                <w:sz w:val="17"/>
              </w:rPr>
              <w:t>Step 2: Temperature difference: Delta T = 80.0 - 20.0 = 60.0 K.</w:t>
            </w:r>
          </w:p>
          <w:p>
            <w:pPr>
              <w:spacing w:after="30"/>
              <w:ind w:left="216"/>
            </w:pPr>
            <w:r>
              <w:rPr>
                <w:b/>
                <w:sz w:val="17"/>
              </w:rPr>
              <w:t xml:space="preserve">• Step 3: </w:t>
            </w:r>
            <w:r>
              <w:rPr>
                <w:sz w:val="17"/>
              </w:rPr>
              <w:t>Change in area: Delta A = gamma_area * A0 * Delta T:</w:t>
            </w:r>
          </w:p>
          <w:p>
            <w:pPr>
              <w:spacing w:after="30"/>
              <w:ind w:left="216"/>
            </w:pPr>
            <w:r>
              <w:rPr>
                <w:b/>
                <w:sz w:val="17"/>
              </w:rPr>
              <w:t xml:space="preserve">• Step 4: </w:t>
            </w:r>
            <w:r>
              <w:rPr>
                <w:sz w:val="17"/>
              </w:rPr>
              <w:t>Delta A = (46.0 x 10^-6 K^-1) * (2.00 m^2) * (60.0 K) = 0.005520 m^2.</w:t>
            </w:r>
          </w:p>
          <w:p>
            <w:pPr>
              <w:spacing w:after="30"/>
              <w:ind w:left="216"/>
            </w:pPr>
            <w:r>
              <w:rPr>
                <w:b/>
                <w:sz w:val="17"/>
              </w:rPr>
              <w:t xml:space="preserve">• Step 5: </w:t>
            </w:r>
            <w:r>
              <w:rPr>
                <w:sz w:val="17"/>
              </w:rPr>
              <w:t>In square centimeters: Delta A = 0.005520 m^2 * 10,000 cm^2/m^2 = 55.20 cm^2.</w:t>
            </w:r>
          </w:p>
          <w:p>
            <w:pPr>
              <w:spacing w:after="30"/>
              <w:ind w:left="216"/>
            </w:pPr>
            <w:r>
              <w:rPr>
                <w:b/>
                <w:sz w:val="17"/>
              </w:rPr>
              <w:t xml:space="preserve">• Step 6: </w:t>
            </w:r>
            <w:r>
              <w:rPr>
                <w:sz w:val="17"/>
              </w:rPr>
              <w:t>Step 3: Final surface area: A_final = A0 + Delta A = 2.00 + 0.00552 = 2.00552 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Delta A = 55.20 cm^2 (0.00552 m^2), Final Area A_final = 2.0055 m^2</w:t>
              <w:br/>
            </w:r>
            <w:r>
              <w:rPr>
                <w:b/>
                <w:sz w:val="17"/>
              </w:rPr>
              <w:t xml:space="preserve">Accepted Equivalent Representations: </w:t>
            </w:r>
            <w:r>
              <w:rPr>
                <w:sz w:val="17"/>
              </w:rPr>
              <w:t>Delta A = 55.2 cm^2, A = 2.0055 m^2; (55.20, 2.00552)</w:t>
              <w:br/>
            </w:r>
            <w:r>
              <w:rPr>
                <w:b/>
                <w:sz w:val="17"/>
              </w:rPr>
              <w:t xml:space="preserve">Socratic Scaffolding &amp; Misconception Alert: </w:t>
            </w:r>
            <w:r>
              <w:rPr>
                <w:color w:val="4A5568"/>
                <w:sz w:val="17"/>
              </w:rPr>
              <w:t>[Recognition Hint: Area expansion uses 2 * alpha: Delta A = 2 * alpha * A0 * Delta T.] | [Setup Hint: Delta A = 2 * 23e-6 * 2.0 * 60 = 0.00552 m^2 = 55.2 cm^2.] | [Common Mistake: Using alpha instead of 2*alpha for two-dimensional area expansion.]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[GEN0110-U1-SHR-L2-002]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Cavity expansion principle: a circular hole in an expanding plate expands at the exact same linear rate as if it were solid material (Delta D = alpha * D0 * Delta 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(Thermal Physics: Thermal Expansion of an Internal Aperture / Circular Hole):</w:t>
              <w:br/>
            </w:r>
            <w:r>
              <w:rPr>
                <w:sz w:val="19"/>
              </w:rPr>
              <w:t>A steel circular bearing washer has a circular hole of diameter D0 = 5.000 cm (50.00 mm) drilled through its center at room temperature T1 = 20.0 deg C (alpha_steel = 12.0 x 10^-6 K^-1). The washer is heated uniformly in an oven to T2 = 220.0 deg C (Delta T = 200.0 K).</w:t>
              <w:br/>
              <w:t>1) Explain why the hole expands rather than shrinking when the plate is heated.</w:t>
              <w:br/>
              <w:t>2) Calculate the increase in hole diameter Delta D in millimeters.</w:t>
              <w:br/>
              <w:t>3) Calculate the expanded hole diameter D_final in millimeters.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Thermal expansion cavity theorem:</w:t>
            </w:r>
          </w:p>
          <w:p>
            <w:pPr>
              <w:spacing w:after="30"/>
              <w:ind w:left="216"/>
            </w:pPr>
            <w:r>
              <w:rPr>
                <w:b/>
                <w:sz w:val="17"/>
              </w:rPr>
              <w:t xml:space="preserve">• Step 2: </w:t>
            </w:r>
            <w:r>
              <w:rPr>
                <w:sz w:val="17"/>
              </w:rPr>
              <w:t>Thermal expansion is isotropic: every linear dimension of an object expands by fraction alpha * Delta T as if photographed through a magnifying lens. The boundary of a hole expands outward, increasing hole diameter.</w:t>
            </w:r>
          </w:p>
          <w:p>
            <w:pPr>
              <w:spacing w:after="30"/>
              <w:ind w:left="216"/>
            </w:pPr>
            <w:r>
              <w:rPr>
                <w:b/>
                <w:sz w:val="17"/>
              </w:rPr>
              <w:t xml:space="preserve">• Step 3: </w:t>
            </w:r>
            <w:r>
              <w:rPr>
                <w:sz w:val="17"/>
              </w:rPr>
              <w:t>Step 2: Diameter increase: Delta D = alpha * D0 * Delta T:</w:t>
            </w:r>
          </w:p>
          <w:p>
            <w:pPr>
              <w:spacing w:after="30"/>
              <w:ind w:left="216"/>
            </w:pPr>
            <w:r>
              <w:rPr>
                <w:b/>
                <w:sz w:val="17"/>
              </w:rPr>
              <w:t xml:space="preserve">• Step 4: </w:t>
            </w:r>
            <w:r>
              <w:rPr>
                <w:sz w:val="17"/>
              </w:rPr>
              <w:t>Delta D = (12.0 x 10^-6 K^-1) * (50.00 mm) * (200.0 K) = 0.120 mm.</w:t>
            </w:r>
          </w:p>
          <w:p>
            <w:pPr>
              <w:spacing w:after="30"/>
              <w:ind w:left="216"/>
            </w:pPr>
            <w:r>
              <w:rPr>
                <w:b/>
                <w:sz w:val="17"/>
              </w:rPr>
              <w:t xml:space="preserve">• Step 5: </w:t>
            </w:r>
            <w:r>
              <w:rPr>
                <w:sz w:val="17"/>
              </w:rPr>
              <w:t>Step 3: Final hole diameter:</w:t>
            </w:r>
          </w:p>
          <w:p>
            <w:pPr>
              <w:spacing w:after="30"/>
              <w:ind w:left="216"/>
            </w:pPr>
            <w:r>
              <w:rPr>
                <w:b/>
                <w:sz w:val="17"/>
              </w:rPr>
              <w:t xml:space="preserve">• Step 6: </w:t>
            </w:r>
            <w:r>
              <w:rPr>
                <w:sz w:val="17"/>
              </w:rPr>
              <w:t>D_final = D0 + Delta D = 50.00 mm + 0.120 mm = 50.120 mm (5.012 cm).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Delta D = +0.120 mm, Final Hole Diameter = 50.120 mm</w:t>
              <w:br/>
            </w:r>
            <w:r>
              <w:rPr>
                <w:b/>
                <w:sz w:val="17"/>
              </w:rPr>
              <w:t xml:space="preserve">Accepted Equivalent Representations: </w:t>
            </w:r>
            <w:r>
              <w:rPr>
                <w:sz w:val="17"/>
              </w:rPr>
              <w:t>50.12 mm, 5.012 cm; (0.120, 50.120)</w:t>
              <w:br/>
            </w:r>
            <w:r>
              <w:rPr>
                <w:b/>
                <w:sz w:val="17"/>
              </w:rPr>
              <w:t xml:space="preserve">Socratic Scaffolding &amp; Misconception Alert: </w:t>
            </w:r>
            <w:r>
              <w:rPr>
                <w:color w:val="4A5568"/>
                <w:sz w:val="17"/>
              </w:rPr>
              <w:t>[Recognition Hint: Holes expand at the exact same linear rate as solid material: Delta D = alpha * D0 * Delta T.] | [Setup Hint: Delta D = 12e-6 * 50 * 200 = 0.12 mm. D_final = 50.12 mm.] | [Common Mistake: Assuming the hole shrinks as metal expands inward (holes ALWAYS expand outward upon heating).]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[GEN0110-U1-SHR-L3-003]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for required heating temperature T_heat to expand inner ring diameter D_ring to match outer shaft diameter D_shaft plus assembly clearance gap: Delta D = D_shaft - D_ring + clearance.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(Thermal Physics: Mechanical Interference Shrink-Fitting Assembly Temperature):</w:t>
              <w:br/>
            </w:r>
            <w:r>
              <w:rPr>
                <w:sz w:val="19"/>
              </w:rPr>
              <w:t>In a heavy machinery assembly, a steel collar ring with inside diameter D_ring = 5.980 cm at T1 = 20.0 deg C is to be shrink-fitted onto a solid steel transmission shaft of diameter D_shaft = 6.000 cm. The coefficient of linear expansion for steel is alpha = 12.0 x 10^-6 K^-1. For ease of assembly, the ring must be heated until its inside diameter expands to 6.006 cm (providing a 0.006 cm = 0.06 mm clearance gap).</w:t>
              <w:br/>
              <w:t>1) Compute the required total diametral thermal expansion Delta D in centimeters.</w:t>
              <w:br/>
              <w:t>2) Using Delta D = alpha * D_ring * Delta T, calculate the required temperature rise Delta T in Kelvin.</w:t>
              <w:br/>
              <w:t>3) Calculate the minimum temperature T_heat to which the ring must be heated in degrees Celsius.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Required diametral expansion:</w:t>
            </w:r>
          </w:p>
          <w:p>
            <w:pPr>
              <w:spacing w:after="30"/>
              <w:ind w:left="216"/>
            </w:pPr>
            <w:r>
              <w:rPr>
                <w:b/>
                <w:sz w:val="17"/>
              </w:rPr>
              <w:t xml:space="preserve">• Step 2: </w:t>
            </w:r>
            <w:r>
              <w:rPr>
                <w:sz w:val="17"/>
              </w:rPr>
              <w:t>Initial ring diameter: D_ring = 5.980 cm.</w:t>
            </w:r>
          </w:p>
          <w:p>
            <w:pPr>
              <w:spacing w:after="30"/>
              <w:ind w:left="216"/>
            </w:pPr>
            <w:r>
              <w:rPr>
                <w:b/>
                <w:sz w:val="17"/>
              </w:rPr>
              <w:t xml:space="preserve">• Step 3: </w:t>
            </w:r>
            <w:r>
              <w:rPr>
                <w:sz w:val="17"/>
              </w:rPr>
              <w:t>Target expanded diameter: D_target = 6.006 cm.</w:t>
            </w:r>
          </w:p>
          <w:p>
            <w:pPr>
              <w:spacing w:after="30"/>
              <w:ind w:left="216"/>
            </w:pPr>
            <w:r>
              <w:rPr>
                <w:b/>
                <w:sz w:val="17"/>
              </w:rPr>
              <w:t xml:space="preserve">• Step 4: </w:t>
            </w:r>
            <w:r>
              <w:rPr>
                <w:sz w:val="17"/>
              </w:rPr>
              <w:t>Required expansion: Delta D = D_target - D_ring = 6.006 cm - 5.980 cm = 0.0260 cm = 0.260 mm.</w:t>
            </w:r>
          </w:p>
          <w:p>
            <w:pPr>
              <w:spacing w:after="30"/>
              <w:ind w:left="216"/>
            </w:pPr>
            <w:r>
              <w:rPr>
                <w:b/>
                <w:sz w:val="17"/>
              </w:rPr>
              <w:t xml:space="preserve">• Step 5: </w:t>
            </w:r>
            <w:r>
              <w:rPr>
                <w:sz w:val="17"/>
              </w:rPr>
              <w:t>Step 2: Temperature rise Delta T required:</w:t>
            </w:r>
          </w:p>
          <w:p>
            <w:pPr>
              <w:spacing w:after="30"/>
              <w:ind w:left="216"/>
            </w:pPr>
            <w:r>
              <w:rPr>
                <w:b/>
                <w:sz w:val="17"/>
              </w:rPr>
              <w:t xml:space="preserve">• Step 6: </w:t>
            </w:r>
            <w:r>
              <w:rPr>
                <w:sz w:val="17"/>
              </w:rPr>
              <w:t>Delta D = alpha * D_ring * Delta T ==&gt; Delta T = Delta D / (alpha * D_ring).</w:t>
            </w:r>
          </w:p>
          <w:p>
            <w:pPr>
              <w:spacing w:after="30"/>
              <w:ind w:left="216"/>
            </w:pPr>
            <w:r>
              <w:rPr>
                <w:b/>
                <w:sz w:val="17"/>
              </w:rPr>
              <w:t xml:space="preserve">• Step 7: </w:t>
            </w:r>
            <w:r>
              <w:rPr>
                <w:sz w:val="17"/>
              </w:rPr>
              <w:t>Delta T = (0.0260 cm) / [ (12.0 x 10^-6 K^-1) * (5.980 cm) ].</w:t>
            </w:r>
          </w:p>
          <w:p>
            <w:pPr>
              <w:spacing w:after="30"/>
              <w:ind w:left="216"/>
            </w:pPr>
            <w:r>
              <w:rPr>
                <w:b/>
                <w:sz w:val="17"/>
              </w:rPr>
              <w:t xml:space="preserve">• Step 8: </w:t>
            </w:r>
            <w:r>
              <w:rPr>
                <w:sz w:val="17"/>
              </w:rPr>
              <w:t>Denominator = 7.176 x 10^-5 cm/K.</w:t>
            </w:r>
          </w:p>
          <w:p>
            <w:pPr>
              <w:spacing w:after="30"/>
              <w:ind w:left="216"/>
            </w:pPr>
            <w:r>
              <w:rPr>
                <w:b/>
                <w:sz w:val="17"/>
              </w:rPr>
              <w:t xml:space="preserve">• Step 9: </w:t>
            </w:r>
            <w:r>
              <w:rPr>
                <w:sz w:val="17"/>
              </w:rPr>
              <w:t>Delta T = 0.0260 / (7.176 x 10^-5) = 362.319 K ~= 362.3 K.</w:t>
            </w:r>
          </w:p>
          <w:p>
            <w:pPr>
              <w:spacing w:after="30"/>
              <w:ind w:left="216"/>
            </w:pPr>
            <w:r>
              <w:rPr>
                <w:b/>
                <w:sz w:val="17"/>
              </w:rPr>
              <w:t xml:space="preserve">• Step 10: </w:t>
            </w:r>
            <w:r>
              <w:rPr>
                <w:sz w:val="17"/>
              </w:rPr>
              <w:t>Step 3: Minimum oven temperature T_heat:</w:t>
            </w:r>
          </w:p>
          <w:p>
            <w:pPr>
              <w:spacing w:after="30"/>
              <w:ind w:left="216"/>
            </w:pPr>
            <w:r>
              <w:rPr>
                <w:b/>
                <w:sz w:val="17"/>
              </w:rPr>
              <w:t xml:space="preserve">• Step 11: </w:t>
            </w:r>
            <w:r>
              <w:rPr>
                <w:sz w:val="17"/>
              </w:rPr>
              <w:t>T_heat = T1 + Delta T = 20.0 deg C + 362.32 K = 382.32 deg C ~= 382.3 deg C.</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Delta D = 0.260 mm, Temperature Rise Delta T = 362.3 K, Minimum Heating Temp = 382.3 deg C</w:t>
              <w:br/>
            </w:r>
            <w:r>
              <w:rPr>
                <w:b/>
                <w:sz w:val="17"/>
              </w:rPr>
              <w:t xml:space="preserve">Accepted Equivalent Representations: </w:t>
            </w:r>
            <w:r>
              <w:rPr>
                <w:sz w:val="17"/>
              </w:rPr>
              <w:t>Delta T = 362.3 C, T_heat = 382.3 C; (0.0260, 362.32, 382.32)</w:t>
              <w:br/>
            </w:r>
            <w:r>
              <w:rPr>
                <w:b/>
                <w:sz w:val="17"/>
              </w:rPr>
              <w:t xml:space="preserve">Socratic Scaffolding &amp; Misconception Alert: </w:t>
            </w:r>
            <w:r>
              <w:rPr>
                <w:color w:val="4A5568"/>
                <w:sz w:val="17"/>
              </w:rPr>
              <w:t>[Recognition Hint: Shrink-fit: Delta T = (Target_Dia - Initial_Dia) / (alpha * Initial_Dia). Final Temp = T1 + Delta T.] | [Setup Hint: Delta D = 6.006 - 5.980 = 0.026 cm. Delta T = 0.026 / (12e-6 * 5.98) = 362.3 K. T = 20 + 362.3 = 382.3 C.] | [Common Mistake: Dividing Delta D by the shaft diameter (6.000 cm) instead of the initial ring diameter (5.980 cm).]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[GEN0110-U1-WEQ-L1-001]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final equilibrium temperature T_f = (m1*T1 + m2*T2)/(m1 + m2) for two liquid water samples.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(Calorimetry: Two-Fluid Thermal Equilibrium):</w:t>
              <w:br/>
            </w:r>
            <w:r>
              <w:rPr>
                <w:sz w:val="19"/>
              </w:rPr>
              <w:t>An insulated container mixes m1 = 0.40 kg of warm water at T1 = 80.0 deg C with m2 = 0.60 kg of cold water at T2 = 20.0 deg C (specific heat of water c = 4186 J/kg-K).</w:t>
              <w:br/>
              <w:t>1) State the conservation of thermal energy equation (Q_lost = Q_gained).</w:t>
              <w:br/>
              <w:t>2) Calculate the final equilibrium water temperature T_f in degrees Celsius.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Conservation of thermal energy (insulated container, Q_net = 0):</w:t>
            </w:r>
          </w:p>
          <w:p>
            <w:pPr>
              <w:spacing w:after="30"/>
              <w:ind w:left="216"/>
            </w:pPr>
            <w:r>
              <w:rPr>
                <w:b/>
                <w:sz w:val="17"/>
              </w:rPr>
              <w:t xml:space="preserve">• Step 2: </w:t>
            </w:r>
            <w:r>
              <w:rPr>
                <w:sz w:val="17"/>
              </w:rPr>
              <w:t>m1 * c * (T1 - T_f) = m2 * c * (T_f - T2).</w:t>
            </w:r>
          </w:p>
          <w:p>
            <w:pPr>
              <w:spacing w:after="30"/>
              <w:ind w:left="216"/>
            </w:pPr>
            <w:r>
              <w:rPr>
                <w:b/>
                <w:sz w:val="17"/>
              </w:rPr>
              <w:t xml:space="preserve">• Step 3: </w:t>
            </w:r>
            <w:r>
              <w:rPr>
                <w:sz w:val="17"/>
              </w:rPr>
              <w:t>Cancel specific heat c from both sides:</w:t>
            </w:r>
          </w:p>
          <w:p>
            <w:pPr>
              <w:spacing w:after="30"/>
              <w:ind w:left="216"/>
            </w:pPr>
            <w:r>
              <w:rPr>
                <w:b/>
                <w:sz w:val="17"/>
              </w:rPr>
              <w:t xml:space="preserve">• Step 4: </w:t>
            </w:r>
            <w:r>
              <w:rPr>
                <w:sz w:val="17"/>
              </w:rPr>
              <w:t>m1 * (T1 - T_f) = m2 * (T_f - T2).</w:t>
            </w:r>
          </w:p>
          <w:p>
            <w:pPr>
              <w:spacing w:after="30"/>
              <w:ind w:left="216"/>
            </w:pPr>
            <w:r>
              <w:rPr>
                <w:b/>
                <w:sz w:val="17"/>
              </w:rPr>
              <w:t xml:space="preserve">• Step 5: </w:t>
            </w:r>
            <w:r>
              <w:rPr>
                <w:sz w:val="17"/>
              </w:rPr>
              <w:t>Step 2: Solve for T_f:</w:t>
            </w:r>
          </w:p>
          <w:p>
            <w:pPr>
              <w:spacing w:after="30"/>
              <w:ind w:left="216"/>
            </w:pPr>
            <w:r>
              <w:rPr>
                <w:b/>
                <w:sz w:val="17"/>
              </w:rPr>
              <w:t xml:space="preserve">• Step 6: </w:t>
            </w:r>
            <w:r>
              <w:rPr>
                <w:sz w:val="17"/>
              </w:rPr>
              <w:t>m1 * T1 - m1 * T_f = m2 * T_f - m2 * T2.</w:t>
            </w:r>
          </w:p>
          <w:p>
            <w:pPr>
              <w:spacing w:after="30"/>
              <w:ind w:left="216"/>
            </w:pPr>
            <w:r>
              <w:rPr>
                <w:b/>
                <w:sz w:val="17"/>
              </w:rPr>
              <w:t xml:space="preserve">• Step 7: </w:t>
            </w:r>
            <w:r>
              <w:rPr>
                <w:sz w:val="17"/>
              </w:rPr>
              <w:t>(m1 + m2) * T_f = m1 * T1 + m2 * T2.</w:t>
            </w:r>
          </w:p>
          <w:p>
            <w:pPr>
              <w:spacing w:after="30"/>
              <w:ind w:left="216"/>
            </w:pPr>
            <w:r>
              <w:rPr>
                <w:b/>
                <w:sz w:val="17"/>
              </w:rPr>
              <w:t xml:space="preserve">• Step 8: </w:t>
            </w:r>
            <w:r>
              <w:rPr>
                <w:sz w:val="17"/>
              </w:rPr>
              <w:t>T_f = (m1 * T1 + m2 * T2) / (m1 + m2).</w:t>
            </w:r>
          </w:p>
          <w:p>
            <w:pPr>
              <w:spacing w:after="30"/>
              <w:ind w:left="216"/>
            </w:pPr>
            <w:r>
              <w:rPr>
                <w:b/>
                <w:sz w:val="17"/>
              </w:rPr>
              <w:t xml:space="preserve">• Step 9: </w:t>
            </w:r>
            <w:r>
              <w:rPr>
                <w:sz w:val="17"/>
              </w:rPr>
              <w:t>T_f = (0.40 kg * 80.0 C + 0.60 kg * 20.0 C) / (0.40 + 0.60 kg) = (32.0 + 12.0) / 1.00 = 44.00 deg C.</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Final Equilibrium Temperature T_f = 44.00 deg C</w:t>
              <w:br/>
            </w:r>
            <w:r>
              <w:rPr>
                <w:b/>
                <w:sz w:val="17"/>
              </w:rPr>
              <w:t xml:space="preserve">Accepted Equivalent Representations: </w:t>
            </w:r>
            <w:r>
              <w:rPr>
                <w:sz w:val="17"/>
              </w:rPr>
              <w:t>44 C, 44.0 C, 44; (44.00)</w:t>
              <w:br/>
            </w:r>
            <w:r>
              <w:rPr>
                <w:b/>
                <w:sz w:val="17"/>
              </w:rPr>
              <w:t xml:space="preserve">Socratic Scaffolding &amp; Misconception Alert: </w:t>
            </w:r>
            <w:r>
              <w:rPr>
                <w:color w:val="4A5568"/>
                <w:sz w:val="17"/>
              </w:rPr>
              <w:t>[Recognition Hint: Weighted average temperature: T_f = (m1*T1 + m2*T2)/(m1 + m2).] | [Setup Hint: T_f = (0.4 * 80 + 0.6 * 20) / 1.0 = (32 + 12) / 1 = 44.0 C.] | [Common Mistake: Simple average (80 + 20)/2 = 50 C (neglecting the greater mass of cold water).]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[GEN0110-U1-WEQ-L2-002]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water and metal calorimeter container: (m_cup * c_cup + m_w * c_w) * (T_f - T1) = m_metal * c_metal * (T2 - T_f).</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(Calorimetry: Three-Body Thermal Equilibrium with Calorimeter Cup):</w:t>
              <w:br/>
            </w:r>
            <w:r>
              <w:rPr>
                <w:sz w:val="19"/>
              </w:rPr>
              <w:t>An aluminum calorimeter cup of mass m_cup = 0.150 kg (c_cup = 900.0 J/kg-K) contains m_w = 0.300 kg of liquid water (c_w = 4186.0 J/kg-K) in initial thermal equilibrium at T1 = 20.0 deg C. A solid copper block of mass m_cu = 0.200 kg (c_cu = 387.0 J/kg-K) heated to T2 = 100.0 deg C is dropped into the cup.</w:t>
              <w:br/>
              <w:t>1) Compute the combined water equivalent thermal capacity C_sys = m_cup * c_cup + m_w * c_w in J/K.</w:t>
              <w:br/>
              <w:t>2) Using the energy balance equation C_sys * (T_f - T1) = m_cu * c_cu * (T2 - T_f), solve for the final equilibrium temperature T_f in degrees Celsius.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Thermal heat capacity of calorimeter cup plus water:</w:t>
            </w:r>
          </w:p>
          <w:p>
            <w:pPr>
              <w:spacing w:after="30"/>
              <w:ind w:left="216"/>
            </w:pPr>
            <w:r>
              <w:rPr>
                <w:b/>
                <w:sz w:val="17"/>
              </w:rPr>
              <w:t xml:space="preserve">• Step 2: </w:t>
            </w:r>
            <w:r>
              <w:rPr>
                <w:sz w:val="17"/>
              </w:rPr>
              <w:t>Cup capacity: m_cup * c_cup = 0.150 kg * 900.0 J/kg-K = 135.0 J/K.</w:t>
            </w:r>
          </w:p>
          <w:p>
            <w:pPr>
              <w:spacing w:after="30"/>
              <w:ind w:left="216"/>
            </w:pPr>
            <w:r>
              <w:rPr>
                <w:b/>
                <w:sz w:val="17"/>
              </w:rPr>
              <w:t xml:space="preserve">• Step 3: </w:t>
            </w:r>
            <w:r>
              <w:rPr>
                <w:sz w:val="17"/>
              </w:rPr>
              <w:t>Water capacity: m_w * c_w = 0.300 kg * 4186.0 J/kg-K = 1255.8 J/K.</w:t>
            </w:r>
          </w:p>
          <w:p>
            <w:pPr>
              <w:spacing w:after="30"/>
              <w:ind w:left="216"/>
            </w:pPr>
            <w:r>
              <w:rPr>
                <w:b/>
                <w:sz w:val="17"/>
              </w:rPr>
              <w:t xml:space="preserve">• Step 4: </w:t>
            </w:r>
            <w:r>
              <w:rPr>
                <w:sz w:val="17"/>
              </w:rPr>
              <w:t>Combined system capacity: C_sys = 135.0 + 1255.8 = 1390.8 J/K.</w:t>
            </w:r>
          </w:p>
          <w:p>
            <w:pPr>
              <w:spacing w:after="30"/>
              <w:ind w:left="216"/>
            </w:pPr>
            <w:r>
              <w:rPr>
                <w:b/>
                <w:sz w:val="17"/>
              </w:rPr>
              <w:t xml:space="preserve">• Step 5: </w:t>
            </w:r>
            <w:r>
              <w:rPr>
                <w:sz w:val="17"/>
              </w:rPr>
              <w:t>Step 2: Thermal heat capacity of copper block:</w:t>
            </w:r>
          </w:p>
          <w:p>
            <w:pPr>
              <w:spacing w:after="30"/>
              <w:ind w:left="216"/>
            </w:pPr>
            <w:r>
              <w:rPr>
                <w:b/>
                <w:sz w:val="17"/>
              </w:rPr>
              <w:t xml:space="preserve">• Step 6: </w:t>
            </w:r>
            <w:r>
              <w:rPr>
                <w:sz w:val="17"/>
              </w:rPr>
              <w:t>Copper capacity: C_cu = m_cu * c_cu = 0.200 kg * 387.0 J/kg-K = 77.40 J/K.</w:t>
            </w:r>
          </w:p>
          <w:p>
            <w:pPr>
              <w:spacing w:after="30"/>
              <w:ind w:left="216"/>
            </w:pPr>
            <w:r>
              <w:rPr>
                <w:b/>
                <w:sz w:val="17"/>
              </w:rPr>
              <w:t xml:space="preserve">• Step 7: </w:t>
            </w:r>
            <w:r>
              <w:rPr>
                <w:sz w:val="17"/>
              </w:rPr>
              <w:t>Step 3: Energy balance: Heat gained by cup + water = Heat lost by copper:</w:t>
            </w:r>
          </w:p>
          <w:p>
            <w:pPr>
              <w:spacing w:after="30"/>
              <w:ind w:left="216"/>
            </w:pPr>
            <w:r>
              <w:rPr>
                <w:b/>
                <w:sz w:val="17"/>
              </w:rPr>
              <w:t xml:space="preserve">• Step 8: </w:t>
            </w:r>
            <w:r>
              <w:rPr>
                <w:sz w:val="17"/>
              </w:rPr>
              <w:t>C_sys * (T_f - T1) = C_cu * (T2 - T_f).</w:t>
            </w:r>
          </w:p>
          <w:p>
            <w:pPr>
              <w:spacing w:after="30"/>
              <w:ind w:left="216"/>
            </w:pPr>
            <w:r>
              <w:rPr>
                <w:b/>
                <w:sz w:val="17"/>
              </w:rPr>
              <w:t xml:space="preserve">• Step 9: </w:t>
            </w:r>
            <w:r>
              <w:rPr>
                <w:sz w:val="17"/>
              </w:rPr>
              <w:t>1390.8 * (T_f - 20.0) = 77.40 * (100.0 - T_f).</w:t>
            </w:r>
          </w:p>
          <w:p>
            <w:pPr>
              <w:spacing w:after="30"/>
              <w:ind w:left="216"/>
            </w:pPr>
            <w:r>
              <w:rPr>
                <w:b/>
                <w:sz w:val="17"/>
              </w:rPr>
              <w:t xml:space="preserve">• Step 10: </w:t>
            </w:r>
            <w:r>
              <w:rPr>
                <w:sz w:val="17"/>
              </w:rPr>
              <w:t>1390.8 * T_f - 27,816.0 = 7,740.0 - 77.40 * T_f.</w:t>
            </w:r>
          </w:p>
          <w:p>
            <w:pPr>
              <w:spacing w:after="30"/>
              <w:ind w:left="216"/>
            </w:pPr>
            <w:r>
              <w:rPr>
                <w:b/>
                <w:sz w:val="17"/>
              </w:rPr>
              <w:t xml:space="preserve">• Step 11: </w:t>
            </w:r>
            <w:r>
              <w:rPr>
                <w:sz w:val="17"/>
              </w:rPr>
              <w:t>(1390.8 + 77.40) * T_f = 7,740.0 + 27,816.0.</w:t>
            </w:r>
          </w:p>
          <w:p>
            <w:pPr>
              <w:spacing w:after="30"/>
              <w:ind w:left="216"/>
            </w:pPr>
            <w:r>
              <w:rPr>
                <w:b/>
                <w:sz w:val="17"/>
              </w:rPr>
              <w:t xml:space="preserve">• Step 12: </w:t>
            </w:r>
            <w:r>
              <w:rPr>
                <w:sz w:val="17"/>
              </w:rPr>
              <w:t>1468.20 * T_f = 35,556.0.</w:t>
            </w:r>
          </w:p>
          <w:p>
            <w:pPr>
              <w:spacing w:after="30"/>
              <w:ind w:left="216"/>
            </w:pPr>
            <w:r>
              <w:rPr>
                <w:b/>
                <w:sz w:val="17"/>
              </w:rPr>
              <w:t xml:space="preserve">• Step 13: </w:t>
            </w:r>
            <w:r>
              <w:rPr>
                <w:sz w:val="17"/>
              </w:rPr>
              <w:t>T_f = 35,556.0 / 1468.20 = 24.217 deg C ~= 24.22 deg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Combined Water+Cup Capacity = 1390.8 J/K, Final Equilibrium Temp T_f = 24.22 deg C</w:t>
              <w:br/>
            </w:r>
            <w:r>
              <w:rPr>
                <w:b/>
                <w:sz w:val="17"/>
              </w:rPr>
              <w:t xml:space="preserve">Accepted Equivalent Representations: </w:t>
            </w:r>
            <w:r>
              <w:rPr>
                <w:sz w:val="17"/>
              </w:rPr>
              <w:t>T_f = 24.22 C, 24.2 C; (1390.8, 24.217)</w:t>
              <w:br/>
            </w:r>
            <w:r>
              <w:rPr>
                <w:b/>
                <w:sz w:val="17"/>
              </w:rPr>
              <w:t xml:space="preserve">Socratic Scaffolding &amp; Misconception Alert: </w:t>
            </w:r>
            <w:r>
              <w:rPr>
                <w:color w:val="4A5568"/>
                <w:sz w:val="17"/>
              </w:rPr>
              <w:t>[Recognition Hint: Both the water and the aluminum cup absorb heat: (m_cup*c_cup + m_w*c_w)*(T_f - 20) = m_cu*c_cu*(100 - T_f).] | [Setup Hint: 1390.8 * (T_f - 20) = 77.4 * (100 - T_f) ==&gt; 1468.2 T_f = 35,556 ==&gt; T_f = 24.22 C.] | [Common Mistake: Neglecting the heat capacity of the aluminum cup (considering only the water).]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[GEN0110-U1-WEQ-L3-003]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Inverts three-body calorimeter energy balance to solve for unknown material specific heat capacity c_unknown from experimental temperature measurements.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(Calorimetry: Unknown Specific Heat Capacity Determination &amp; Thermal Loss Audit):</w:t>
              <w:br/>
            </w:r>
            <w:r>
              <w:rPr>
                <w:sz w:val="19"/>
              </w:rPr>
              <w:t>In an engineering materials laboratory, a copper calorimeter cup of mass m_cup = 0.120 kg (c_cup = 387.0 J/kg-K) contains m_w = 0.250 kg of water (c_w = 4186.0 J/kg-K) at initial temperature T1 = 18.50 deg C. A test cylinder of an unknown aerospace alloy (mass m_alloy = 0.180 kg) is heated in a dry furnace to T_furnace = 98.00 deg C and quickly transferred into the calorimeter. The final observed equilibrium temperature is T_f = 23.10 deg C.</w:t>
              <w:br/>
              <w:t>1) Calculate the total heat Q_absorbed by the water and copper cup in Joules.</w:t>
              <w:br/>
              <w:t>2) Using Q_released = m_alloy * c_alloy * (T_furnace - T_f), calculate the experimental specific heat capacity c_alloy of the unknown alloy in J/kg-K.</w:t>
              <w:br/>
              <w:t>3) Based on standard reference tables (Titanium: c = 523 J/kg-K; Stainless Steel: c = 500 J/kg-K; Nickel: c = 444 J/kg-K), identify the most probable alloy material.</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Heat absorbed by water and calorimeter cup (Delta T_warm = 23.10 - 18.50 = 4.60 K):</w:t>
              <w:br/>
              <w:t>C_total = m_cup * c_cup + m_w * c_w = (0.120 * 387.0) + (0.250 * 4186.0) = 46.44 + 1046.50 = 1092.94 J/K.</w:t>
              <w:br/>
              <w:t>Q_absorbed = C_total * Delta T_warm = (1092.94 J/K) * (4.60 K) = 5027.52 Joules.</w:t>
              <w:br/>
              <w:t>Step 2: Heat released by alloy specimen (Delta T_cool = 98.00 - 23.10 = 74.90 K):</w:t>
              <w:br/>
              <w:t>Q_released = m_alloy * c_alloy * Delta T_cool.</w:t>
              <w:br/>
              <w:t>5027.52 J = (0.180 kg) * c_alloy * (74.90 K) = 13.482 * c_alloy.</w:t>
              <w:br/>
              <w:t>c_alloy = 5027.52 J / 13.482 kg-K = 372.91 J/kg-K.</w:t>
              <w:br/>
              <w:t>(If c_cup = 387 J/kg-K, the alloy specific heat is ~373 J/kg-K, closely matching copper/brass alloys: 380 J/kg-K).</w:t>
              <w:br/>
              <w:t>Step 3: Material identification:</w:t>
              <w:br/>
              <w:t>Experimental specific heat c_alloy = 372.9 J/kg-K corresponds closely to Brass / Bronze (reference c = 380 J/kg-K).</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Q_absorbed = 5027.5 J, Specific Heat c_alloy = 372.91 J/kg-K (Identified as Brass/Bronze)</w:t>
              <w:br/>
            </w:r>
            <w:r>
              <w:rPr>
                <w:b/>
                <w:sz w:val="17"/>
              </w:rPr>
              <w:t xml:space="preserve">Accepted Equivalent Representations: </w:t>
            </w:r>
            <w:r>
              <w:rPr>
                <w:sz w:val="17"/>
              </w:rPr>
              <w:t>c = 372.9 J/kg-K, 373 J/kg-K; (5027.52, 372.91)</w:t>
              <w:br/>
            </w:r>
            <w:r>
              <w:rPr>
                <w:b/>
                <w:sz w:val="17"/>
              </w:rPr>
              <w:t xml:space="preserve">Socratic Scaffolding &amp; Misconception Alert: </w:t>
            </w:r>
            <w:r>
              <w:rPr>
                <w:color w:val="4A5568"/>
                <w:sz w:val="17"/>
              </w:rPr>
              <w:t>[Recognition Hint: c_alloy = (m_w*c_w + m_cup*c_cup)*(T_f - T1) / [ m_alloy * (T_furnace - T_f) ].] | [Setup Hint: Q = 1092.94 * 4.60 = 5027.5 J. c = 5027.5 / (0.180 * 74.90) = 372.91 J/kg-K.] | [Common Mistake: Inverting the temperature differences (Delta T must always be positive for energy balance).]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[GEN0110-U1-TIR-L1-001]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critical angle sin(theta_c) = n2 / n1 for light propagating from dense optical medium to air.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Critical Angle for Total Internal Reflection):</w:t>
              <w:br/>
            </w:r>
            <w:r>
              <w:rPr>
                <w:sz w:val="19"/>
              </w:rPr>
              <w:t>A beam of light travels inside a crown glass block (refractive index n1 = 1.52) toward a flat glass-to-air boundary (air index n2 = 1.00).</w:t>
              <w:br/>
              <w:t>1) State the condition required for total internal reflection to occur.</w:t>
              <w:br/>
              <w:t>2) Using Snell's Law with refraction angle theta2 = 90.0 degrees, calculate the critical angle theta_c in degrees.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Conditions for Total Internal Reflection (TIR):</w:t>
              <w:br/>
              <w:t>• Light must travel from a medium of higher refractive index n1 to lower index n2 (n1 &gt; n2).</w:t>
              <w:br/>
              <w:t>• The angle of incidence theta1 must exceed the critical angle theta_c.</w:t>
              <w:br/>
              <w:t>Step 2: Critical angle formula: sin(theta_c) = n2 / n1:</w:t>
              <w:br/>
              <w:t>sin(theta_c) = 1.00 / 1.52 = 0.657895.</w:t>
              <w:br/>
              <w:t>theta_c = arcsin(0.657895) = 41.139 degrees ~= 41.14 degrees.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Critical Angle theta_c = 41.14 degrees</w:t>
              <w:br/>
            </w:r>
            <w:r>
              <w:rPr>
                <w:b/>
                <w:sz w:val="17"/>
              </w:rPr>
              <w:t xml:space="preserve">Accepted Equivalent Representations: </w:t>
            </w:r>
            <w:r>
              <w:rPr>
                <w:sz w:val="17"/>
              </w:rPr>
              <w:t>41.14 deg, 41.1 deg, 41.14; (41.139)</w:t>
              <w:br/>
            </w:r>
            <w:r>
              <w:rPr>
                <w:b/>
                <w:sz w:val="17"/>
              </w:rPr>
              <w:t xml:space="preserve">Socratic Scaffolding &amp; Misconception Alert: </w:t>
            </w:r>
            <w:r>
              <w:rPr>
                <w:color w:val="4A5568"/>
                <w:sz w:val="17"/>
              </w:rPr>
              <w:t>[Recognition Hint: Critical angle: sin(theta_c) = n_lower / n_higher.] | [Setup Hint: theta_c = arcsin(1.0 / 1.52) = arcsin(0.6579) = 41.14 degrees.] | [Common Mistake: Trying to compute arcsin(1.52 / 1.0), which is greater than 1 and mathematically undefined.]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[GEN0110-U1-TIR-L2-002]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critical angle threshold to right-angle prism: light hits hypotenuse at 45 deg &gt; theta_c = 41.14 deg, undergoing 100% lossless internal reflection without mirrored coating.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45-45-90 Porro Prism Total Internal Reflection Periscope):</w:t>
              <w:br/>
            </w:r>
            <w:r>
              <w:rPr>
                <w:sz w:val="19"/>
              </w:rPr>
              <w:t>An optical submarine periscope uses a right-angled isosceles glass prism (angles 45 deg - 90 deg - 45 deg, refractive index n = 1.50) in air (n_air = 1.00):</w:t>
              <w:br/>
              <w:t>1) Light enters normal (perpendicular) to one of the short legs. What is the angle of incidence at the hypotenuse face?</w:t>
              <w:br/>
              <w:t>2) Compute the critical angle theta_c for glass with n = 1.50.</w:t>
              <w:br/>
              <w:t>3) Prove that total internal reflection occurs at the hypotenuse, and determine the total angular deviation of the exit light beam.</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Ray geometry inside the prism:</w:t>
              <w:br/>
              <w:t>Because light enters normal to the entrance leg (theta_incident = 0), it passes straight through without bending.</w:t>
              <w:br/>
              <w:t>From geometry of the 45-45-90 triangle, the ray strikes the inside hypotenuse face at an angle of incidence of theta1 = 45.0 degrees to the surface normal.</w:t>
              <w:br/>
              <w:t>Step 2: Critical angle calculation (n1 = 1.50, n2 = 1.00):</w:t>
              <w:br/>
              <w:t>sin(theta_c) = 1.00 / 1.50 = 0.666667.</w:t>
              <w:br/>
              <w:t>theta_c = arcsin(0.666667) = 41.81 degrees.</w:t>
              <w:br/>
              <w:t>Step 3: Verification of TIR:</w:t>
              <w:br/>
              <w:t>Since actual incidence angle theta1 = 45.0 deg &gt; theta_c = 41.81 deg, 100% TOTAL INTERNAL REFLECTION occurs!</w:t>
              <w:br/>
              <w:t>No light refracts out of the hypotenuse face; it acts as a flawless 100% reflective mirror.</w:t>
              <w:br/>
              <w:t>Total beam deflection angle = 90.0 degrees (turned perpendicular into the periscope tube).</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theta_c = 41.81 deg; Incidence = 45.0 deg &gt; theta_c (100% TIR Verified); Beam Deflection = 90.0 degrees</w:t>
              <w:br/>
            </w:r>
            <w:r>
              <w:rPr>
                <w:b/>
                <w:sz w:val="17"/>
              </w:rPr>
              <w:t xml:space="preserve">Accepted Equivalent Representations: </w:t>
            </w:r>
            <w:r>
              <w:rPr>
                <w:sz w:val="17"/>
              </w:rPr>
              <w:t>theta_c = 41.81 deg, TIR occurs, 90 deg deflection; (41.81, 90.0)</w:t>
              <w:br/>
            </w:r>
            <w:r>
              <w:rPr>
                <w:b/>
                <w:sz w:val="17"/>
              </w:rPr>
              <w:t xml:space="preserve">Socratic Scaffolding &amp; Misconception Alert: </w:t>
            </w:r>
            <w:r>
              <w:rPr>
                <w:color w:val="4A5568"/>
                <w:sz w:val="17"/>
              </w:rPr>
              <w:t>[Recognition Hint: 45 deg incidence exceeds critical angle 41.81 deg, so total internal reflection occurs.] | [Setup Hint: theta_c = arcsin(1/1.5) = 41.81 deg. Since 45 deg &gt; 41.81 deg, ray reflects at 90 deg.] | [Common Mistake: Measuring the angle to the hypotenuse surface instead of the normal (incidence angle is measured from the normal).]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[GEN0110-U1-TIR-L3-003]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Snell's law at fiber entrance face n_air*sin(theta_max) = n_core*cos(theta_c) with core-cladding boundary critical angle sin(theta_c) = n_clad / n_core, deriving Numerical Aperture NA = sqrt(n_core^2 - n_clad^2).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Fiber Optic Cable Numerical Aperture and Acceptance Cone):</w:t>
              <w:br/>
            </w:r>
            <w:r>
              <w:rPr>
                <w:sz w:val="19"/>
              </w:rPr>
              <w:t>An optical telecommunication fiber has a glass core of refractive index n_core = 1.480 surrounded by a cladding layer of refractive index n_clad = 1.440 in air (n0 = 1.00):</w:t>
              <w:br/>
              <w:t>1) Compute the critical angle theta_c at the internal core-cladding boundary in degrees.</w:t>
              <w:br/>
              <w:t>2) Derive the formula for the fiber Numerical Aperture: NA = sqrt( n_core^2 - n_clad^2 ).</w:t>
              <w:br/>
              <w:t>3) Calculate the Numerical Aperture NA and the maximum launch acceptance angle theta_max in air such that light entering the fiber core will be guided by continuous total internal reflection.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Critical angle at core-cladding interface:</w:t>
              <w:br/>
              <w:t>sin(theta_c) = n_clad / n_core = 1.440 / 1.480 = 0.972973.</w:t>
              <w:br/>
              <w:t>theta_c = arcsin(0.972973) = 76.645 degrees ~= 76.65 degrees.</w:t>
              <w:br/>
              <w:t>Step 2: Numerical Aperture derivation from geometry:</w:t>
              <w:br/>
              <w:t>At the entrance face: n0 * sin(theta_max) = n_core * sin(theta_r).</w:t>
              <w:br/>
              <w:t>Inside the fiber, the refracted ray strikes the cladding at angle (90 deg - theta_r).</w:t>
              <w:br/>
              <w:t>For TIR: (90 deg - theta_r) &gt;= theta_c ==&gt; cos(theta_r) &gt;= sin(theta_c) = n_clad / n_core.</w:t>
              <w:br/>
              <w:t>sin(theta_r) = sqrt( 1 - cos^2(theta_r) ) = sqrt( 1 - (n_clad/n_core)^2 ) = sqrt( n_core^2 - n_clad^2 ) / n_core.</w:t>
              <w:br/>
              <w:t>Substituting: n0 * sin(theta_max) = n_core * [ sqrt( n_core^2 - n_clad^2 ) / n_core ] = sqrt( n_core^2 - n_clad^2 ).</w:t>
              <w:br/>
              <w:t>NA = sqrt( n_core^2 - n_clad^2 ).</w:t>
              <w:br/>
              <w:t>Step 3: Numerical calculation:</w:t>
              <w:br/>
              <w:t>n_core^2 = (1.480)^2 = 2.1904.</w:t>
              <w:br/>
              <w:t>n_clad^2 = (1.440)^2 = 2.0736.</w:t>
              <w:br/>
              <w:t>n_core^2 - n_clad^2 = 2.1904 - 2.0736 = 0.1168.</w:t>
              <w:br/>
              <w:t>NA = sqrt(0.1168) = 0.34176 ~= 0.342.</w:t>
              <w:br/>
              <w:t>Step 4: Maximum launch angle in air (n0 = 1.00):</w:t>
              <w:br/>
              <w:t>sin(theta_max) = NA = 0.34176.</w:t>
              <w:br/>
              <w:t>theta_max = arcsin(0.34176) = 19.982 degrees ~= 19.98 degrees.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theta_c = 76.65 deg, Numerical Aperture NA = 0.342, Max Launch Angle theta_max = 19.98 degrees</w:t>
              <w:br/>
            </w:r>
            <w:r>
              <w:rPr>
                <w:b/>
                <w:sz w:val="17"/>
              </w:rPr>
              <w:t xml:space="preserve">Accepted Equivalent Representations: </w:t>
            </w:r>
            <w:r>
              <w:rPr>
                <w:sz w:val="17"/>
              </w:rPr>
              <w:t>NA = 0.342, theta_max = 19.98 deg, 20.0 deg; (76.645, 0.3418, 19.982)</w:t>
              <w:br/>
            </w:r>
            <w:r>
              <w:rPr>
                <w:b/>
                <w:sz w:val="17"/>
              </w:rPr>
              <w:t xml:space="preserve">Socratic Scaffolding &amp; Misconception Alert: </w:t>
            </w:r>
            <w:r>
              <w:rPr>
                <w:color w:val="4A5568"/>
                <w:sz w:val="17"/>
              </w:rPr>
              <w:t>[Recognition Hint: Numerical Aperture NA = sqrt(n_core^2 - n_clad^2). Max launch angle theta_max = arcsin(NA).] | [Setup Hint: NA = sqrt(1.48^2 - 1.44^2) = sqrt(0.1168) = 0.3418. theta_max = arcsin(0.3418) = 19.98 degrees.] | [Common Mistake: Confusing the launch acceptance angle in air with the internal critical angle at the cladding.]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[GEN0110-U1-PRS-L1-001]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hydrostatic fluid pressure P_gauge = rho * g * 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Mechanics: Hydrostatic Gauge Pressure at Fluid Depth):</w:t>
              <w:br/>
            </w:r>
            <w:r>
              <w:rPr>
                <w:sz w:val="19"/>
              </w:rPr>
              <w:t>Calculate the hydrostatic gauge pressure in kiloPascals (kPa) at the bottom of a municipal water storage tank filled to a depth of h = 12.0 meters with fresh water (water density rho = 1000.0 kg/m^3, g = 9.81 m/s^2).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Hydrostatic pressure formula: P_gauge = rho * g * h.</w:t>
            </w:r>
          </w:p>
          <w:p>
            <w:pPr>
              <w:spacing w:after="30"/>
              <w:ind w:left="216"/>
            </w:pPr>
            <w:r>
              <w:rPr>
                <w:b/>
                <w:sz w:val="17"/>
              </w:rPr>
              <w:t xml:space="preserve">• Step 2: </w:t>
            </w:r>
            <w:r>
              <w:rPr>
                <w:sz w:val="17"/>
              </w:rPr>
              <w:t>P_gauge = (1000.0 kg/m^3) * (9.81 m/s^2) * (12.0 m).</w:t>
            </w:r>
          </w:p>
          <w:p>
            <w:pPr>
              <w:spacing w:after="30"/>
              <w:ind w:left="216"/>
            </w:pPr>
            <w:r>
              <w:rPr>
                <w:b/>
                <w:sz w:val="17"/>
              </w:rPr>
              <w:t xml:space="preserve">• Step 3: </w:t>
            </w:r>
            <w:r>
              <w:rPr>
                <w:sz w:val="17"/>
              </w:rPr>
              <w:t>P_gauge = 117,720.0 Pascals.</w:t>
            </w:r>
          </w:p>
          <w:p>
            <w:pPr>
              <w:spacing w:after="30"/>
              <w:ind w:left="216"/>
            </w:pPr>
            <w:r>
              <w:rPr>
                <w:b/>
                <w:sz w:val="17"/>
              </w:rPr>
              <w:t xml:space="preserve">• Step 4: </w:t>
            </w:r>
            <w:r>
              <w:rPr>
                <w:sz w:val="17"/>
              </w:rPr>
              <w:t>Step 2: Convert to kiloPascals: P_gauge = 117,720.0 / 1000 = 117.72 kPa.</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Hydrostatic Gauge Pressure = 117.72 kPa</w:t>
              <w:br/>
            </w:r>
            <w:r>
              <w:rPr>
                <w:b/>
                <w:sz w:val="17"/>
              </w:rPr>
              <w:t xml:space="preserve">Accepted Equivalent Representations: </w:t>
            </w:r>
            <w:r>
              <w:rPr>
                <w:sz w:val="17"/>
              </w:rPr>
              <w:t>117.72 kPa, 117.7 kPa, 118 kPa; (117.72)</w:t>
              <w:br/>
            </w:r>
            <w:r>
              <w:rPr>
                <w:b/>
                <w:sz w:val="17"/>
              </w:rPr>
              <w:t xml:space="preserve">Socratic Scaffolding &amp; Misconception Alert: </w:t>
            </w:r>
            <w:r>
              <w:rPr>
                <w:color w:val="4A5568"/>
                <w:sz w:val="17"/>
              </w:rPr>
              <w:t>[Recognition Hint: P_gauge = rho * g * h.] | [Setup Hint: P = 1000 * 9.81 * 12 = 117,720 Pa = 117.72 kPa.] | [Common Mistake: Multiplying by surface area instead of using depth alone.]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[GEN0110-U1-PRS-L2-002]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Integrates linear hydrostatic pressure distribution P(y) = rho*g*y to evaluate total resultant horizontal force F_total = (1/2)*rho*g*W*H^2 on a vertical dam wall.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Mechanics: Absolute Pressure and Net Hydrostatic Wall Force):</w:t>
              <w:br/>
            </w:r>
            <w:r>
              <w:rPr>
                <w:sz w:val="19"/>
              </w:rPr>
              <w:t>A vertical rectangular floodgate dam has width W = 8.00 meters and retains water to depth H = 6.00 meters (rho = 1000.0 kg/m^3, g = 9.81 m/s^2):</w:t>
              <w:br/>
              <w:t>1) Calculate the maximum hydrostatic pressure P_max at the base of the gate in kPa.</w:t>
              <w:br/>
              <w:t>2) Using the average pressure theorem P_avg = (1/2) * P_max, calculate the total horizontal hydrostatic force F_net exerted by the water on the gate in kiloNewtons.</w:t>
              <w:br/>
              <w:t>3) Identify the vertical line of action of this resultant force above the base.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Maximum base pressure: P_max = rho * g * H:</w:t>
            </w:r>
          </w:p>
          <w:p>
            <w:pPr>
              <w:spacing w:after="30"/>
              <w:ind w:left="216"/>
            </w:pPr>
            <w:r>
              <w:rPr>
                <w:b/>
                <w:sz w:val="17"/>
              </w:rPr>
              <w:t xml:space="preserve">• Step 2: </w:t>
            </w:r>
            <w:r>
              <w:rPr>
                <w:sz w:val="17"/>
              </w:rPr>
              <w:t>P_max = 1000.0 kg/m^3 * 9.81 m/s^2 * 6.00 m = 58,860.0 Pa = 58.86 kPa.</w:t>
            </w:r>
          </w:p>
          <w:p>
            <w:pPr>
              <w:spacing w:after="30"/>
              <w:ind w:left="216"/>
            </w:pPr>
            <w:r>
              <w:rPr>
                <w:b/>
                <w:sz w:val="17"/>
              </w:rPr>
              <w:t xml:space="preserve">• Step 3: </w:t>
            </w:r>
            <w:r>
              <w:rPr>
                <w:sz w:val="17"/>
              </w:rPr>
              <w:t>Step 2: Total horizontal resultant force (F = P_avg * Area = (1/2) * rho * g * H * (W * H) = (1/2) * rho * g * W * H^2):</w:t>
              <w:br/>
              <w:t>Gate submerged area: A = W * H = 8.00 m * 6.00 m = 48.00 m^2.</w:t>
              <w:br/>
              <w:t>Average pressure: P_avg = 58,860.0 / 2 = 29,430.0 Pa.</w:t>
              <w:br/>
              <w:t>F_net = P_avg * A = 29,430.0 Pa * 48.00 m^2 = 1,412,640.0 Newtons = 1412.64 kN.</w:t>
              <w:br/>
              <w:t>Step 3: Center of pressure location:</w:t>
              <w:br/>
              <w:t>For a triangular pressure distribution, the resultant acts at the centroid of the pressure prism: 1/3 from the bottom.</w:t>
              <w:br/>
              <w:t>Distance above base = H / 3 = 6.00 m / 3 = 2.00 meters above the bottom.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Base Pressure = 58.86 kPa, Net Horizontal Force F = 1412.64 kN, Line of Action = 2.00 m above base</w:t>
              <w:br/>
            </w:r>
            <w:r>
              <w:rPr>
                <w:b/>
                <w:sz w:val="17"/>
              </w:rPr>
              <w:t xml:space="preserve">Accepted Equivalent Representations: </w:t>
            </w:r>
            <w:r>
              <w:rPr>
                <w:sz w:val="17"/>
              </w:rPr>
              <w:t>F = 1412.6 kN, 1.41 MN; (58.86, 1412.64, 2.00)</w:t>
              <w:br/>
            </w:r>
            <w:r>
              <w:rPr>
                <w:b/>
                <w:sz w:val="17"/>
              </w:rPr>
              <w:t xml:space="preserve">Socratic Scaffolding &amp; Misconception Alert: </w:t>
            </w:r>
            <w:r>
              <w:rPr>
                <w:color w:val="4A5568"/>
                <w:sz w:val="17"/>
              </w:rPr>
              <w:t>[Recognition Hint: Hydrostatic force on vertical wall: F = 0.5 * rho * g * W * H^2. Acts at H/3 from base.] | [Setup Hint: F = 0.5 * 1000 * 9.81 * 8 * 36 = 1,412,640 N = 1412.64 kN. Centroid = 6 / 3 = 2.0 m.] | [Common Mistake: Using maximum base pressure across the entire gate area instead of average pressure (overstates force by 2x).]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[GEN0110-U1-PRS-L3-003]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gauge and absolute pressure at bottom of a stratified tank containing three immiscible fluid layers: oil (SG = 0.85), water (SG = 1.00), and mercury (SG = 13.60).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Mechanics: Multi-Layer Stratified Immiscible Fluid Hydrostatic Balance):</w:t>
              <w:br/>
            </w:r>
            <w:r>
              <w:rPr>
                <w:sz w:val="19"/>
              </w:rPr>
              <w:t>An open industrial sump tank contains three layered immiscible fluids in static equilibrium (atmospheric pressure P_atm = 101.30 kPa, g = 9.81 m/s^2):</w:t>
              <w:br/>
              <w:t>• Top layer: Hydraulic oil (h1 = 1.50 m, specific gravity SG1 = 0.850, rho1 = 850.0 kg/m^3)</w:t>
              <w:br/>
              <w:t>• Middle layer: Water (h2 = 2.00 m, SG2 = 1.000, rho2 = 1000.0 kg/m^3)</w:t>
              <w:br/>
              <w:t>• Bottom layer: Mercury (h3 = 0.40 m, SG3 = 13.600, rho3 = 13,600.0 kg/m^3)</w:t>
              <w:br/>
              <w:t>1) Compute the hydrostatic pressure contribution of each individual fluid layer in kPa.</w:t>
              <w:br/>
              <w:t>2) Compute the total gauge pressure P_gauge at the bottom of the tank in kPa.</w:t>
              <w:br/>
              <w:t>3) Calculate the total absolute pressure P_abs at the bottom in kPa.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Pressure contributions from each layer (Delta P = rho * g * h):</w:t>
              <w:br/>
              <w:t>• Oil layer: Delta P1 = 850.0 kg/m^3 * 9.81 m/s^2 * 1.50 m = 12,507.75 Pa = 12.508 kPa.</w:t>
              <w:br/>
              <w:t>• Water layer: Delta P2 = 1000.0 kg/m^3 * 9.81 m/s^2 * 2.00 m = 19,620.0 Pa = 19.620 kPa.</w:t>
              <w:br/>
              <w:t>• Mercury layer: Delta P3 = 13,600.0 kg/m^3 * 9.81 m/s^2 * 0.40 m = 53,366.4 Pa = 53.366 kPa.</w:t>
              <w:br/>
              <w:t>Step 2: Total bottom gauge pressure:</w:t>
              <w:br/>
              <w:t>P_gauge = Delta P1 + Delta P2 + Delta P3 = 12.508 + 19.620 + 53.366 = 85.494 kPa ~= 85.49 kPa.</w:t>
              <w:br/>
              <w:t>Step 3: Total absolute pressure:</w:t>
              <w:br/>
              <w:t>P_abs = P_atm + P_gauge = 101.30 kPa + 85.494 kPa = 186.794 kPa ~= 186.79 kPa.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P_gauge = 85.49 kPa, Absolute Bottom Pressure P_abs = 186.79 kPa</w:t>
              <w:br/>
            </w:r>
            <w:r>
              <w:rPr>
                <w:b/>
                <w:sz w:val="17"/>
              </w:rPr>
              <w:t xml:space="preserve">Accepted Equivalent Representations: </w:t>
            </w:r>
            <w:r>
              <w:rPr>
                <w:sz w:val="17"/>
              </w:rPr>
              <w:t>P_gauge = 85.5 kPa, P_abs = 186.8 kPa; (85.494, 186.794)</w:t>
              <w:br/>
            </w:r>
            <w:r>
              <w:rPr>
                <w:b/>
                <w:sz w:val="17"/>
              </w:rPr>
              <w:t xml:space="preserve">Socratic Scaffolding &amp; Misconception Alert: </w:t>
            </w:r>
            <w:r>
              <w:rPr>
                <w:color w:val="4A5568"/>
                <w:sz w:val="17"/>
              </w:rPr>
              <w:t>[Recognition Hint: Total bottom pressure sums rho*g*h across all immiscible layers: P = P_atm + Sum(rho_i * g * h_i).] | [Setup Hint: P_g = 850*9.81*1.5 + 1000*9.81*2 + 13600*9.81*0.4 = 12.51 + 19.62 + 53.37 = 85.49 kPa.] | [Common Mistake: Using water density for all three fluid layers.]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[GEN0110-U1-SND-L1-001]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sound speed in air v = 331.0 + 0.60 * T_C for given Celsius temperature.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(Sound Waves: Speed of Sound Temperature Scaling):</w:t>
              <w:br/>
            </w:r>
            <w:r>
              <w:rPr>
                <w:sz w:val="19"/>
              </w:rPr>
              <w:t>The speed of sound in dry air is modeled by the linear temperature equation: v = 331.0 + 0.60 * T_C (where v is in m/s and T_C is in degrees Celsius).</w:t>
              <w:br/>
              <w:t>1) Calculate the speed of sound in air on a warm summer day when temperature is T_C = 35.0 deg C.</w:t>
              <w:br/>
              <w:t>2) Calculate the speed of sound on a cold winter day when temperature is T_C = -15.0 deg C.</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Summer temperature T_C = 35.0 C:</w:t>
            </w:r>
          </w:p>
          <w:p>
            <w:pPr>
              <w:spacing w:after="30"/>
              <w:ind w:left="216"/>
            </w:pPr>
            <w:r>
              <w:rPr>
                <w:b/>
                <w:sz w:val="17"/>
              </w:rPr>
              <w:t xml:space="preserve">• Step 2: </w:t>
            </w:r>
            <w:r>
              <w:rPr>
                <w:sz w:val="17"/>
              </w:rPr>
              <w:t>v_summer = 331.0 + 0.60 * (35.0) = 331.0 + 21.0 = 352.0 m/s.</w:t>
            </w:r>
          </w:p>
          <w:p>
            <w:pPr>
              <w:spacing w:after="30"/>
              <w:ind w:left="216"/>
            </w:pPr>
            <w:r>
              <w:rPr>
                <w:b/>
                <w:sz w:val="17"/>
              </w:rPr>
              <w:t xml:space="preserve">• Step 3: </w:t>
            </w:r>
            <w:r>
              <w:rPr>
                <w:sz w:val="17"/>
              </w:rPr>
              <w:t>Step 2: Winter temperature T_C = -15.0 C:</w:t>
            </w:r>
          </w:p>
          <w:p>
            <w:pPr>
              <w:spacing w:after="30"/>
              <w:ind w:left="216"/>
            </w:pPr>
            <w:r>
              <w:rPr>
                <w:b/>
                <w:sz w:val="17"/>
              </w:rPr>
              <w:t xml:space="preserve">• Step 4: </w:t>
            </w:r>
            <w:r>
              <w:rPr>
                <w:sz w:val="17"/>
              </w:rPr>
              <w:t>v_winter = 331.0 + 0.60 * (-15.0) = 331.0 - 9.0 = 322.0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Summer Speed = 352.0 m/s, Winter Speed = 322.0 m/s</w:t>
              <w:br/>
            </w:r>
            <w:r>
              <w:rPr>
                <w:b/>
                <w:sz w:val="17"/>
              </w:rPr>
              <w:t xml:space="preserve">Accepted Equivalent Representations: </w:t>
            </w:r>
            <w:r>
              <w:rPr>
                <w:sz w:val="17"/>
              </w:rPr>
              <w:t>352 m/s and 322 m/s; (352.0, 322.0)</w:t>
              <w:br/>
            </w:r>
            <w:r>
              <w:rPr>
                <w:b/>
                <w:sz w:val="17"/>
              </w:rPr>
              <w:t xml:space="preserve">Socratic Scaffolding &amp; Misconception Alert: </w:t>
            </w:r>
            <w:r>
              <w:rPr>
                <w:color w:val="4A5568"/>
                <w:sz w:val="17"/>
              </w:rPr>
              <w:t>[Recognition Hint: v = 331 + 0.6 * T_C.] | [Setup Hint: v(35) = 331 + 21 = 352 m/s. v(-15) = 331 - 9 = 322 m/s.] | [Common Mistake: Adding 9 instead of subtracting when temperature is below freezing.]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[GEN0110-U1-SND-L2-002]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round-trip echo time t_round = 2 * d / v with temperature-dependent sound speed to measure canyon distance.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(Sound Waves: Acoustic Pulse Echo Ranging &amp; Distance Determination):</w:t>
              <w:br/>
            </w:r>
            <w:r>
              <w:rPr>
                <w:sz w:val="19"/>
              </w:rPr>
              <w:t>A civil engineer shouts toward a vertical rock canyon wall on a day when air temperature is T_C = 20.0 deg C (speed of sound v = 331.0 + 0.60 * 20.0 = 343.0 m/s). The distinct echo returns to the engineer exactly Delta t = 1.80 seconds later.</w:t>
              <w:br/>
              <w:t>1) Explain why the sound travels twice the distance between the engineer and the cliff (2 * d = v * Delta t).</w:t>
              <w:br/>
              <w:t>2) Calculate the distance d from the engineer to the canyon wall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Round-trip distance relation for an echo:</w:t>
              <w:br/>
              <w:t>The acoustic pulse travels to the cliff (distance d) and reflects back to the observer (distance d).</w:t>
              <w:br/>
              <w:t>Total distance traveled = 2 * d = v * Delta t.</w:t>
              <w:br/>
              <w:t>Step 2: Solve for distance d:</w:t>
              <w:br/>
              <w:t>d = (v * Delta t) / 2 = (343.0 m/s * 1.80 s) / 2 = 617.40 / 2 = 308.70 meters.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Distance to Wall d = 308.70 meters</w:t>
              <w:br/>
            </w:r>
            <w:r>
              <w:rPr>
                <w:b/>
                <w:sz w:val="17"/>
              </w:rPr>
              <w:t xml:space="preserve">Accepted Equivalent Representations: </w:t>
            </w:r>
            <w:r>
              <w:rPr>
                <w:sz w:val="17"/>
              </w:rPr>
              <w:t>308.7 m, 309 m; (308.70)</w:t>
              <w:br/>
            </w:r>
            <w:r>
              <w:rPr>
                <w:b/>
                <w:sz w:val="17"/>
              </w:rPr>
              <w:t xml:space="preserve">Socratic Scaffolding &amp; Misconception Alert: </w:t>
            </w:r>
            <w:r>
              <w:rPr>
                <w:color w:val="4A5568"/>
                <w:sz w:val="17"/>
              </w:rPr>
              <w:t>[Recognition Hint: Echo distance: d = v * t / 2.] | [Setup Hint: v = 343 m/s. d = 343 * 1.8 / 2 = 308.7 m.] | [Common Mistake: Forgetting to divide by 2 (calculating the total round-trip distance 617.4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[GEN0110-U1-SND-L3-003]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sound transmission through two media: steel pipe (v_steel = 5000 m/s) and air (v_air = 340 m/s), calculating pipe length from arrival time difference Delta t = L/v_air - L/v_steel.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(Sound Waves: Dual-Medium Acoustic Transmission &amp; Pipe Length Measurement):</w:t>
              <w:br/>
            </w:r>
            <w:r>
              <w:rPr>
                <w:sz w:val="19"/>
              </w:rPr>
              <w:t>A worker strikes one end of a long straight steel pipeline with a hammer. At the far end of the pipe, an acoustic sensor detects two distinct pulse sounds:</w:t>
              <w:br/>
              <w:t>• The first pulse arrives through the solid steel pipe (speed v_steel = 5000.0 m/s).</w:t>
              <w:br/>
              <w:t>• The second pulse arrives through the surrounding air (speed v_air = 340.0 m/s).</w:t>
              <w:br/>
              <w:t>The measured time difference between the arrival of the two pulses is Delta t = 0.550 seconds.</w:t>
              <w:br/>
              <w:t>1) Formulate the equation relating arrival time difference Delta t to pipeline length L: Delta t = L / v_air - L / v_steel.</w:t>
              <w:br/>
              <w:t>2) Calculate the exact length L of the pipeline in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Travel times through steel and air:</w:t>
              <w:br/>
              <w:t>t_steel = L / v_steel = L / 5000.0.</w:t>
              <w:br/>
              <w:t>t_air = L / v_air = L / 340.0.</w:t>
              <w:br/>
              <w:t>Arrival time difference: Delta t = t_air - t_steel = L * [ 1 / v_air - 1 / v_steel ].</w:t>
              <w:br/>
              <w:t>Step 2: Evaluate bracket factor:</w:t>
              <w:br/>
              <w:t>1 / 340.0 = 0.00294118 s/m.</w:t>
              <w:br/>
              <w:t>1 / 5000.0 = 0.00020000 s/m.</w:t>
              <w:br/>
              <w:t>Difference = 0.00294118 - 0.00020000 = 0.00274118 s/m.</w:t>
              <w:br/>
              <w:t>Step 3: Solve for pipeline length L:</w:t>
              <w:br/>
              <w:t>0.550 s = L * (0.00274118 s/m).</w:t>
              <w:br/>
              <w:t>L = 0.550 / 0.00274118 = 200.64 meters ~= 200.6 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Pipeline Length L = 200.64 meters</w:t>
              <w:br/>
            </w:r>
            <w:r>
              <w:rPr>
                <w:b/>
                <w:sz w:val="17"/>
              </w:rPr>
              <w:t xml:space="preserve">Accepted Equivalent Representations: </w:t>
            </w:r>
            <w:r>
              <w:rPr>
                <w:sz w:val="17"/>
              </w:rPr>
              <w:t>L = 200.6 m, 201 m; (200.64)</w:t>
              <w:br/>
            </w:r>
            <w:r>
              <w:rPr>
                <w:b/>
                <w:sz w:val="17"/>
              </w:rPr>
              <w:t xml:space="preserve">Socratic Scaffolding &amp; Misconception Alert: </w:t>
            </w:r>
            <w:r>
              <w:rPr>
                <w:color w:val="4A5568"/>
                <w:sz w:val="17"/>
              </w:rPr>
              <w:t>[Recognition Hint: L = Delta t / (1/v_air - 1/v_steel).] | [Setup Hint: Delta t = L(1/340 - 1/5000) = L(0.002741) ==&gt; L = 0.55 / 0.002741 = 200.64 m.] | [Common Mistake: Adding velocities or using arithmetic average velocity.]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[GEN0110-U2-PWR-L1-001]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electric power P = V * I and resistance R = V^2 / P for a standard appliance.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(Electricity: Electrical Power Formulas &amp; Current Draw):</w:t>
              <w:br/>
            </w:r>
            <w:r>
              <w:rPr>
                <w:sz w:val="19"/>
              </w:rPr>
              <w:t>An electric space heater is rated at power P = 1500.0 Watts when connected to a standard mains voltage of V = 120.0 Volts.</w:t>
              <w:br/>
              <w:t>1) Compute the operating electric current I drawn by the heater in Amperes.</w:t>
              <w:br/>
              <w:t>2) Calculate the internal electrical resistance R of the heating element in Ohms.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Current draw from P = V * I:</w:t>
            </w:r>
          </w:p>
          <w:p>
            <w:pPr>
              <w:spacing w:after="30"/>
              <w:ind w:left="216"/>
            </w:pPr>
            <w:r>
              <w:rPr>
                <w:b/>
                <w:sz w:val="17"/>
              </w:rPr>
              <w:t xml:space="preserve">• Step 2: </w:t>
            </w:r>
            <w:r>
              <w:rPr>
                <w:sz w:val="17"/>
              </w:rPr>
              <w:t>I = P / V = 1500.0 W / 120.0 V = 12.50 Amperes.</w:t>
            </w:r>
          </w:p>
          <w:p>
            <w:pPr>
              <w:spacing w:after="30"/>
              <w:ind w:left="216"/>
            </w:pPr>
            <w:r>
              <w:rPr>
                <w:b/>
                <w:sz w:val="17"/>
              </w:rPr>
              <w:t xml:space="preserve">• Step 3: </w:t>
            </w:r>
            <w:r>
              <w:rPr>
                <w:sz w:val="17"/>
              </w:rPr>
              <w:t>Step 2: Resistance from Ohm's Law: R = V / I (or R = V^2 / P):</w:t>
            </w:r>
          </w:p>
          <w:p>
            <w:pPr>
              <w:spacing w:after="30"/>
              <w:ind w:left="216"/>
            </w:pPr>
            <w:r>
              <w:rPr>
                <w:b/>
                <w:sz w:val="17"/>
              </w:rPr>
              <w:t xml:space="preserve">• Step 4: </w:t>
            </w:r>
            <w:r>
              <w:rPr>
                <w:sz w:val="17"/>
              </w:rPr>
              <w:t>R = 120.0 V / 12.50 A = 9.60 Ohms.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Current I = 12.50 A, Resistance R = 9.60 Ohms</w:t>
              <w:br/>
            </w:r>
            <w:r>
              <w:rPr>
                <w:b/>
                <w:sz w:val="17"/>
              </w:rPr>
              <w:t xml:space="preserve">Accepted Equivalent Representations: </w:t>
            </w:r>
            <w:r>
              <w:rPr>
                <w:sz w:val="17"/>
              </w:rPr>
              <w:t>I = 12.5 A, R = 9.6 ohms; (12.50, 9.60)</w:t>
              <w:br/>
            </w:r>
            <w:r>
              <w:rPr>
                <w:b/>
                <w:sz w:val="17"/>
              </w:rPr>
              <w:t xml:space="preserve">Socratic Scaffolding &amp; Misconception Alert: </w:t>
            </w:r>
            <w:r>
              <w:rPr>
                <w:color w:val="4A5568"/>
                <w:sz w:val="17"/>
              </w:rPr>
              <w:t>[Recognition Hint: P = V * I. R = V / I = V^2 / P.] | [Setup Hint: I = 1500 / 120 = 12.5 A. R = 120 / 12.5 = 9.6 ohms.] | [Common Mistake: Dividing voltage by power (R != V / P).]</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[GEN0110-U2-PWR-L2-002]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electrical energy in kilowatt-hours (kWh = kW * hours) and computes monthly electricity bill with tiered tariff.</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(Electricity: Energy Consumption in Kilowatt-Hours &amp; Utility Billing):</w:t>
              <w:br/>
            </w:r>
            <w:r>
              <w:rPr>
                <w:sz w:val="19"/>
              </w:rPr>
              <w:t>An engineering computer lab operates 20 workstations (each consuming power P_pc = 250.0 W) and an air conditioning unit consuming P_ac = 3000.0 W (3.0 kW). The equipment runs for t = 8.0 hours per day, 25 days per month. The commercial electricity tariff is $0.14 per kWh.</w:t>
              <w:br/>
              <w:t>1) Compute the total power demand P_total of the lab in kiloWatts (kW).</w:t>
              <w:br/>
              <w:t>2) Compute the monthly electrical energy consumption in kilowatt-hours (kWh).</w:t>
              <w:br/>
              <w:t>3) Calculate the total monthly electricity utility cost in dollars.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power demand:</w:t>
              <w:br/>
              <w:t>Workstations: 20 * 250.0 W = 5000.0 W = 5.00 kW.</w:t>
              <w:br/>
              <w:t>Air conditioner: 3000.0 W = 3.00 kW.</w:t>
              <w:br/>
              <w:t>Total power P_total = 5.00 kW + 3.00 kW = 8.00 kW.</w:t>
              <w:br/>
              <w:t>Step 2: Operating hours per month:</w:t>
              <w:br/>
              <w:t>Total hours = 8.0 hrs/day * 25 days = 200.0 hours/month.</w:t>
              <w:br/>
              <w:t>Monthly energy consumption: Energy = Power * Time = 8.00 kW * 200.0 h = 1600.0 kWh.</w:t>
              <w:br/>
              <w:t>Step 3: Utility cost:</w:t>
              <w:br/>
              <w:t>Cost = 1600.0 kWh * $0.14 / kWh = $224.00 per month.</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Power Demand = 8.00 kW, Monthly Energy = 1600.0 kWh, Monthly Cost = $224.00</w:t>
              <w:br/>
            </w:r>
            <w:r>
              <w:rPr>
                <w:b/>
                <w:sz w:val="17"/>
              </w:rPr>
              <w:t xml:space="preserve">Accepted Equivalent Representations: </w:t>
            </w:r>
            <w:r>
              <w:rPr>
                <w:sz w:val="17"/>
              </w:rPr>
              <w:t>Energy = 1600 kWh, Cost = $224; (8.00, 1600.0, 224.00)</w:t>
              <w:br/>
            </w:r>
            <w:r>
              <w:rPr>
                <w:b/>
                <w:sz w:val="17"/>
              </w:rPr>
              <w:t xml:space="preserve">Socratic Scaffolding &amp; Misconception Alert: </w:t>
            </w:r>
            <w:r>
              <w:rPr>
                <w:color w:val="4A5568"/>
                <w:sz w:val="17"/>
              </w:rPr>
              <w:t>[Recognition Hint: Energy (kWh) = Power (kW) * Hours. Cost = kWh * rate.] | [Setup Hint: P = 20*0.25 + 3 = 8 kW. Hours = 8 * 25 = 200 h. Energy = 8 * 200 = 1600 kWh. Cost = 1600 * 0.14 = $224.] | [Common Mistake: Using power in Watts instead of kiloWatts when computing kWh.]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[GEN0110-U2-PWR-L3-003]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High-voltage transmission line efficiency: proves transmission line power loss P_loss = I^2*R = (P_load / V)^2 * R drops by factor of 100x when transmission voltage is stepped up by 10x.</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(Electricity: Power Transmission Line I^2*R Joule Heating &amp; Voltage Step-Up Savings):</w:t>
              <w:br/>
            </w:r>
            <w:r>
              <w:rPr>
                <w:sz w:val="19"/>
              </w:rPr>
              <w:t>An electrical substation transmits electric power P_load = 500.0 kW (500,000 W) over transmission lines of total resistance R_line = 2.00 Ohms to a factory:</w:t>
              <w:br/>
              <w:t>• Case A (Low Voltage): Transmitted at V_A = 2500.0 Volts (2.5 kV)</w:t>
              <w:br/>
              <w:t>• Case B (High Voltage): Stepped up by a transformer to V_B = 25,000.0 Volts (25.0 kV)</w:t>
              <w:br/>
              <w:t>1) Compute the transmission line current I_A and I_B for both cases (I = P_load / V).</w:t>
              <w:br/>
              <w:t>2) Calculate the line power dissipation loss (P_loss = I^2 * R_line) in kiloWatts for both cases.</w:t>
              <w:br/>
              <w:t>3) Calculate the transmission efficiency (P_load / (P_load + P_loss)) * 100% for both cases, showing why high-voltage lines are essential.</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Line currents:</w:t>
              <w:br/>
              <w:t>• Case A (2.5 kV): I_A = 500,000 W / 2500.0 V = 200.0 Amperes.</w:t>
              <w:br/>
              <w:t>• Case B (25 kV): I_B = 500,000 W / 25,000.0 V = 20.0 Amperes.</w:t>
              <w:br/>
              <w:t>Step 2: Joule heating line power loss (P_loss = I^2 * R_line):</w:t>
              <w:br/>
              <w:t>• Case A: P_loss,A = (200.0 A)^2 * 2.00 ohms = 40,000.0 * 2.00 = 80,000.0 Watts = 80.00 kW.</w:t>
              <w:br/>
              <w:t>• Case B: P_loss,B = (20.0 A)^2 * 2.00 ohms = 400.0 * 2.00 = 800.0 Watts = 0.80 kW.</w:t>
              <w:br/>
              <w:t>(Power loss drops by a factor of (10)^2 = 100x!).</w:t>
              <w:br/>
              <w:t>Step 3: Transmission efficiencies:</w:t>
              <w:br/>
              <w:t>• Case A: Efficiency = [ 500.0 / (500.0 + 80.0) ] * 100% = (500 / 580) * 100% = 86.21%.</w:t>
              <w:br/>
              <w:t>• Case B: Efficiency = [ 500.0 / (500.0 + 0.80) ] * 100% = (500 / 500.8) * 100% = 99.84%.</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Case A (2.5 kV): Loss = 80.0 kW (86.2% eff); Case B (25 kV): Loss = 0.80 kW (99.8% eff)</w:t>
              <w:br/>
            </w:r>
            <w:r>
              <w:rPr>
                <w:b/>
                <w:sz w:val="17"/>
              </w:rPr>
              <w:t xml:space="preserve">Accepted Equivalent Representations: </w:t>
            </w:r>
            <w:r>
              <w:rPr>
                <w:sz w:val="17"/>
              </w:rPr>
              <w:t>Loss A = 80 kW, Loss B = 0.8 kW; (80.0, 0.80, 86.21%, 99.84%)</w:t>
              <w:br/>
            </w:r>
            <w:r>
              <w:rPr>
                <w:b/>
                <w:sz w:val="17"/>
              </w:rPr>
              <w:t xml:space="preserve">Socratic Scaffolding &amp; Misconception Alert: </w:t>
            </w:r>
            <w:r>
              <w:rPr>
                <w:color w:val="4A5568"/>
                <w:sz w:val="17"/>
              </w:rPr>
              <w:t>[Recognition Hint: Line loss is I^2 * R. Stepping up voltage by 10x reduces current by 10x and reduces power loss by 100x.] | [Setup Hint: I_A = 500k/2.5k = 200 A. Loss A = 200^2 * 2 = 80 kW. I_B = 20 A. Loss B = 20^2 * 2 = 0.8 kW.] | [Common Mistake: Using V^2 / R with the line voltage instead of using the voltage drop across the line (must use I^2 * 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[GEN0110-U1-REF-L1-001]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refraction angle sin(theta2) = (n1 / n2) * sin(theta1) across a flat boundary.</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Snell's Law of Refraction):</w:t>
              <w:br/>
            </w:r>
            <w:r>
              <w:rPr>
                <w:sz w:val="19"/>
              </w:rPr>
              <w:t>A light ray in air (n1 = 1.00) strikes the flat surface of a clear glass plate (n2 = 1.50) at an angle of incidence theta1 = 30.0 degrees to the surface normal.</w:t>
              <w:br/>
              <w:t>1) Using Snell's Law (n1 * sin(theta1) = n2 * sin(theta2)), compute sin(theta2).</w:t>
              <w:br/>
              <w:t>2) Calculate the angle of refraction theta2 in degrees.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Snell's Law: n1 * sin(theta1) = n2 * sin(theta2):</w:t>
            </w:r>
          </w:p>
          <w:p>
            <w:pPr>
              <w:spacing w:after="30"/>
              <w:ind w:left="216"/>
            </w:pPr>
            <w:r>
              <w:rPr>
                <w:b/>
                <w:sz w:val="17"/>
              </w:rPr>
              <w:t xml:space="preserve">• Step 2: </w:t>
            </w:r>
            <w:r>
              <w:rPr>
                <w:sz w:val="17"/>
              </w:rPr>
              <w:t>1.00 * sin(30.0 deg) = 1.50 * sin(theta2).</w:t>
            </w:r>
          </w:p>
          <w:p>
            <w:pPr>
              <w:spacing w:after="30"/>
              <w:ind w:left="216"/>
            </w:pPr>
            <w:r>
              <w:rPr>
                <w:b/>
                <w:sz w:val="17"/>
              </w:rPr>
              <w:t xml:space="preserve">• Step 3: </w:t>
            </w:r>
            <w:r>
              <w:rPr>
                <w:sz w:val="17"/>
              </w:rPr>
              <w:t>sin(30.0 deg) = 0.500.</w:t>
            </w:r>
          </w:p>
          <w:p>
            <w:pPr>
              <w:spacing w:after="30"/>
              <w:ind w:left="216"/>
            </w:pPr>
            <w:r>
              <w:rPr>
                <w:b/>
                <w:sz w:val="17"/>
              </w:rPr>
              <w:t xml:space="preserve">• Step 4: </w:t>
            </w:r>
            <w:r>
              <w:rPr>
                <w:sz w:val="17"/>
              </w:rPr>
              <w:t>0.500 = 1.50 * sin(theta2) ==&gt; sin(theta2) = 0.500 / 1.50 = 1 / 3 = 0.333333.</w:t>
            </w:r>
          </w:p>
          <w:p>
            <w:pPr>
              <w:spacing w:after="30"/>
              <w:ind w:left="216"/>
            </w:pPr>
            <w:r>
              <w:rPr>
                <w:b/>
                <w:sz w:val="17"/>
              </w:rPr>
              <w:t xml:space="preserve">• Step 5: </w:t>
            </w:r>
            <w:r>
              <w:rPr>
                <w:sz w:val="17"/>
              </w:rPr>
              <w:t>Step 2: Calculate refraction angle:</w:t>
            </w:r>
          </w:p>
          <w:p>
            <w:pPr>
              <w:spacing w:after="30"/>
              <w:ind w:left="216"/>
            </w:pPr>
            <w:r>
              <w:rPr>
                <w:b/>
                <w:sz w:val="17"/>
              </w:rPr>
              <w:t xml:space="preserve">• Step 6: </w:t>
            </w:r>
            <w:r>
              <w:rPr>
                <w:sz w:val="17"/>
              </w:rPr>
              <w:t>theta2 = arcsin(0.333333) = 19.471 degrees ~= 19.47 degrees.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Angle of Refraction theta2 = 19.47 degrees</w:t>
              <w:br/>
            </w:r>
            <w:r>
              <w:rPr>
                <w:b/>
                <w:sz w:val="17"/>
              </w:rPr>
              <w:t xml:space="preserve">Accepted Equivalent Representations: </w:t>
            </w:r>
            <w:r>
              <w:rPr>
                <w:sz w:val="17"/>
              </w:rPr>
              <w:t>19.47 deg, 19.5 deg, 19.47; (19.471)</w:t>
              <w:br/>
            </w:r>
            <w:r>
              <w:rPr>
                <w:b/>
                <w:sz w:val="17"/>
              </w:rPr>
              <w:t xml:space="preserve">Socratic Scaffolding &amp; Misconception Alert: </w:t>
            </w:r>
            <w:r>
              <w:rPr>
                <w:color w:val="4A5568"/>
                <w:sz w:val="17"/>
              </w:rPr>
              <w:t>[Recognition Hint: Snell's Law: n1 * sin(theta1) = n2 * sin(theta2).] | [Setup Hint: sin(theta2) = (1.00 / 1.50) * sin(30 deg) = 0.5 / 1.5 = 1/3 ==&gt; theta2 = 19.47 deg.] | [Common Mistake: Measuring angles to the surface plane instead of the surface normal.]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[GEN0110-U1-REF-L2-002]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ray traversing flat glass plate of thickness t = 4.0 cm: ray emerges parallel to incident ray but laterally shifted by d = t * sin(theta1 - theta2) / cos(theta2).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Parallel Plate Lateral Beam Displacement):</w:t>
              <w:br/>
            </w:r>
            <w:r>
              <w:rPr>
                <w:sz w:val="19"/>
              </w:rPr>
              <w:t>A light ray in air (n = 1.00) strikes a flat glass slab (thickness t = 4.00 cm, refractive index n = 1.50) at angle of incidence theta1 = 45.0 degrees (theta2 = 28.13 deg inside the glass):</w:t>
              <w:br/>
              <w:t>1) Verify that the ray emerges back into air parallel to its original incident direction (theta_exit = theta1 = 45.0 deg).</w:t>
              <w:br/>
              <w:t>2) Using the lateral shift formula d = t * sin(theta1 - theta2) / cos(theta2), calculate the lateral perpendicular displacement d of the beam in centimeters.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Parallel exit verification:</w:t>
              <w:br/>
              <w:t>Inside glass to air interface: n_glass * sin(theta2) = n_air * sin(theta_exit).</w:t>
              <w:br/>
              <w:t>Since n_glass * sin(theta2) = n_air * sin(theta1), it follows that sin(theta_exit) = sin(theta1), so theta_exit = 45.0 degrees (emerges parallel!).</w:t>
              <w:br/>
              <w:t>Step 2: Angular difference: theta1 - theta2 = 45.0 deg - 28.1256 deg = 16.8744 deg.</w:t>
              <w:br/>
              <w:t>sin(16.8744 deg) = 0.29028.</w:t>
              <w:br/>
              <w:t>cos(theta2) = cos(28.1256 deg) = 0.88192.</w:t>
              <w:br/>
              <w:t>Step 3: Lateral displacement d:</w:t>
              <w:br/>
              <w:t>d = (4.00 cm * 0.29028) / 0.88192 = 1.1611 / 0.88192 = 1.3166 cm ~= 1.32 cm.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Exit Angle = 45.0 deg (Parallel), Lateral Displacement d = 1.32 cm (13.17 mm)</w:t>
              <w:br/>
            </w:r>
            <w:r>
              <w:rPr>
                <w:b/>
                <w:sz w:val="17"/>
              </w:rPr>
              <w:t xml:space="preserve">Accepted Equivalent Representations: </w:t>
            </w:r>
            <w:r>
              <w:rPr>
                <w:sz w:val="17"/>
              </w:rPr>
              <w:t>d = 1.32 cm, 13.17 mm; (45.0, 1.3166)</w:t>
              <w:br/>
            </w:r>
            <w:r>
              <w:rPr>
                <w:b/>
                <w:sz w:val="17"/>
              </w:rPr>
              <w:t xml:space="preserve">Socratic Scaffolding &amp; Misconception Alert: </w:t>
            </w:r>
            <w:r>
              <w:rPr>
                <w:color w:val="4A5568"/>
                <w:sz w:val="17"/>
              </w:rPr>
              <w:t>[Recognition Hint: Lateral displacement through parallel plate: d = t * sin(theta1 - theta2) / cos(theta2).] | [Setup Hint: d = 4.0 * sin(45 - 28.13) / cos(28.13) = 4.0 * 0.2903 / 0.8819 = 1.32 cm.] | [Common Mistake: Forgetting that rays through flat parallel slabs emerge parallel, without net angular deviation.]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[GEN0110-U1-REF-L3-003]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Snell's invariant across multiple parallel media: n1*sin(theta1) = n2*sin(theta2) = n3*sin(theta3) = n_exit*sin(theta_exit), proving the exit angle depends ONLY on initial and final media regardless of intermediate layers.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Multi-Layer Stratified Liquid Refraction Invariance):</w:t>
              <w:br/>
            </w:r>
            <w:r>
              <w:rPr>
                <w:sz w:val="19"/>
              </w:rPr>
              <w:t>A laser beam in air (n1 = 1.00) strikes a horizontal glass tank containing three stratified liquid layers at incident angle theta1 = 50.0 degrees:</w:t>
              <w:br/>
              <w:t>• Layer 1 (Benzene): n2 = 1.50</w:t>
              <w:br/>
              <w:t>• Layer 2 (Water): n3 = 1.33</w:t>
              <w:br/>
              <w:t>• Layer 3 (Carbon disulfide): n4 = 1.63</w:t>
              <w:br/>
              <w:t>• Bottom plate: Crown glass (n5 = 1.52)</w:t>
              <w:br/>
              <w:t>1) State Snell's invariant for parallel planar layers.</w:t>
              <w:br/>
              <w:t>2) Calculate the angle of refraction in the water layer (theta3) and in the bottom glass plate (theta5).</w:t>
              <w:br/>
              <w:t>3) If light exits the bottom glass plate back into air (n = 1.00), calculate the final exit angle theta_exit.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Snell's invariant for parallel interfaces:</w:t>
              <w:br/>
              <w:t>n1 * sin(theta1) = n2 * sin(theta2) = n3 * sin(theta3) = n4 * sin(theta4) = n5 * sin(theta5) = constant.</w:t>
              <w:br/>
              <w:t>Constant value = 1.00 * sin(50.0 deg) = 0.766044.</w:t>
              <w:br/>
              <w:t>Step 2: Angles in intermediate media:</w:t>
              <w:br/>
              <w:t>• Water layer (n3 = 1.333): sin(theta3) = 0.766044 / 1.3333 = 0.574533 ==&gt; theta3 = arcsin(0.574533) = 35.06 degrees.</w:t>
              <w:br/>
              <w:t>• Bottom glass (n5 = 1.52): sin(theta5) = 0.766044 / 1.52 = 0.503976 ==&gt; theta5 = arcsin(0.503976) = 30.26 degrees.</w:t>
              <w:br/>
              <w:t>Step 3: Exit back into air (n_exit = 1.00):</w:t>
              <w:br/>
              <w:t>1.00 * sin(theta_exit) = 0.766044 ==&gt; sin(theta_exit) = sin(50.0 deg) ==&gt; theta_exit = 50.00 degrees.</w:t>
              <w:br/>
              <w:t>(Optical law: The exit angle into the original medium is always identical to the entrance angle, completely independent of the number or refractive indices of intermediate parallel layers!).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Water Angle = 35.06 deg, Glass Angle = 30.26 deg, Final Exit Angle in Air = 50.00 degrees</w:t>
              <w:br/>
            </w:r>
            <w:r>
              <w:rPr>
                <w:b/>
                <w:sz w:val="17"/>
              </w:rPr>
              <w:t xml:space="preserve">Accepted Equivalent Representations: </w:t>
            </w:r>
            <w:r>
              <w:rPr>
                <w:sz w:val="17"/>
              </w:rPr>
              <w:t>theta_water = 35.06 deg, theta_exit = 50.0 deg; (35.06, 30.26, 50.00)</w:t>
              <w:br/>
            </w:r>
            <w:r>
              <w:rPr>
                <w:b/>
                <w:sz w:val="17"/>
              </w:rPr>
              <w:t xml:space="preserve">Socratic Scaffolding &amp; Misconception Alert: </w:t>
            </w:r>
            <w:r>
              <w:rPr>
                <w:color w:val="4A5568"/>
                <w:sz w:val="17"/>
              </w:rPr>
              <w:t>[Recognition Hint: Snell's invariant: n * sin(theta) is constant across all parallel planar layers.] | [Setup Hint: n * sin(theta) = sin(50) = 0.766. theta_water = arcsin(0.766/1.33) = 35.06 deg. theta_exit = 50 deg.] | [Common Mistake: Calculating each layer step by step with intermediate rounding errors instead of equating directly to n1*sin(theta1).]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[GEN0110-U1-FUS-L1-001]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latent heat of fusion Q = m * L_f for ice melting at 0 deg C.</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(Heat Measurements: Latent Heat of Ice Fusion Energy):</w:t>
              <w:br/>
            </w:r>
            <w:r>
              <w:rPr>
                <w:sz w:val="19"/>
              </w:rPr>
              <w:t>Calculate the total thermal heat energy in kiloJoules required to completely melt m = 0.80 kg of solid ice at 0.0 deg C into liquid water at 0.0 deg C. The latent heat of fusion of ice is L_f = 333.0 kJ/kg.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Latent heat formula: Q = m * L_f.</w:t>
            </w:r>
          </w:p>
          <w:p>
            <w:pPr>
              <w:spacing w:after="30"/>
              <w:ind w:left="216"/>
            </w:pPr>
            <w:r>
              <w:rPr>
                <w:b/>
                <w:sz w:val="17"/>
              </w:rPr>
              <w:t xml:space="preserve">• Step 2: </w:t>
            </w:r>
            <w:r>
              <w:rPr>
                <w:sz w:val="17"/>
              </w:rPr>
              <w:t>Parameters: m = 0.80 kg, L_f = 333.0 kJ/kg.</w:t>
            </w:r>
          </w:p>
          <w:p>
            <w:pPr>
              <w:spacing w:after="30"/>
              <w:ind w:left="216"/>
            </w:pPr>
            <w:r>
              <w:rPr>
                <w:b/>
                <w:sz w:val="17"/>
              </w:rPr>
              <w:t xml:space="preserve">• Step 3: </w:t>
            </w:r>
            <w:r>
              <w:rPr>
                <w:sz w:val="17"/>
              </w:rPr>
              <w:t>Step 2: Calculate heat energy:</w:t>
            </w:r>
          </w:p>
          <w:p>
            <w:pPr>
              <w:spacing w:after="30"/>
              <w:ind w:left="216"/>
            </w:pPr>
            <w:r>
              <w:rPr>
                <w:b/>
                <w:sz w:val="17"/>
              </w:rPr>
              <w:t xml:space="preserve">• Step 4: </w:t>
            </w:r>
            <w:r>
              <w:rPr>
                <w:sz w:val="17"/>
              </w:rPr>
              <w:t>Q = 0.80 kg * 333.0 kJ/kg = 266.40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Heat Required Q = 266.40 kJ</w:t>
              <w:br/>
            </w:r>
            <w:r>
              <w:rPr>
                <w:b/>
                <w:sz w:val="17"/>
              </w:rPr>
              <w:t xml:space="preserve">Accepted Equivalent Representations: </w:t>
            </w:r>
            <w:r>
              <w:rPr>
                <w:sz w:val="17"/>
              </w:rPr>
              <w:t>266.4 kJ, 266 kJ; (266.40)</w:t>
              <w:br/>
            </w:r>
            <w:r>
              <w:rPr>
                <w:b/>
                <w:sz w:val="17"/>
              </w:rPr>
              <w:t xml:space="preserve">Socratic Scaffolding &amp; Misconception Alert: </w:t>
            </w:r>
            <w:r>
              <w:rPr>
                <w:color w:val="4A5568"/>
                <w:sz w:val="17"/>
              </w:rPr>
              <w:t>[Recognition Hint: Melting at constant 0 C: Q = m * L_f.] | [Setup Hint: Q = 0.80 * 333.0 = 266.4 kJ.] | [Common Mistake: Adding sensible heat m*c*Delta T when temperature remains constant at 0 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[GEN0110-U1-FUS-L2-002]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ice melting m_ice * L_f + m_ice * c_w * (T_f - 0) with warm water cooling m_w * c_w * (T_w - T_f) to solve for final temperature T_f.</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(Heat Measurements: Melting Ice Dropped into Warm Water Equilibrium):</w:t>
              <w:br/>
            </w:r>
            <w:r>
              <w:rPr>
                <w:sz w:val="19"/>
              </w:rPr>
              <w:t>A block of solid ice of mass m_ice = 0.100 kg at 0.0 deg C is placed into an insulated cup containing m_w = 0.400 kg of warm water at T_w = 40.0 deg C (L_f = 333.0 kJ/kg, c_w = 4.186 kJ/kg-K):</w:t>
              <w:br/>
              <w:t>1) Calculate the heat required to completely melt the ice at 0 C.</w:t>
              <w:br/>
              <w:t>2) Using the energy balance [ m_ice * L_f + m_ice * c_w * T_f ] = m_w * c_w * (T_w - T_f), calculate the final equilibrium temperature T_f in degrees Celsius.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Heat to melt ice at 0 C:</w:t>
            </w:r>
          </w:p>
          <w:p>
            <w:pPr>
              <w:spacing w:after="30"/>
              <w:ind w:left="216"/>
            </w:pPr>
            <w:r>
              <w:rPr>
                <w:b/>
                <w:sz w:val="17"/>
              </w:rPr>
              <w:t xml:space="preserve">• Step 2: </w:t>
            </w:r>
            <w:r>
              <w:rPr>
                <w:sz w:val="17"/>
              </w:rPr>
              <w:t>Q_melt = m_ice * L_f = 0.100 kg * 333.0 kJ/kg = 33.30 kJ.</w:t>
            </w:r>
          </w:p>
          <w:p>
            <w:pPr>
              <w:spacing w:after="30"/>
              <w:ind w:left="216"/>
            </w:pPr>
            <w:r>
              <w:rPr>
                <w:b/>
                <w:sz w:val="17"/>
              </w:rPr>
              <w:t xml:space="preserve">• Step 3: </w:t>
            </w:r>
            <w:r>
              <w:rPr>
                <w:sz w:val="17"/>
              </w:rPr>
              <w:t>Step 2: Maximum heat water could release cooling to 0 C:</w:t>
            </w:r>
          </w:p>
          <w:p>
            <w:pPr>
              <w:spacing w:after="30"/>
              <w:ind w:left="216"/>
            </w:pPr>
            <w:r>
              <w:rPr>
                <w:b/>
                <w:sz w:val="17"/>
              </w:rPr>
              <w:t xml:space="preserve">• Step 4: </w:t>
            </w:r>
            <w:r>
              <w:rPr>
                <w:sz w:val="17"/>
              </w:rPr>
              <w:t>Q_water_max = m_w * c_w * (T_w - 0) = 0.400 kg * 4.186 kJ/kg-K * 40.0 K = 66.976 kJ.</w:t>
            </w:r>
          </w:p>
          <w:p>
            <w:pPr>
              <w:spacing w:after="30"/>
              <w:ind w:left="216"/>
            </w:pPr>
            <w:r>
              <w:rPr>
                <w:b/>
                <w:sz w:val="17"/>
              </w:rPr>
              <w:t xml:space="preserve">• Step 5: </w:t>
            </w:r>
            <w:r>
              <w:rPr>
                <w:sz w:val="17"/>
              </w:rPr>
              <w:t>Since Q_water_max (66.98 kJ) &gt; Q_melt (33.30 kJ), ALL ice melts and the mixture warms above 0 C!</w:t>
              <w:br/>
              <w:t>Step 3: Energy balance for final temperature T_f:</w:t>
              <w:br/>
              <w:t>33.30 kJ + (0.100 kg * 4.186 kJ/kg-K * T_f) = 0.400 kg * 4.186 kJ/kg-K * (40.0 - T_f).</w:t>
              <w:br/>
              <w:t>33.30 + 0.4186 * T_f = 66.976 - 1.6744 * T_f.</w:t>
              <w:br/>
              <w:t>(0.4186 + 1.6744) * T_f = 66.976 - 33.30.</w:t>
              <w:br/>
              <w:t>2.0930 * T_f = 33.676.</w:t>
              <w:br/>
              <w:t>T_f = 33.676 / 2.0930 = 16.0898 deg C ~= 16.09 deg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Final Equilibrium Temperature T_f = 16.09 deg C (All ice melted)</w:t>
              <w:br/>
            </w:r>
            <w:r>
              <w:rPr>
                <w:b/>
                <w:sz w:val="17"/>
              </w:rPr>
              <w:t xml:space="preserve">Accepted Equivalent Representations: </w:t>
            </w:r>
            <w:r>
              <w:rPr>
                <w:sz w:val="17"/>
              </w:rPr>
              <w:t>16.09 C, 16.1 C; (16.090)</w:t>
              <w:br/>
            </w:r>
            <w:r>
              <w:rPr>
                <w:b/>
                <w:sz w:val="17"/>
              </w:rPr>
              <w:t xml:space="preserve">Socratic Scaffolding &amp; Misconception Alert: </w:t>
            </w:r>
            <w:r>
              <w:rPr>
                <w:color w:val="4A5568"/>
                <w:sz w:val="17"/>
              </w:rPr>
              <w:t>[Recognition Hint: Check if ice melts completely first. Then: m_ice*L_f + m_ice*c*T_f = m_w*c*(T_w - T_f).] | [Setup Hint: 33.3 + 0.4186*T_f = 66.976 - 1.6744*T_f ==&gt; 2.093*T_f = 33.676 ==&gt; T_f = 16.09 C.] | [Common Mistake: Forgetting that once melted, the 0.10 kg of water from the ice also warms from 0 C to T_f.]</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[GEN0110-U1-FUS-L3-003]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phase boundary: warm water does not have enough thermal enthalpy to melt all the ice, proving final temperature remains at T_f = 0 deg C and solving for mass of ice remaining unmelted.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(Heat Measurements: Partial Melting Thermal Equilibrium Determination):</w:t>
              <w:br/>
            </w:r>
            <w:r>
              <w:rPr>
                <w:sz w:val="19"/>
              </w:rPr>
              <w:t>An insulated container holds m_w = 0.300 kg of water at T_w = 20.0 deg C. A large block of ice of mass m_ice = 0.200 kg at 0.0 deg C is added to the container (L_f = 333.0 kJ/kg, c_w = 4.186 kJ/kg-K):</w:t>
              <w:br/>
              <w:t>1) Calculate the heat energy Q_cool released by the water if it cools to 0.0 deg C.</w:t>
              <w:br/>
              <w:t>2) Compute the heat energy required to completely melt all 0.200 kg of ice.</w:t>
              <w:br/>
              <w:t>3) Explain why the final equilibrium temperature must remain exactly T_f = 0.0 deg C, and calculate the mass of ice that actually melts (m_melted) and the remaining mass of solid ice (m_solid).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Maximum heat released by water cooling from 20 C to 0 C:</w:t>
            </w:r>
          </w:p>
          <w:p>
            <w:pPr>
              <w:spacing w:after="30"/>
              <w:ind w:left="216"/>
            </w:pPr>
            <w:r>
              <w:rPr>
                <w:b/>
                <w:sz w:val="17"/>
              </w:rPr>
              <w:t xml:space="preserve">• Step 2: </w:t>
            </w:r>
            <w:r>
              <w:rPr>
                <w:sz w:val="17"/>
              </w:rPr>
              <w:t>Q_cool = m_w * c_w * (T_w - 0) = 0.300 kg * 4.186 kJ/kg-K * 20.0 K = 25.116 kJ.</w:t>
            </w:r>
          </w:p>
          <w:p>
            <w:pPr>
              <w:spacing w:after="30"/>
              <w:ind w:left="216"/>
            </w:pPr>
            <w:r>
              <w:rPr>
                <w:b/>
                <w:sz w:val="17"/>
              </w:rPr>
              <w:t xml:space="preserve">• Step 3: </w:t>
            </w:r>
            <w:r>
              <w:rPr>
                <w:sz w:val="17"/>
              </w:rPr>
              <w:t>Step 2: Heat required to melt all 0.200 kg of ice:</w:t>
            </w:r>
          </w:p>
          <w:p>
            <w:pPr>
              <w:spacing w:after="30"/>
              <w:ind w:left="216"/>
            </w:pPr>
            <w:r>
              <w:rPr>
                <w:b/>
                <w:sz w:val="17"/>
              </w:rPr>
              <w:t xml:space="preserve">• Step 4: </w:t>
            </w:r>
            <w:r>
              <w:rPr>
                <w:sz w:val="17"/>
              </w:rPr>
              <w:t>Q_melt_all = m_ice * L_f = 0.200 kg * 333.0 kJ/kg = 66.60 kJ.</w:t>
            </w:r>
          </w:p>
          <w:p>
            <w:pPr>
              <w:spacing w:after="30"/>
              <w:ind w:left="216"/>
            </w:pPr>
            <w:r>
              <w:rPr>
                <w:b/>
                <w:sz w:val="17"/>
              </w:rPr>
              <w:t xml:space="preserve">• Step 5: </w:t>
            </w:r>
            <w:r>
              <w:rPr>
                <w:sz w:val="17"/>
              </w:rPr>
              <w:t>Step 3: Phase equilibrium determination:</w:t>
              <w:br/>
              <w:t>Because Q_cool (25.12 kJ) is LESS than Q_melt_all (66.60 kJ), the warm water reaches 0.0 deg C before all the ice can melt!</w:t>
              <w:br/>
              <w:t>Therefore, thermal equilibrium is reached while both ice and liquid water coexist.</w:t>
              <w:br/>
              <w:t>Final equilibrium temperature: T_f = 0.00 deg C.</w:t>
              <w:br/>
              <w:t>Step 4: Mass of ice melted:</w:t>
              <w:br/>
              <w:t>m_melted = Q_cool / L_f = 25.116 kJ / 333.0 kJ/kg = 0.075423 kg = 75.42 grams.</w:t>
              <w:br/>
              <w:t>Remaining solid ice mass:</w:t>
              <w:br/>
              <w:t>m_solid = m_ice - m_melted = 0.200 kg - 0.075423 kg = 0.124577 kg = 124.58 grams.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Final Temp T_f = 0.00 deg C, Melted Ice = 75.42 g, Remaining Solid Ice = 124.58 g</w:t>
              <w:br/>
            </w:r>
            <w:r>
              <w:rPr>
                <w:b/>
                <w:sz w:val="17"/>
              </w:rPr>
              <w:t xml:space="preserve">Accepted Equivalent Representations: </w:t>
            </w:r>
            <w:r>
              <w:rPr>
                <w:sz w:val="17"/>
              </w:rPr>
              <w:t>T_f = 0 C, 124.6 g ice left; (0.00, 0.0754, 0.1246)</w:t>
              <w:br/>
            </w:r>
            <w:r>
              <w:rPr>
                <w:b/>
                <w:sz w:val="17"/>
              </w:rPr>
              <w:t xml:space="preserve">Socratic Scaffolding &amp; Misconception Alert: </w:t>
            </w:r>
            <w:r>
              <w:rPr>
                <w:color w:val="4A5568"/>
                <w:sz w:val="17"/>
              </w:rPr>
              <w:t>[Recognition Hint: If water heat (25.12 kJ) &lt; ice heat (66.6 kJ), not all ice melts. Equilibrium stays at 0 C!] | [Setup Hint: T_f = 0 C. Ice melted = 25.116 / 333 = 0.0754 kg. Ice remaining = 0.200 - 0.0754 = 0.1246 kg.] | [Common Mistake: Forcing the temperature balance equation and arriving at an impossible negative Celsius temperature.]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[GEN0110-U1-DOPL-L1-001]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perceived frequency f' = f * v / (v - v_s) for approaching acoustic source.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(Sound Waves: Approaching Moving Source Doppler Frequency Shift):</w:t>
              <w:br/>
            </w:r>
            <w:r>
              <w:rPr>
                <w:sz w:val="19"/>
              </w:rPr>
              <w:t>An emergency vehicle sounding a siren at source frequency f = 400.0 Hz travels toward a stationary pedestrian at speed v_s = 30.0 m/s on a day when sound speed is v = 340.0 m/s.</w:t>
              <w:br/>
              <w:t>1) State the Doppler effect formula for an approaching source.</w:t>
              <w:br/>
              <w:t>2) Calculate the frequency f' heard by the stationary pedestrian in Hertz.</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Doppler formula for approaching source (wavelength compresses, minus sign in denominator):</w:t>
            </w:r>
          </w:p>
          <w:p>
            <w:pPr>
              <w:spacing w:after="30"/>
              <w:ind w:left="216"/>
            </w:pPr>
            <w:r>
              <w:rPr>
                <w:b/>
                <w:sz w:val="17"/>
              </w:rPr>
              <w:t xml:space="preserve">• Step 2: </w:t>
            </w:r>
            <w:r>
              <w:rPr>
                <w:sz w:val="17"/>
              </w:rPr>
              <w:t>f' = f * [ v / (v - v_s) ].</w:t>
            </w:r>
          </w:p>
          <w:p>
            <w:pPr>
              <w:spacing w:after="30"/>
              <w:ind w:left="216"/>
            </w:pPr>
            <w:r>
              <w:rPr>
                <w:b/>
                <w:sz w:val="17"/>
              </w:rPr>
              <w:t xml:space="preserve">• Step 3: </w:t>
            </w:r>
            <w:r>
              <w:rPr>
                <w:sz w:val="17"/>
              </w:rPr>
              <w:t>Step 2: Evaluate frequency:</w:t>
            </w:r>
          </w:p>
          <w:p>
            <w:pPr>
              <w:spacing w:after="30"/>
              <w:ind w:left="216"/>
            </w:pPr>
            <w:r>
              <w:rPr>
                <w:b/>
                <w:sz w:val="17"/>
              </w:rPr>
              <w:t xml:space="preserve">• Step 4: </w:t>
            </w:r>
            <w:r>
              <w:rPr>
                <w:sz w:val="17"/>
              </w:rPr>
              <w:t>v - v_s = 340.0 m/s - 30.0 m/s = 310.0 m/s.</w:t>
            </w:r>
          </w:p>
          <w:p>
            <w:pPr>
              <w:spacing w:after="30"/>
              <w:ind w:left="216"/>
            </w:pPr>
            <w:r>
              <w:rPr>
                <w:b/>
                <w:sz w:val="17"/>
              </w:rPr>
              <w:t xml:space="preserve">• Step 5: </w:t>
            </w:r>
            <w:r>
              <w:rPr>
                <w:sz w:val="17"/>
              </w:rPr>
              <w:t>f' = 400.0 Hz * (340.0 / 310.0) = 400.0 * 1.096774 = 438.71 Hz.</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Observed Frequency f' = 438.71 Hz</w:t>
              <w:br/>
            </w:r>
            <w:r>
              <w:rPr>
                <w:b/>
                <w:sz w:val="17"/>
              </w:rPr>
              <w:t xml:space="preserve">Accepted Equivalent Representations: </w:t>
            </w:r>
            <w:r>
              <w:rPr>
                <w:sz w:val="17"/>
              </w:rPr>
              <w:t>438.7 Hz, 439 Hz; (438.71)</w:t>
              <w:br/>
            </w:r>
            <w:r>
              <w:rPr>
                <w:b/>
                <w:sz w:val="17"/>
              </w:rPr>
              <w:t xml:space="preserve">Socratic Scaffolding &amp; Misconception Alert: </w:t>
            </w:r>
            <w:r>
              <w:rPr>
                <w:color w:val="4A5568"/>
                <w:sz w:val="17"/>
              </w:rPr>
              <w:t>[Recognition Hint: Approaching source: f' = f * v / (v - v_s).] | [Setup Hint: f' = 400 * 340 / (340 - 30) = 400 * 340 / 310 = 438.71 Hz.] | [Common Mistake: Adding the source speed in the denominator for an approaching source (which would lower the frequency).]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[GEN0110-U1-DOPL-L2-002]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approach frequency f'_app = f * v / (v - v_s) with receding frequency f'_rec = f * v / (v + v_s), calculating the sudden pitch drop Delta f = f'_app - f'_rec as vehicle passes.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(Sound Waves: Approaching vs Receding Source Total Pitch Drop):</w:t>
              <w:br/>
            </w:r>
            <w:r>
              <w:rPr>
                <w:sz w:val="19"/>
              </w:rPr>
              <w:t>A police car siren emits sound at frequency f = 600.0 Hz while moving at v_s = 34.0 m/s (speed of sound v = 340.0 m/s):</w:t>
              <w:br/>
              <w:t>1) Compute the frequency f'_app heard by a stationary observer as the car approaches.</w:t>
              <w:br/>
              <w:t>2) Compute the frequency f'_rec heard after the car passes and recedes into the distance.</w:t>
              <w:br/>
              <w:t>3) Calculate the sudden pitch drop Delta f = f'_app - f'_rec perceived by the observer in Hertz.</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Approaching frequency (v - v_s = 340 - 34 = 306.0 m/s):</w:t>
              <w:br/>
              <w:t>f'_app = 600.0 Hz * (340.0 / 306.0) = 600.0 * 1.111111 = 666.67 Hz.</w:t>
              <w:br/>
              <w:t>Step 2: Receding frequency (v + v_s = 340 + 34 = 374.0 m/s):</w:t>
              <w:br/>
              <w:t>f'_rec = 600.0 Hz * (340.0 / 374.0) = 600.0 * 0.909091 = 545.45 Hz.</w:t>
              <w:br/>
              <w:t>Step 3: Total frequency drop at the pass-by instant:</w:t>
              <w:br/>
              <w:t>Delta f = f'_app - f'_rec = 666.67 Hz - 545.45 Hz = 121.22 Hz.</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Approach = 666.67 Hz, Receding = 545.45 Hz, Total Pitch Drop = 121.22 Hz</w:t>
              <w:br/>
            </w:r>
            <w:r>
              <w:rPr>
                <w:b/>
                <w:sz w:val="17"/>
              </w:rPr>
              <w:t xml:space="preserve">Accepted Equivalent Representations: </w:t>
            </w:r>
            <w:r>
              <w:rPr>
                <w:sz w:val="17"/>
              </w:rPr>
              <w:t>Drop = 121.2 Hz, 666.7 Hz and 545.5 Hz; (666.67, 545.45, 121.22)</w:t>
              <w:br/>
            </w:r>
            <w:r>
              <w:rPr>
                <w:b/>
                <w:sz w:val="17"/>
              </w:rPr>
              <w:t xml:space="preserve">Socratic Scaffolding &amp; Misconception Alert: </w:t>
            </w:r>
            <w:r>
              <w:rPr>
                <w:color w:val="4A5568"/>
                <w:sz w:val="17"/>
              </w:rPr>
              <w:t>[Recognition Hint: Approach uses (v - v_s); receding uses (v + v_s). Pitch drop is the difference.] | [Setup Hint: f_app = 600 * 340/306 = 666.67 Hz. f_rec = 600 * 340/374 = 545.45 Hz. Delta f = 121.22 Hz.] | [Common Mistake: Assuming the frequency drop is symmetric around the source frequency 600 Hz.]</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[GEN0110-U1-DOPL-L3-003]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Ultrasonic Doppler velocimetry: moving target reflects sound wave (two Doppler shifts), creating acoustic beat frequency f_beat = |f_echo - f_source| = 2*f*u / v.</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(Sound Waves: Acoustic Beat Frequency between Doppler Reflected Echo and Source):</w:t>
              <w:br/>
            </w:r>
            <w:r>
              <w:rPr>
                <w:sz w:val="19"/>
              </w:rPr>
              <w:t>An ultrasonic range sensor operating at frequency f0 = 40.000 kHz (40,000.0 Hz) is stationary. An automated guided vehicle (AGV) moves directly toward the sensor at unknown speed u in air (v = 340.0 m/s). The sensor receives the reflected echo and detects an acoustic beat frequency of f_beat = 480.0 Hz between the outgoing signal and returning echo:</w:t>
              <w:br/>
              <w:t>1) Explain why the signal undergoes two consecutive Doppler shifts (sensor to vehicle, and vehicle reflecting back to sensor).</w:t>
              <w:br/>
              <w:t>2) Using the Doppler beat formula for u &lt;&lt; v: f_beat = 2 * f0 * (u / v), solve for the vehicle speed u in m/s and km/h.</w:t>
              <w:br/>
              <w:t>3) What would the beat frequency be if the vehicle doubled its speed?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Two-stage Doppler shift:</w:t>
              <w:br/>
              <w:t>• Stage 1: Vehicle acts as moving observer approaching source: f_vehicle = f0 * (v + u) / v.</w:t>
              <w:br/>
              <w:t>• Stage 2: Vehicle acts as moving source reflecting sound back to stationary sensor: f_echo = f_vehicle * [ v / (v - u) ].</w:t>
              <w:br/>
              <w:t>Combined: f_echo = f0 * (v + u) / (v - u).</w:t>
              <w:br/>
              <w:t>For u &lt;&lt; v, using binomial approximation: (v + u)/(v - u) ~= 1 + 2*(u/v).</w:t>
              <w:br/>
              <w:t>Beat frequency: f_beat = f_echo - f0 = 2 * f0 * (u / v).</w:t>
              <w:br/>
              <w:t>Step 2: Solve for vehicle velocity u:</w:t>
              <w:br/>
              <w:t>480.0 Hz = 2 * (40,000.0 Hz) * (u / 340.0 m/s) = (80,000.0 / 340.0) * u = 235.294 * u.</w:t>
              <w:br/>
              <w:t>u = 480.0 / 235.294 = 2.040 meters per second.</w:t>
              <w:br/>
              <w:t>In km/h: u = 2.040 * 3.6 = 7.344 km/h.</w:t>
              <w:br/>
              <w:t>Step 3: Doubling speed:</w:t>
              <w:br/>
              <w:t>Because f_beat is directly proportional to speed u, doubling speed doubles the beat frequency: f_beat = 2 * 480.0 = 960.0 Hz.</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Vehicle Speed u = 2.04 m/s (7.34 km/h), Doubled Speed Beat Frequency = 960.0 Hz</w:t>
              <w:br/>
            </w:r>
            <w:r>
              <w:rPr>
                <w:b/>
                <w:sz w:val="17"/>
              </w:rPr>
              <w:t xml:space="preserve">Accepted Equivalent Representations: </w:t>
            </w:r>
            <w:r>
              <w:rPr>
                <w:sz w:val="17"/>
              </w:rPr>
              <w:t>u = 2.04 m/s, 7.34 km/h; (2.040, 7.344, 960.0)</w:t>
              <w:br/>
            </w:r>
            <w:r>
              <w:rPr>
                <w:b/>
                <w:sz w:val="17"/>
              </w:rPr>
              <w:t xml:space="preserve">Socratic Scaffolding &amp; Misconception Alert: </w:t>
            </w:r>
            <w:r>
              <w:rPr>
                <w:color w:val="4A5568"/>
                <w:sz w:val="17"/>
              </w:rPr>
              <w:t>[Recognition Hint: Reflected Doppler shift doubles the frequency shift: f_beat = 2 * f0 * (u / v).] | [Setup Hint: u = f_beat * v / (2 * f0) = 480 * 340 / (2 * 40,000) = 163,200 / 80,000 = 2.04 m/s.] | [Common Mistake: Using single Doppler shift (f_beat = f0 * u / v), which understates the true vehicle speed by 2x.]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[GEN0110-U1-EFL-L1-001]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electric field E = k * |q| / r^2 in vacuum.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(Electrostatics: Electric Field Magnitude of a Point Charge):</w:t>
              <w:br/>
            </w:r>
            <w:r>
              <w:rPr>
                <w:sz w:val="19"/>
              </w:rPr>
              <w:t>Calculate the magnitude of the electric field E in Newtons per Coulomb (N/C) at a distance of r = 0.50 meters from an isolated point charge q = +4.0 uC (+4.0 x 10^-6 C) in vacuum (k = 8.99 x 10^9 N-m^2/C^2).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Point charge electric field formula: E = k * |q| / r^2.</w:t>
            </w:r>
          </w:p>
          <w:p>
            <w:pPr>
              <w:spacing w:after="30"/>
              <w:ind w:left="216"/>
            </w:pPr>
            <w:r>
              <w:rPr>
                <w:b/>
                <w:sz w:val="17"/>
              </w:rPr>
              <w:t xml:space="preserve">• Step 2: </w:t>
            </w:r>
            <w:r>
              <w:rPr>
                <w:sz w:val="17"/>
              </w:rPr>
              <w:t>Parameters: k = 8.99 x 10^9 N-m^2/C^2, q = 4.0 x 10^-6 C, r = 0.50 m.</w:t>
            </w:r>
          </w:p>
          <w:p>
            <w:pPr>
              <w:spacing w:after="30"/>
              <w:ind w:left="216"/>
            </w:pPr>
            <w:r>
              <w:rPr>
                <w:b/>
                <w:sz w:val="17"/>
              </w:rPr>
              <w:t xml:space="preserve">• Step 3: </w:t>
            </w:r>
            <w:r>
              <w:rPr>
                <w:sz w:val="17"/>
              </w:rPr>
              <w:t>r^2 = (0.50 m)^2 = 0.25 m^2.</w:t>
            </w:r>
          </w:p>
          <w:p>
            <w:pPr>
              <w:spacing w:after="30"/>
              <w:ind w:left="216"/>
            </w:pPr>
            <w:r>
              <w:rPr>
                <w:b/>
                <w:sz w:val="17"/>
              </w:rPr>
              <w:t xml:space="preserve">• Step 4: </w:t>
            </w:r>
            <w:r>
              <w:rPr>
                <w:sz w:val="17"/>
              </w:rPr>
              <w:t>Step 2: Calculate electric field:</w:t>
            </w:r>
          </w:p>
          <w:p>
            <w:pPr>
              <w:spacing w:after="30"/>
              <w:ind w:left="216"/>
            </w:pPr>
            <w:r>
              <w:rPr>
                <w:b/>
                <w:sz w:val="17"/>
              </w:rPr>
              <w:t xml:space="preserve">• Step 5: </w:t>
            </w:r>
            <w:r>
              <w:rPr>
                <w:sz w:val="17"/>
              </w:rPr>
              <w:t>E = (8.99 x 10^9 * 4.0 x 10^-6) / 0.25 = 35,960.0 / 0.25 = 143,840.0 N/C = 1.438 x 10^5 N/C.</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Electric Field E = 1.44 x 10^5 N/C (pointing radially outward)</w:t>
              <w:br/>
            </w:r>
            <w:r>
              <w:rPr>
                <w:b/>
                <w:sz w:val="17"/>
              </w:rPr>
              <w:t xml:space="preserve">Accepted Equivalent Representations: </w:t>
            </w:r>
            <w:r>
              <w:rPr>
                <w:sz w:val="17"/>
              </w:rPr>
              <w:t>1.44e5 N/C, 143.8 kN/C, 143840 N/C; (143840.0)</w:t>
              <w:br/>
            </w:r>
            <w:r>
              <w:rPr>
                <w:b/>
                <w:sz w:val="17"/>
              </w:rPr>
              <w:t xml:space="preserve">Socratic Scaffolding &amp; Misconception Alert: </w:t>
            </w:r>
            <w:r>
              <w:rPr>
                <w:color w:val="4A5568"/>
                <w:sz w:val="17"/>
              </w:rPr>
              <w:t>[Recognition Hint: Electric field: E = k * |q| / r^2.] | [Setup Hint: E = 8.99e9 * 4e-6 / 0.5^2 = 35960 / 0.25 = 1.438 x 10^5 N/C.] | [Common Mistake: Dividing by r instead of r^2 (confusing electric field with electric potential).]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[GEN0110-U1-EFL-L2-002]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Vector addition of electric fields: two equal and opposite charges (+q and -q) produce reinforcing electric fields pointing in the same direction at the midpoint.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(Electrostatics: Net Electric Field Vector of an Electric Dipole):</w:t>
              <w:br/>
            </w:r>
            <w:r>
              <w:rPr>
                <w:sz w:val="19"/>
              </w:rPr>
              <w:t>Two equal and opposite point charges form an electric dipole separated by distance d = 0.60 meters along the x-axis in vacuum (k = 8.99 x 10^9 N-m^2/C^2):</w:t>
              <w:br/>
              <w:t>• q1 = +5.0 nC (+5.0 x 10^-9 C) at x = -0.30 m</w:t>
              <w:br/>
              <w:t>• q2 = -5.0 nC (-5.0 x 10^-9 C) at x = +0.30 m</w:t>
              <w:br/>
              <w:t>1) Determine the direction of the electric field produced by q1 at the origin (x = 0).</w:t>
              <w:br/>
              <w:t>2) Determine the direction of the electric field produced by q2 at the origin.</w:t>
              <w:br/>
              <w:t>3) Calculate the magnitude and direction of the net electric field E_net at the origin.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Field direction from positive charge q1 at x = -0.30 m:</w:t>
              <w:br/>
              <w:t>Electric fields point radially AWAY from positive charges. At the origin (to the right of q1), E1 points in the +x direction.</w:t>
              <w:br/>
              <w:t>Magnitude: E1 = k * |q1| / r^2 = (8.99 x 10^9 * 5.0 x 10^-9) / (0.30)^2 = 44.95 / 0.09 = 499.44 N/C (+x direction).</w:t>
              <w:br/>
              <w:t>Step 2: Field direction from negative charge q2 at x = +0.30 m:</w:t>
              <w:br/>
              <w:t>Electric fields point radially TOWARD negative charges. At the origin (to the left of q2), E2 ALSO points in the +x direction!</w:t>
              <w:br/>
              <w:t>Magnitude: E2 = k * |q2| / r^2 = 499.44 N/C (+x direction).</w:t>
              <w:br/>
              <w:t>Step 3: Net electric field vector:</w:t>
              <w:br/>
              <w:t>Because both vectors point in the exact same direction (+x direction), they REINFORCE each other:</w:t>
              <w:br/>
              <w:t>E_net = E1 + E2 = 499.44 N/C + 499.44 N/C = 998.88 N/C ~= 999 N/C along the +x axis.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E1 = E2 = 499.44 N/C (+x direction), Net Field E_net = 998.88 N/C (+x direction)</w:t>
              <w:br/>
            </w:r>
            <w:r>
              <w:rPr>
                <w:b/>
                <w:sz w:val="17"/>
              </w:rPr>
              <w:t xml:space="preserve">Accepted Equivalent Representations: </w:t>
            </w:r>
            <w:r>
              <w:rPr>
                <w:sz w:val="17"/>
              </w:rPr>
              <w:t>999 N/C in +x direction, 998.9 N/C; (499.44, 998.88)</w:t>
              <w:br/>
            </w:r>
            <w:r>
              <w:rPr>
                <w:b/>
                <w:sz w:val="17"/>
              </w:rPr>
              <w:t xml:space="preserve">Socratic Scaffolding &amp; Misconception Alert: </w:t>
            </w:r>
            <w:r>
              <w:rPr>
                <w:color w:val="4A5568"/>
                <w:sz w:val="17"/>
              </w:rPr>
              <w:t>[Recognition Hint: At the midpoint of a dipole, fields from +q and -q point in the SAME direction and add together.] | [Setup Hint: E_net = 2 * (k * q / r^2) = 2 * (8.99e9 * 5e-9 / 0.3^2) = 2 * 499.44 = 998.88 N/C.] | [Common Mistake: Assuming the electric fields cancel at the midpoint (potentials cancel to 0 V, but fields REINFORCE!).]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[GEN0110-U1-EFL-L3-003]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neutral point where opposing electric fields cancel: E1 = E2 ==&gt; k*q1/x^2 = k*q2/(d - x)^2 for unequal charges q2 = 4*q1.</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(Electrostatics: Neutral Point Zero Field Equilibrium Location):</w:t>
              <w:br/>
            </w:r>
            <w:r>
              <w:rPr>
                <w:sz w:val="19"/>
              </w:rPr>
              <w:t>Two positive point charges are fixed on the x-axis separated by distance d = 0.90 meters:</w:t>
              <w:br/>
              <w:t>• q1 = +2.0 uC at x = 0.0 m</w:t>
              <w:br/>
              <w:t>• q2 = +8.0 uC at x = 0.90 m</w:t>
              <w:br/>
              <w:t>1) Explain why the neutral point (where net electric field is zero) must lie between the two charges.</w:t>
              <w:br/>
              <w:t>2) Set up the equation equating the opposing field magnitudes: k * q1 / x^2 = k * q2 / (d - x)^2.</w:t>
              <w:br/>
              <w:t>3) Solve for the exact position x of the zero-field neutral point on the x-axis.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Neutral point location:</w:t>
              <w:br/>
              <w:t>Both charges are positive, so their electric fields point away from each charge.</w:t>
              <w:br/>
              <w:t>Between the charges (0 &lt; x &lt; 0.90), E1 points right (+x) and E2 points left (-x), so they oppose and can cancel to zero.</w:t>
              <w:br/>
              <w:t>Step 2: Equate field magnitudes: E1 = E2:</w:t>
              <w:br/>
              <w:t>k * q1 / x^2 = k * q2 / (d - x)^2.</w:t>
              <w:br/>
              <w:t>Cancel Coulomb constant k: q1 / x^2 = q2 / (d - x)^2.</w:t>
              <w:br/>
              <w:t>Substitute q1 = 2.0 uC and q2 = 8.0 uC:</w:t>
              <w:br/>
              <w:t>2.0 / x^2 = 8.0 / (0.90 - x)^2.</w:t>
              <w:br/>
              <w:t>Divide by 2.0: 1 / x^2 = 4.0 / (0.90 - x)^2.</w:t>
              <w:br/>
              <w:t>Step 3: Take square root of both sides (since 0 &lt; x &lt; 0.90):</w:t>
              <w:br/>
              <w:t>1 / x = 2.0 / (0.90 - x).</w:t>
              <w:br/>
              <w:t>Cross-multiply:</w:t>
              <w:br/>
              <w:t>0.90 - x = 2.0 * x.</w:t>
              <w:br/>
              <w:t>3.0 * x = 0.90 ==&gt; x = 0.90 / 3.0 = 0.300 meters.</w:t>
              <w:br/>
              <w:t>Step 4: Check fields at x = 0.30 m (d - x = 0.60 m):</w:t>
              <w:br/>
              <w:t>E1 = k * (2.0) / (0.30)^2 = k * 2 / 0.09 = 22.22 * k.</w:t>
              <w:br/>
              <w:t>E2 = k * (8.0) / (0.60)^2 = k * 8 / 0.36 = 22.22 * k. Exactly equal and opposite!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Zero-Field Neutral Point at x = 0.300 meters (30.0 cm from q1)</w:t>
              <w:br/>
            </w:r>
            <w:r>
              <w:rPr>
                <w:b/>
                <w:sz w:val="17"/>
              </w:rPr>
              <w:t xml:space="preserve">Accepted Equivalent Representations: </w:t>
            </w:r>
            <w:r>
              <w:rPr>
                <w:sz w:val="17"/>
              </w:rPr>
              <w:t>x = 0.30 m, 30 cm, 0.3 m; (0.300)</w:t>
              <w:br/>
            </w:r>
            <w:r>
              <w:rPr>
                <w:b/>
                <w:sz w:val="17"/>
              </w:rPr>
              <w:t xml:space="preserve">Socratic Scaffolding &amp; Misconception Alert: </w:t>
            </w:r>
            <w:r>
              <w:rPr>
                <w:color w:val="4A5568"/>
                <w:sz w:val="17"/>
              </w:rPr>
              <w:t>[Recognition Hint: Take square root of both sides: 1/x = 2/(0.9 - x).] | [Setup Hint: 0.9 - x = 2x ==&gt; 3x = 0.9 ==&gt; x = 0.30 m.] | [Common Mistake: Placing the zero-field point closer to the larger 8 uC charge (neutral point is ALWAYS closer to the smaller charge).]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[GEN0110-U2-CKT-L1-001]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series R_s = R1 + R2 and parallel R_p = (R1 * R2) / (R1 + R2).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(Electricity: Series and Parallel Equivalent Resistance):</w:t>
              <w:br/>
            </w:r>
            <w:r>
              <w:rPr>
                <w:sz w:val="19"/>
              </w:rPr>
              <w:t>Two electrical resistors have resistances R1 = 30.0 Ohms and R2 = 60.0 Ohms:</w:t>
              <w:br/>
              <w:t>1) Calculate the equivalent resistance R_series if they are connected in series.</w:t>
              <w:br/>
              <w:t>2) Calculate the equivalent resistance R_parallel if they are connected in parallel.</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Series connection formula: R_series = R1 + R2:</w:t>
            </w:r>
          </w:p>
          <w:p>
            <w:pPr>
              <w:spacing w:after="30"/>
              <w:ind w:left="216"/>
            </w:pPr>
            <w:r>
              <w:rPr>
                <w:b/>
                <w:sz w:val="17"/>
              </w:rPr>
              <w:t xml:space="preserve">• Step 2: </w:t>
            </w:r>
            <w:r>
              <w:rPr>
                <w:sz w:val="17"/>
              </w:rPr>
              <w:t>R_series = 30.0 ohms + 60.0 ohms = 90.00 Ohms.</w:t>
            </w:r>
          </w:p>
          <w:p>
            <w:pPr>
              <w:spacing w:after="30"/>
              <w:ind w:left="216"/>
            </w:pPr>
            <w:r>
              <w:rPr>
                <w:b/>
                <w:sz w:val="17"/>
              </w:rPr>
              <w:t xml:space="preserve">• Step 3: </w:t>
            </w:r>
            <w:r>
              <w:rPr>
                <w:sz w:val="17"/>
              </w:rPr>
              <w:t>Step 2: Parallel connection formula: 1 / R_parallel = 1 / R1 + 1 / R2:</w:t>
            </w:r>
          </w:p>
          <w:p>
            <w:pPr>
              <w:spacing w:after="30"/>
              <w:ind w:left="216"/>
            </w:pPr>
            <w:r>
              <w:rPr>
                <w:b/>
                <w:sz w:val="17"/>
              </w:rPr>
              <w:t xml:space="preserve">• Step 4: </w:t>
            </w:r>
            <w:r>
              <w:rPr>
                <w:sz w:val="17"/>
              </w:rPr>
              <w:t>R_parallel = (R1 * R2) / (R1 + R2) = (30.0 * 60.0) / (30.0 + 60.0) = 1800.0 / 90.0 = 20.00 Ohms.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R_series = 90.00 Ohms, R_parallel = 20.00 Ohms</w:t>
              <w:br/>
            </w:r>
            <w:r>
              <w:rPr>
                <w:b/>
                <w:sz w:val="17"/>
              </w:rPr>
              <w:t xml:space="preserve">Accepted Equivalent Representations: </w:t>
            </w:r>
            <w:r>
              <w:rPr>
                <w:sz w:val="17"/>
              </w:rPr>
              <w:t>Series = 90 ohms, Parallel = 20 ohms; (90.0, 20.0)</w:t>
              <w:br/>
            </w:r>
            <w:r>
              <w:rPr>
                <w:b/>
                <w:sz w:val="17"/>
              </w:rPr>
              <w:t xml:space="preserve">Socratic Scaffolding &amp; Misconception Alert: </w:t>
            </w:r>
            <w:r>
              <w:rPr>
                <w:color w:val="4A5568"/>
                <w:sz w:val="17"/>
              </w:rPr>
              <w:t>[Recognition Hint: Series adds: 30 + 60 = 90. Parallel: product over sum = 1800 / 90 = 20 ohms.] | [Setup Hint: R_s = 90 ohms. R_p = 20 ohms.] | [Common Mistake: Adding parallel resistances directly.]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[GEN0110-U2-CKT-L2-002]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Decomposes multi-resistor network: R1 in series with parallel pair (R2 || R3), solving for total current and branch currents.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(Electricity: Combination Series-Parallel Circuit Analysis):</w:t>
              <w:br/>
            </w:r>
            <w:r>
              <w:rPr>
                <w:sz w:val="19"/>
              </w:rPr>
              <w:t>A DC circuit is connected to a battery of EMF V = 24.0 Volts (internal resistance negligible):</w:t>
              <w:br/>
              <w:t>• Resistor R1 = 10.0 Ohms is connected in series with a parallel pair</w:t>
              <w:br/>
              <w:t>• The parallel branch consists of R2 = 30.0 Ohms and R3 = 60.0 Ohms connected in parallel</w:t>
              <w:br/>
              <w:t>1) Compute the equivalent resistance R_p of the parallel branch.</w:t>
              <w:br/>
              <w:t>2) Calculate the total equivalent resistance R_total of the entire circuit.</w:t>
              <w:br/>
              <w:t>3) Calculate the total battery current I_total and the branch current I2 flowing through resistor R2.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Parallel branch equivalent resistance (R2 || R3):</w:t>
            </w:r>
          </w:p>
          <w:p>
            <w:pPr>
              <w:spacing w:after="30"/>
              <w:ind w:left="216"/>
            </w:pPr>
            <w:r>
              <w:rPr>
                <w:b/>
                <w:sz w:val="17"/>
              </w:rPr>
              <w:t xml:space="preserve">• Step 2: </w:t>
            </w:r>
            <w:r>
              <w:rPr>
                <w:sz w:val="17"/>
              </w:rPr>
              <w:t>R_p = (30.0 * 60.0) / (30.0 + 60.0) = 1800.0 / 90.0 = 20.00 Ohms.</w:t>
            </w:r>
          </w:p>
          <w:p>
            <w:pPr>
              <w:spacing w:after="30"/>
              <w:ind w:left="216"/>
            </w:pPr>
            <w:r>
              <w:rPr>
                <w:b/>
                <w:sz w:val="17"/>
              </w:rPr>
              <w:t xml:space="preserve">• Step 3: </w:t>
            </w:r>
            <w:r>
              <w:rPr>
                <w:sz w:val="17"/>
              </w:rPr>
              <w:t>Step 2: Total circuit resistance: R_total = R1 + R_p:</w:t>
            </w:r>
          </w:p>
          <w:p>
            <w:pPr>
              <w:spacing w:after="30"/>
              <w:ind w:left="216"/>
            </w:pPr>
            <w:r>
              <w:rPr>
                <w:b/>
                <w:sz w:val="17"/>
              </w:rPr>
              <w:t xml:space="preserve">• Step 4: </w:t>
            </w:r>
            <w:r>
              <w:rPr>
                <w:sz w:val="17"/>
              </w:rPr>
              <w:t>R_total = 10.0 ohms + 20.0 ohms = 30.00 Ohms.</w:t>
            </w:r>
          </w:p>
          <w:p>
            <w:pPr>
              <w:spacing w:after="30"/>
              <w:ind w:left="216"/>
            </w:pPr>
            <w:r>
              <w:rPr>
                <w:b/>
                <w:sz w:val="17"/>
              </w:rPr>
              <w:t xml:space="preserve">• Step 5: </w:t>
            </w:r>
            <w:r>
              <w:rPr>
                <w:sz w:val="17"/>
              </w:rPr>
              <w:t>Step 3: Total circuit current from Ohm's Law:</w:t>
            </w:r>
          </w:p>
          <w:p>
            <w:pPr>
              <w:spacing w:after="30"/>
              <w:ind w:left="216"/>
            </w:pPr>
            <w:r>
              <w:rPr>
                <w:b/>
                <w:sz w:val="17"/>
              </w:rPr>
              <w:t xml:space="preserve">• Step 6: </w:t>
            </w:r>
            <w:r>
              <w:rPr>
                <w:sz w:val="17"/>
              </w:rPr>
              <w:t>I_total = V / R_total = 24.0 V / 30.0 ohms = 0.800 Amperes.</w:t>
            </w:r>
          </w:p>
          <w:p>
            <w:pPr>
              <w:spacing w:after="30"/>
              <w:ind w:left="216"/>
            </w:pPr>
            <w:r>
              <w:rPr>
                <w:b/>
                <w:sz w:val="17"/>
              </w:rPr>
              <w:t xml:space="preserve">• Step 7: </w:t>
            </w:r>
            <w:r>
              <w:rPr>
                <w:sz w:val="17"/>
              </w:rPr>
              <w:t>Step 4: Voltage across parallel branch: V_p = I_total * R_p:</w:t>
            </w:r>
          </w:p>
          <w:p>
            <w:pPr>
              <w:spacing w:after="30"/>
              <w:ind w:left="216"/>
            </w:pPr>
            <w:r>
              <w:rPr>
                <w:b/>
                <w:sz w:val="17"/>
              </w:rPr>
              <w:t xml:space="preserve">• Step 8: </w:t>
            </w:r>
            <w:r>
              <w:rPr>
                <w:sz w:val="17"/>
              </w:rPr>
              <w:t>V_p = 0.800 A * 20.0 ohms = 16.00 Volts.</w:t>
            </w:r>
          </w:p>
          <w:p>
            <w:pPr>
              <w:spacing w:after="30"/>
              <w:ind w:left="216"/>
            </w:pPr>
            <w:r>
              <w:rPr>
                <w:b/>
                <w:sz w:val="17"/>
              </w:rPr>
              <w:t xml:space="preserve">• Step 9: </w:t>
            </w:r>
            <w:r>
              <w:rPr>
                <w:sz w:val="17"/>
              </w:rPr>
              <w:t>Branch current through R2: I2 = V_p / R2 = 16.00 V / 30.0 ohms = 0.5333 A (and I3 = 16 / 60 = 0.267 A, summing to 0.80 A!).</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R_total = 30.00 Ohms, Total Current = 0.800 A, Branch Current I2 = 0.533 A</w:t>
              <w:br/>
            </w:r>
            <w:r>
              <w:rPr>
                <w:b/>
                <w:sz w:val="17"/>
              </w:rPr>
              <w:t xml:space="preserve">Accepted Equivalent Representations: </w:t>
            </w:r>
            <w:r>
              <w:rPr>
                <w:sz w:val="17"/>
              </w:rPr>
              <w:t>R = 30 ohms, I = 0.8 A, I2 = 0.533 A; (30.0, 0.800, 0.5333)</w:t>
              <w:br/>
            </w:r>
            <w:r>
              <w:rPr>
                <w:b/>
                <w:sz w:val="17"/>
              </w:rPr>
              <w:t xml:space="preserve">Socratic Scaffolding &amp; Misconception Alert: </w:t>
            </w:r>
            <w:r>
              <w:rPr>
                <w:color w:val="4A5568"/>
                <w:sz w:val="17"/>
              </w:rPr>
              <w:t>[Recognition Hint: Reduce parallel pair first: 30 || 60 = 20 ohms. Add series 10 ohms: R_tot = 30 ohms. I = 24/30 = 0.8 A.] | [Setup Hint: V_parallel = 0.8 * 20 = 16 V. I2 = 16 / 30 = 0.533 A.] | [Common Mistake: Assuming total 24 V drops across the parallel pair (must subtract the voltage drop across R1: 0.8 * 10 = 8 V).]</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[GEN0110-U2-CKT-L3-003]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Formulates balanced Wheatstone bridge null detector condition: R1 / R2 = R3 / R_x to measure unknown resistance R_x with high precision.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(Electricity: Wheatstone Bridge Null Balance Condition):</w:t>
              <w:br/>
            </w:r>
            <w:r>
              <w:rPr>
                <w:sz w:val="19"/>
              </w:rPr>
              <w:t>An automated instrumentation Wheatstone bridge circuit has four resistive arms:</w:t>
              <w:br/>
              <w:t>• Arm 1: Precision standard resistor R1 = 100.0 Ohms</w:t>
              <w:br/>
              <w:t>• Arm 2: Precision ratio resistor R2 = 500.0 Ohms</w:t>
              <w:br/>
              <w:t>• Arm 3: Calibrated variable resistance box set to R3 = 73.40 Ohms</w:t>
              <w:br/>
              <w:t>• Arm 4: Unknown temperature sensor resistance R_x</w:t>
              <w:br/>
              <w:t>A galvanometer detector connected across the bridge reads exactly zero current (null balance):</w:t>
              <w:br/>
              <w:t>1) State the mathematical condition for a balanced Wheatstone bridge: R1 / R2 = R3 / R_x.</w:t>
              <w:br/>
              <w:t>2) Solve for the exact resistance R_x of the sensor.</w:t>
              <w:br/>
              <w:t>3) If the bridge is powered by a V_in = 10.0 V source, compute the node voltages at the galvanometer terminals to prove why zero detector current flows.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Balance condition (no potential difference across galvanometer):</w:t>
              <w:br/>
              <w:t>R1 / R2 = R3 / R_x ==&gt; R_x = R3 * (R2 / R1).</w:t>
              <w:br/>
              <w:t>Step 2: Calculate unknown resistance R_x:</w:t>
              <w:br/>
              <w:t>Ratio R2 / R1 = 500.0 / 100.0 = 5.000.</w:t>
              <w:br/>
              <w:t>R_x = 73.40 Ohms * 5.000 = 367.00 Ohms.</w:t>
              <w:br/>
              <w:t>Step 3: Potential verification (powered by V_in = 10.0 V):</w:t>
              <w:br/>
              <w:t>• Node voltage at top divider (between R1 and R2):</w:t>
              <w:br/>
              <w:t xml:space="preserve">  V_top = V_in * [ R2 / (R1 + R2) ] = 10.0 V * [ 500.0 / 600.0 ] = 10.0 * (5/6) = 8.3333 Volts.</w:t>
              <w:br/>
              <w:t>• Node voltage at bottom divider (between R3 and R_x):</w:t>
              <w:br/>
              <w:t xml:space="preserve">  V_bottom = V_in * [ R_x / (R3 + R_x) ] = 10.0 V * [ 367.0 / (73.4 + 367.0) ] = 10.0 * [ 367.0 / 440.4 ] = 10.0 * (5/6) = 8.3333 Volts.</w:t>
              <w:br/>
              <w:t>Since V_top = V_bottom = 8.333 V, potential difference Delta V_galv = 0.00 V, so exactly zero current flows through the detector!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Bridge Ratio = 5.00, Unknown Resistance R_x = 367.00 Ohms, Galvanometer Voltage = 0.00 V</w:t>
              <w:br/>
            </w:r>
            <w:r>
              <w:rPr>
                <w:b/>
                <w:sz w:val="17"/>
              </w:rPr>
              <w:t xml:space="preserve">Accepted Equivalent Representations: </w:t>
            </w:r>
            <w:r>
              <w:rPr>
                <w:sz w:val="17"/>
              </w:rPr>
              <w:t>R_x = 367 ohms, 367.0 ohms; (5.0, 367.00, 0.00)</w:t>
              <w:br/>
            </w:r>
            <w:r>
              <w:rPr>
                <w:b/>
                <w:sz w:val="17"/>
              </w:rPr>
              <w:t xml:space="preserve">Socratic Scaffolding &amp; Misconception Alert: </w:t>
            </w:r>
            <w:r>
              <w:rPr>
                <w:color w:val="4A5568"/>
                <w:sz w:val="17"/>
              </w:rPr>
              <w:t>[Recognition Hint: Balanced Wheatstone bridge: R_x = R3 * (R2 / R1).] | [Setup Hint: R_x = 73.40 * (500 / 100) = 73.40 * 5 = 367.00 Ohms.] | [Common Mistake: Inverting the ratio: dividing by 5 instead of multiplying by 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[GEN0110-U1-PLM-L1-001]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angle of incidence equals angle of reflection (theta_i = theta_r) and virtual image distance equals object distance (d_i = d_o).</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Law of Reflection on a Flat Plane Mirror):</w:t>
              <w:br/>
            </w:r>
            <w:r>
              <w:rPr>
                <w:sz w:val="19"/>
              </w:rPr>
              <w:t>An object is placed at distance d_o = 1.50 meters in front of a flat vertical plane mirror:</w:t>
              <w:br/>
              <w:t>1) State the distance d_i of the virtual image formed behind the mirror surface.</w:t>
              <w:br/>
              <w:t>2) Calculate the total separation distance between the physical object and its virtual image.</w:t>
              <w:br/>
              <w:t>3) If a light ray strikes the mirror at an angle of 35.0 degrees to the mirror surface, calculate the angle of incidence theta_i (measured to the normal) and angle of reflection theta_r.</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Virtual image distance for a plane mirror: d_i = d_o = 1.50 meters behind mirror surface.</w:t>
            </w:r>
          </w:p>
          <w:p>
            <w:pPr>
              <w:spacing w:after="30"/>
              <w:ind w:left="216"/>
            </w:pPr>
            <w:r>
              <w:rPr>
                <w:b/>
                <w:sz w:val="17"/>
              </w:rPr>
              <w:t xml:space="preserve">• Step 2: </w:t>
            </w:r>
            <w:r>
              <w:rPr>
                <w:sz w:val="17"/>
              </w:rPr>
              <w:t>Step 2: Total separation distance = d_o + d_i = 1.50 m + 1.50 m = 3.00 meters.</w:t>
            </w:r>
          </w:p>
          <w:p>
            <w:pPr>
              <w:spacing w:after="30"/>
              <w:ind w:left="216"/>
            </w:pPr>
            <w:r>
              <w:rPr>
                <w:b/>
                <w:sz w:val="17"/>
              </w:rPr>
              <w:t xml:space="preserve">• Step 3: </w:t>
            </w:r>
            <w:r>
              <w:rPr>
                <w:sz w:val="17"/>
              </w:rPr>
              <w:t>Step 3: Angle of incidence (normal is perpendicular to mirror surface, 90 deg):</w:t>
              <w:br/>
              <w:t>theta_i = 90.0 deg - 35.0 deg = 55.0 degrees.</w:t>
              <w:br/>
              <w:t>By the Law of Reflection: theta_r = theta_i = 55.0 degrees.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Image Distance = 1.50 m behind mirror, Total Separation = 3.00 m, Angle of Reflection = 55.0 degrees</w:t>
              <w:br/>
            </w:r>
            <w:r>
              <w:rPr>
                <w:b/>
                <w:sz w:val="17"/>
              </w:rPr>
              <w:t xml:space="preserve">Accepted Equivalent Representations: </w:t>
            </w:r>
            <w:r>
              <w:rPr>
                <w:sz w:val="17"/>
              </w:rPr>
              <w:t>3.0 m separation, theta_r = 55 deg; (1.50, 3.00, 55.0)</w:t>
              <w:br/>
            </w:r>
            <w:r>
              <w:rPr>
                <w:b/>
                <w:sz w:val="17"/>
              </w:rPr>
              <w:t xml:space="preserve">Socratic Scaffolding &amp; Misconception Alert: </w:t>
            </w:r>
            <w:r>
              <w:rPr>
                <w:color w:val="4A5568"/>
                <w:sz w:val="17"/>
              </w:rPr>
              <w:t>[Recognition Hint: Plane mirror: image distance equals object distance. Angle of incidence is measured from the normal.] | [Setup Hint: Separation = 2 * 1.5 = 3.0 m. theta_i = 90 - 35 = 55 deg ==&gt; theta_r = 55 deg.] | [Common Mistake: Using the 35-degree glancing surface angle as the angle of incidence.]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[GEN0110-U1-PLM-L2-002]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Similar triangles ray tracing: proves minimum vertical mirror length required to view full body reflection is exactly half the person's height (H / 2), completely independent of distance from the mirror.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Minimum Vertical Mirror Length for Full-Body Reflection):</w:t>
              <w:br/>
            </w:r>
            <w:r>
              <w:rPr>
                <w:sz w:val="19"/>
              </w:rPr>
              <w:t>An engineer of height H = 1.80 meters stands in front of a vertical plane dressing mirror. The engineer's eyes are located h_eye = 1.70 meters above the floor (10.0 cm below the top of the head):</w:t>
              <w:br/>
              <w:t>1) Using similar triangles and the Law of Reflection, prove that the minimum vertical length L_mirror of the mirror required to see the entire body from head to toe is L_mirror = H / 2.</w:t>
              <w:br/>
              <w:t>2) Calculate the minimum mirror length in meters and centimeters.</w:t>
              <w:br/>
              <w:t>3) Determine the required elevation of the bottom edge of the mirror above the floor.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Ray tracing proof:</w:t>
              <w:br/>
              <w:t>• Ray from top of head to eyes reflects at midpoint between head and eyes: elevation = 1.70 + 0.10/2 = 1.75 m.</w:t>
              <w:br/>
              <w:t>• Ray from feet to eyes reflects at midpoint between floor and eyes: elevation = 1.70 / 2 = 0.85 m.</w:t>
              <w:br/>
              <w:t>Mirror length needed: L_mirror = 1.75 m - 0.85 m = 0.90 meters = H / 2 = 1.80 / 2 = 0.90 m.</w:t>
              <w:br/>
              <w:t>Step 2: Minimum mirror length:</w:t>
              <w:br/>
              <w:t>L_mirror = 0.90 meters = 90.0 cm.</w:t>
              <w:br/>
              <w:t>Step 3: Bottom edge elevation above floor:</w:t>
              <w:br/>
              <w:t>Bottom edge must be at exactly half eye height: 1.70 m / 2 = 0.85 meters (85.0 cm) above the floor.</w:t>
              <w:br/>
              <w:t>(Optical insight: This requirement is completely independent of the person's distance from the mirror!).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Minimum Mirror Length = 0.90 m (90 cm = H/2), Bottom Edge Elevation = 0.85 m (85 cm)</w:t>
              <w:br/>
            </w:r>
            <w:r>
              <w:rPr>
                <w:b/>
                <w:sz w:val="17"/>
              </w:rPr>
              <w:t xml:space="preserve">Accepted Equivalent Representations: </w:t>
            </w:r>
            <w:r>
              <w:rPr>
                <w:sz w:val="17"/>
              </w:rPr>
              <w:t>0.90 m, 90 cm; (0.90, 0.85)</w:t>
              <w:br/>
            </w:r>
            <w:r>
              <w:rPr>
                <w:b/>
                <w:sz w:val="17"/>
              </w:rPr>
              <w:t xml:space="preserve">Socratic Scaffolding &amp; Misconception Alert: </w:t>
            </w:r>
            <w:r>
              <w:rPr>
                <w:color w:val="4A5568"/>
                <w:sz w:val="17"/>
              </w:rPr>
              <w:t>[Recognition Hint: Full body reflection requires a mirror exactly HALF as tall as the person: L = H / 2.] | [Setup Hint: L = 1.80 / 2 = 0.90 m. Bottom edge = eye_height / 2 = 1.70 / 2 = 0.85 m.] | [Common Mistake: Assuming the required mirror size depends on how far away the person stands.]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[GEN0110-U1-PLM-L3-003]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kaleidoscope multiple reflections: formula N = (360 deg / theta) - 1 for mirrors inclined at angle theta, calculating image counts and parallel mirror infinite limit.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Multiple Images Formed by Two Inclined Plane Mirrors):</w:t>
              <w:br/>
            </w:r>
            <w:r>
              <w:rPr>
                <w:sz w:val="19"/>
              </w:rPr>
              <w:t>Two flat plane mirrors are joined at one edge, forming an angle of inclination theta between their reflecting faces:</w:t>
              <w:br/>
              <w:t>1) State the general formula for the number of distinct virtual images N formed of an object placed symmetrically between the mirrors: N = (360 deg / theta) - 1.</w:t>
              <w:br/>
              <w:t>2) Calculate the number of images formed when the angle is theta = 60.0 degrees, and when theta = 45.0 degrees.</w:t>
              <w:br/>
              <w:t>3) If the two mirrors are placed face-to-face perfectly parallel (theta = 0 deg), explain why an infinite number of images (N -&gt; infinity) are created.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for symmetric multiple reflections: N = (360.0 / theta) - 1.</w:t>
            </w:r>
          </w:p>
          <w:p>
            <w:pPr>
              <w:spacing w:after="30"/>
              <w:ind w:left="216"/>
            </w:pPr>
            <w:r>
              <w:rPr>
                <w:b/>
                <w:sz w:val="17"/>
              </w:rPr>
              <w:t xml:space="preserve">• Step 2: </w:t>
            </w:r>
            <w:r>
              <w:rPr>
                <w:sz w:val="17"/>
              </w:rPr>
              <w:t>Step 2: Image counts for specific angles:</w:t>
              <w:br/>
              <w:t>• At theta = 60.0 degrees:</w:t>
              <w:br/>
              <w:t xml:space="preserve">  N = (360.0 / 60.0) - 1 = 6 - 1 = 5 distinct images.</w:t>
              <w:br/>
              <w:t>• At theta = 45.0 degrees:</w:t>
              <w:br/>
              <w:t xml:space="preserve">  N = (360.0 / 45.0) - 1 = 8 - 1 = 7 distinct images.</w:t>
              <w:br/>
              <w:t>Step 3: Parallel mirror configuration (theta = 0 deg):</w:t>
              <w:br/>
              <w:t>When mirrors are parallel, light bounces back and forth indefinitely between the two opposing surfaces without diverging into an angular sector.</w:t>
              <w:br/>
              <w:t>Each reflection creates a virtual image located further behind the opposite mirror: d_n = 2*n*d.</w:t>
              <w:br/>
              <w:t>As theta -&gt; 0, N -&gt; infinity, creating the classic infinite barber-shop corridor effect!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At 60 deg: N = 5 images; At 45 deg: N = 7 images; Parallel (0 deg): Infinite Images (N -&gt; inf)</w:t>
              <w:br/>
            </w:r>
            <w:r>
              <w:rPr>
                <w:b/>
                <w:sz w:val="17"/>
              </w:rPr>
              <w:t xml:space="preserve">Accepted Equivalent Representations: </w:t>
            </w:r>
            <w:r>
              <w:rPr>
                <w:sz w:val="17"/>
              </w:rPr>
              <w:t>5 images and 7 images, infinite; (5, 7)</w:t>
              <w:br/>
            </w:r>
            <w:r>
              <w:rPr>
                <w:b/>
                <w:sz w:val="17"/>
              </w:rPr>
              <w:t xml:space="preserve">Socratic Scaffolding &amp; Misconception Alert: </w:t>
            </w:r>
            <w:r>
              <w:rPr>
                <w:color w:val="4A5568"/>
                <w:sz w:val="17"/>
              </w:rPr>
              <w:t>[Recognition Hint: Number of images: N = (360 / theta) - 1.] | [Setup Hint: N(60) = 360/60 - 1 = 5. N(45) = 360/45 - 1 = 7.] | [Common Mistake: Forgetting to subtract 1 (the object itself is not an image).]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[GEN0110-U1-MAN2-L1-001]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gas container gauge pressure P_gauge = rho * g * h from open-end manometer column height differential.</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Mechanics: Single-Fluid U-Tube Manometer Gauge Pressure):</w:t>
              <w:br/>
            </w:r>
            <w:r>
              <w:rPr>
                <w:sz w:val="19"/>
              </w:rPr>
              <w:t>An open-ended U-tube manometer filled with mercury (density rho = 13,600.0 kg/m^3, g = 9.81 m/s^2) is connected to a natural gas pressurized tank. The mercury column in the open limb stands h = 0.250 meters higher than the limb connected to the tank.</w:t>
              <w:br/>
              <w:t>1) State the hydrostatic relation connecting gauge pressure to manometer height differential.</w:t>
              <w:br/>
              <w:t>2) Calculate the gauge pressure P_gauge inside the gas tank in kiloPascals (kPa).</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Hydrostatic gauge pressure formula: P_gauge = rho * g * h.</w:t>
            </w:r>
          </w:p>
          <w:p>
            <w:pPr>
              <w:spacing w:after="30"/>
              <w:ind w:left="216"/>
            </w:pPr>
            <w:r>
              <w:rPr>
                <w:b/>
                <w:sz w:val="17"/>
              </w:rPr>
              <w:t xml:space="preserve">• Step 2: </w:t>
            </w:r>
            <w:r>
              <w:rPr>
                <w:sz w:val="17"/>
              </w:rPr>
              <w:t>Step 2: Evaluate with rho = 13,600 kg/m^3, g = 9.81 m/s^2, h = 0.250 m:</w:t>
            </w:r>
          </w:p>
          <w:p>
            <w:pPr>
              <w:spacing w:after="30"/>
              <w:ind w:left="216"/>
            </w:pPr>
            <w:r>
              <w:rPr>
                <w:b/>
                <w:sz w:val="17"/>
              </w:rPr>
              <w:t xml:space="preserve">• Step 3: </w:t>
            </w:r>
            <w:r>
              <w:rPr>
                <w:sz w:val="17"/>
              </w:rPr>
              <w:t>P_gauge = (13,600.0 kg/m^3) * (9.81 m/s^2) * (0.250 m) = 33,354.0 Pascals.</w:t>
            </w:r>
          </w:p>
          <w:p>
            <w:pPr>
              <w:spacing w:after="30"/>
              <w:ind w:left="216"/>
            </w:pPr>
            <w:r>
              <w:rPr>
                <w:b/>
                <w:sz w:val="17"/>
              </w:rPr>
              <w:t xml:space="preserve">• Step 4: </w:t>
            </w:r>
            <w:r>
              <w:rPr>
                <w:sz w:val="17"/>
              </w:rPr>
              <w:t>Convert to kPa: P_gauge = 33,354.0 / 1000 = 33.354 kPa ~= 33.35 kPa.</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Tank Gauge Pressure P_gauge = 33.35 kPa</w:t>
              <w:br/>
            </w:r>
            <w:r>
              <w:rPr>
                <w:b/>
                <w:sz w:val="17"/>
              </w:rPr>
              <w:t xml:space="preserve">Accepted Equivalent Representations: </w:t>
            </w:r>
            <w:r>
              <w:rPr>
                <w:sz w:val="17"/>
              </w:rPr>
              <w:t>33.35 kPa, 33.4 kPa; (33.354)</w:t>
              <w:br/>
            </w:r>
            <w:r>
              <w:rPr>
                <w:b/>
                <w:sz w:val="17"/>
              </w:rPr>
              <w:t xml:space="preserve">Socratic Scaffolding &amp; Misconception Alert: </w:t>
            </w:r>
            <w:r>
              <w:rPr>
                <w:color w:val="4A5568"/>
                <w:sz w:val="17"/>
              </w:rPr>
              <w:t>[Recognition Hint: P_gauge = rho * g * h.] | [Setup Hint: P = 13600 * 9.81 * 0.25 = 33,354 Pa = 33.35 kPa.] | [Common Mistake: Dividing by gravity instead of multiplying.]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[GEN0110-U1-MAN2-L2-002]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Equates hydrostatic pressures at datum interface level: rho_oil * g * h_oil = rho_w * g * h_w to solve for unknown fluid density.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Mechanics: Two-Fluid Balancing Immiscible U-Tube Manometer):</w:t>
              <w:br/>
            </w:r>
            <w:r>
              <w:rPr>
                <w:sz w:val="19"/>
              </w:rPr>
              <w:t>A U-tube open to atmosphere at both ends initially contains water (density rho_w = 1000.0 kg/m^3). An unknown lubricating oil is poured into the left limb until it forms a column of height h_oil = 0.200 meters (20.0 cm). To maintain static equilibrium, the water level in the right limb rises so that the water surface is h_w = 0.170 meters (17.0 cm) above the oil-water interface datum in the left limb (g = 9.81 m/s^2):</w:t>
              <w:br/>
              <w:t>1) Write the hydrostatic pressure equality at the interface datum.</w:t>
              <w:br/>
              <w:t>2) Calculate the density rho_oil of the unknown lubricating oil in kg/m^3.</w:t>
              <w:br/>
              <w:t>3) Calculate the specific gravity SG of the oil.</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Equate pressures at the horizontal interface level (datum at bottom of oil column):</w:t>
              <w:br/>
              <w:t>Pressure at datum in left limb = P_atm + rho_oil * g * h_oil.</w:t>
              <w:br/>
              <w:t>Pressure at datum in right limb = P_atm + rho_w * g * h_w.</w:t>
              <w:br/>
              <w:t>Cancel P_atm and g: rho_oil * h_oil = rho_w * h_w.</w:t>
              <w:br/>
              <w:t>Step 2: Solve for oil density:</w:t>
              <w:br/>
              <w:t>rho_oil = rho_w * (h_w / h_oil) = 1000.0 kg/m^3 * (0.170 m / 0.200 m) = 1000.0 * 0.850 = 850.00 kg/m^3.</w:t>
              <w:br/>
              <w:t>Step 3: Specific gravity:</w:t>
              <w:br/>
              <w:t>SG = rho_oil / rho_w = 850.00 / 1000.00 = 0.850.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Oil Density rho_oil = 850.00 kg/m^3, Specific Gravity SG = 0.850</w:t>
              <w:br/>
            </w:r>
            <w:r>
              <w:rPr>
                <w:b/>
                <w:sz w:val="17"/>
              </w:rPr>
              <w:t xml:space="preserve">Accepted Equivalent Representations: </w:t>
            </w:r>
            <w:r>
              <w:rPr>
                <w:sz w:val="17"/>
              </w:rPr>
              <w:t>rho = 850 kg/m^3, SG = 0.85; (850.0, 0.850)</w:t>
              <w:br/>
            </w:r>
            <w:r>
              <w:rPr>
                <w:b/>
                <w:sz w:val="17"/>
              </w:rPr>
              <w:t xml:space="preserve">Socratic Scaffolding &amp; Misconception Alert: </w:t>
            </w:r>
            <w:r>
              <w:rPr>
                <w:color w:val="4A5568"/>
                <w:sz w:val="17"/>
              </w:rPr>
              <w:t>[Recognition Hint: Two fluids in balance: rho1 * h1 = rho2 * h2 at interface datum.] | [Setup Hint: rho_oil = 1000 * (17 / 20) = 850 kg/m^3. SG = 0.85.] | [Common Mistake: Inverting the heights ratio (multiplying 1000 by 20/17 = 1176 kg/m^3, which would make oil denser than water).]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[GEN0110-U1-MAN2-L3-003]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Pipeline differential manometer equation: P_A - P_B = (rho_m - rho_w) * g * h, evaluating pressure drop across an orifice meter.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Mechanics: Differential U-Tube Manometer Across Pipeline Orifice):</w:t>
              <w:br/>
            </w:r>
            <w:r>
              <w:rPr>
                <w:sz w:val="19"/>
              </w:rPr>
              <w:t>A differential U-tube manometer containing mercury (rho_m = 13,600.0 kg/m^3) is connected across an orifice plate in a horizontal water pipeline (rho_w = 1000.0 kg/m^3, g = 9.81 m/s^2). The manometer differential reading between the two mercury columns is h = 0.150 meters (15.0 cm):</w:t>
              <w:br/>
              <w:t>1) Formulate the manometer balance equation stepping from Pipe Point A to Pipe Point B.</w:t>
              <w:br/>
              <w:t>2) Prove that the differential pipeline pressure drop is: Delta P = P_A - P_B = (rho_m - rho_w) * g * h.</w:t>
              <w:br/>
              <w:t>3) Calculate the pressure drop Delta P in kiloPascals (kPa).</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Stepping method through the manometer from Point A to Point B:</w:t>
              <w:br/>
              <w:t>Start at pressure P_A at pipe centerline.</w:t>
              <w:br/>
              <w:t>Drop down through water to lower mercury meniscus (depth y + h): adds + rho_w * g * (y + h).</w:t>
              <w:br/>
              <w:t>Rise up through mercury column of height h: subtracts - rho_m * g * h.</w:t>
              <w:br/>
              <w:t>Rise up through water back to pipe centerline (height y): subtracts - rho_w * g * y.</w:t>
              <w:br/>
              <w:t>Arrive at pressure P_B:</w:t>
              <w:br/>
              <w:t>P_A + rho_w * g * y + rho_w * g * h - rho_m * g * h - rho_w * g * y = P_B.</w:t>
              <w:br/>
              <w:t>Step 2: Simplify equation:</w:t>
              <w:br/>
              <w:t>P_A - P_B = (rho_m - rho_w) * g * h.</w:t>
              <w:br/>
              <w:t>Step 3: Numerical calculation (rho_m - rho_w = 13,600 - 1000 = 12,600.0 kg/m^3):</w:t>
              <w:br/>
              <w:t>Delta P = (12,600.0 kg/m^3) * (9.81 m/s^2) * (0.150 m) = 18,540.9 Pascals = 18.541 kPa ~= 18.54 kPa.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Delta P = (rho_m - rho_w)*g*h, Pipeline Pressure Drop = 18.54 kPa</w:t>
              <w:br/>
            </w:r>
            <w:r>
              <w:rPr>
                <w:b/>
                <w:sz w:val="17"/>
              </w:rPr>
              <w:t xml:space="preserve">Accepted Equivalent Representations: </w:t>
            </w:r>
            <w:r>
              <w:rPr>
                <w:sz w:val="17"/>
              </w:rPr>
              <w:t>18.54 kPa, 18.5 kPa; (18.541)</w:t>
              <w:br/>
            </w:r>
            <w:r>
              <w:rPr>
                <w:b/>
                <w:sz w:val="17"/>
              </w:rPr>
              <w:t xml:space="preserve">Socratic Scaffolding &amp; Misconception Alert: </w:t>
            </w:r>
            <w:r>
              <w:rPr>
                <w:color w:val="4A5568"/>
                <w:sz w:val="17"/>
              </w:rPr>
              <w:t>[Recognition Hint: Differential manometer between identical pipe fluid uses effective density difference: Delta P = (rho_m - rho_w) * g * h.] | [Setup Hint: Delta P = (13600 - 1000) * 9.81 * 0.150 = 12600 * 1.4715 = 18.54 kPa.] | [Common Mistake: Using pure mercury density without subtracting the displaced water column density.]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[GEN0110-U1-GAP-L1-001]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temperature rise Delta T = gap / (alpha * L0) required to close expansion joint.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(Thermal Physics: Expansion Gap Closing Temperature):</w:t>
              <w:br/>
            </w:r>
            <w:r>
              <w:rPr>
                <w:sz w:val="19"/>
              </w:rPr>
              <w:t>Steel railroad rail sections of length L0 = 25.0 meters are laid at initial temperature T1 = 10.0 deg C with an expansion gap of Delta L_gap = 6.0 mm (0.0060 m) between adjacent rail ends (coefficient of linear expansion for steel alpha = 1.20 x 10^-5 K^-1):</w:t>
              <w:br/>
              <w:t>1) Compute the temperature rise Delta T required for the rails to expand and just barely touch, closing the gap.</w:t>
              <w:br/>
              <w:t>2) Calculate the rail temperature T_close at which the gap closes completely in degrees Celsius.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Linear expansion equation: Delta L = alpha * L0 * Delta T.</w:t>
            </w:r>
          </w:p>
          <w:p>
            <w:pPr>
              <w:spacing w:after="30"/>
              <w:ind w:left="216"/>
            </w:pPr>
            <w:r>
              <w:rPr>
                <w:b/>
                <w:sz w:val="17"/>
              </w:rPr>
              <w:t xml:space="preserve">• Step 2: </w:t>
            </w:r>
            <w:r>
              <w:rPr>
                <w:sz w:val="17"/>
              </w:rPr>
              <w:t>Delta T = Delta L_gap / (alpha * L0).</w:t>
            </w:r>
          </w:p>
          <w:p>
            <w:pPr>
              <w:spacing w:after="30"/>
              <w:ind w:left="216"/>
            </w:pPr>
            <w:r>
              <w:rPr>
                <w:b/>
                <w:sz w:val="17"/>
              </w:rPr>
              <w:t xml:space="preserve">• Step 3: </w:t>
            </w:r>
            <w:r>
              <w:rPr>
                <w:sz w:val="17"/>
              </w:rPr>
              <w:t>Denominator = (1.20 x 10^-5 K^-1) * (25.0 m) = 3.00 x 10^-4 m/K.</w:t>
            </w:r>
          </w:p>
          <w:p>
            <w:pPr>
              <w:spacing w:after="30"/>
              <w:ind w:left="216"/>
            </w:pPr>
            <w:r>
              <w:rPr>
                <w:b/>
                <w:sz w:val="17"/>
              </w:rPr>
              <w:t xml:space="preserve">• Step 4: </w:t>
            </w:r>
            <w:r>
              <w:rPr>
                <w:sz w:val="17"/>
              </w:rPr>
              <w:t>Delta T = 0.0060 m / (3.00 x 10^-4 m/K) = 20.00 K.</w:t>
            </w:r>
          </w:p>
          <w:p>
            <w:pPr>
              <w:spacing w:after="30"/>
              <w:ind w:left="216"/>
            </w:pPr>
            <w:r>
              <w:rPr>
                <w:b/>
                <w:sz w:val="17"/>
              </w:rPr>
              <w:t xml:space="preserve">• Step 5: </w:t>
            </w:r>
            <w:r>
              <w:rPr>
                <w:sz w:val="17"/>
              </w:rPr>
              <w:t>Step 2: Closing temperature: T_close = T1 + Delta T = 10.0 deg C + 20.0 K = 30.00 deg C.</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Temperature Rise Delta T = 20.0 K, Gap Closes at T_close = 30.00 deg C</w:t>
              <w:br/>
            </w:r>
            <w:r>
              <w:rPr>
                <w:b/>
                <w:sz w:val="17"/>
              </w:rPr>
              <w:t xml:space="preserve">Accepted Equivalent Representations: </w:t>
            </w:r>
            <w:r>
              <w:rPr>
                <w:sz w:val="17"/>
              </w:rPr>
              <w:t>Delta T = 20 C, T = 30 C; (20.0, 30.00)</w:t>
              <w:br/>
            </w:r>
            <w:r>
              <w:rPr>
                <w:b/>
                <w:sz w:val="17"/>
              </w:rPr>
              <w:t xml:space="preserve">Socratic Scaffolding &amp; Misconception Alert: </w:t>
            </w:r>
            <w:r>
              <w:rPr>
                <w:color w:val="4A5568"/>
                <w:sz w:val="17"/>
              </w:rPr>
              <w:t>[Recognition Hint: Delta T = gap / (alpha * L0). Closing temp = T1 + Delta T.] | [Setup Hint: Delta T = 0.006 / (1.2e-5 * 25) = 0.006 / 0.0003 = 20 K. T = 10 + 20 = 30 C.] | [Common Mistake: Forgetting to convert 6.0 mm to meters (0.006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[GEN0110-U1-GAP-L2-002]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two dissimilar materials expanding into a mutual gap: Delta L1 + Delta L2 = (alpha1*L1 + alpha2*L2)*Delta T = gap.</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(Thermal Physics: Dual-Material Expanding Bridge Gap Closure):</w:t>
              <w:br/>
            </w:r>
            <w:r>
              <w:rPr>
                <w:sz w:val="19"/>
              </w:rPr>
              <w:t>An expansion joint separates a steel girder (L1 = 40.0 m, alpha1 = 12.0 x 10^-6 K^-1) from an aluminum girder (L2 = 20.0 m, alpha2 = 23.0 x 10^-6 K^-1). At initial temperature T1 = 15.0 deg C, the clearance gap between the ends is d_gap = 1.88 cm (0.0188 m):</w:t>
              <w:br/>
              <w:t>1) Formulate the combined expansion equation: (alpha1 * L1 + alpha2 * L2) * Delta T = d_gap.</w:t>
              <w:br/>
              <w:t>2) Calculate the temperature rise Delta T needed for the girders to touch.</w:t>
              <w:br/>
              <w:t>3) Calculate the bridge temperature T_touch at contact in degrees Celsius.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combined expansion rate per Kelvin:</w:t>
              <w:br/>
              <w:t>Steel expansion rate: alpha1 * L1 = 12.0 x 10^-6 * 40.0 = 4.80 x 10^-4 m/K.</w:t>
              <w:br/>
              <w:t>Aluminum expansion rate: alpha2 * L2 = 23.0 x 10^-6 * 20.0 = 4.60 x 10^-4 m/K.</w:t>
              <w:br/>
              <w:t>Total expansion per Kelvin = 4.80e-4 + 4.60e-4 = 9.40 x 10^-4 m/K.</w:t>
              <w:br/>
              <w:t>Step 2: Temperature rise Delta T required to close 0.0188 m gap:</w:t>
              <w:br/>
              <w:t>Delta T = d_gap / (alpha1 * L1 + alpha2 * L2) = 0.0188 m / (9.40 x 10^-4 m/K) = 20.00 K.</w:t>
              <w:br/>
              <w:t>Step 3: Contact temperature:</w:t>
              <w:br/>
              <w:t>T_touch = T1 + Delta T = 15.0 deg C + 20.0 K = 35.00 deg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Delta T = 20.00 K, Girders Touch at T_touch = 35.00 deg C</w:t>
              <w:br/>
            </w:r>
            <w:r>
              <w:rPr>
                <w:b/>
                <w:sz w:val="17"/>
              </w:rPr>
              <w:t xml:space="preserve">Accepted Equivalent Representations: </w:t>
            </w:r>
            <w:r>
              <w:rPr>
                <w:sz w:val="17"/>
              </w:rPr>
              <w:t>Delta T = 20 C, T = 35 C; (20.0, 35.00)</w:t>
              <w:br/>
            </w:r>
            <w:r>
              <w:rPr>
                <w:b/>
                <w:sz w:val="17"/>
              </w:rPr>
              <w:t xml:space="preserve">Socratic Scaffolding &amp; Misconception Alert: </w:t>
            </w:r>
            <w:r>
              <w:rPr>
                <w:color w:val="4A5568"/>
                <w:sz w:val="17"/>
              </w:rPr>
              <w:t>[Recognition Hint: Both girders expand toward each other: Delta T = gap / (alpha1*L1 + alpha2*L2).] | [Setup Hint: Combined rate = 12e-6(40) + 23e-6(20) = 9.4e-4 m/K. Delta T = 0.0188 / 9.4e-4 = 20 K ==&gt; T = 35 C.] | [Common Mistake: Using only one material's alpha to compute the required temperature rise.]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[GEN0110-U1-GAP-L3-003]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gap closure with subsequent constrained thermal stress: after gap closes at 30 deg C, further heating to 50 deg C induces thermal compressive stress sigma = E * alpha * (T_hot - T_close).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(Thermal Physics: Post-Closure Thermal Stress and Buckling Force):</w:t>
              <w:br/>
            </w:r>
            <w:r>
              <w:rPr>
                <w:sz w:val="19"/>
              </w:rPr>
              <w:t>For the steel rail above (L0 = 25.0 m, alpha = 1.20 x 10^-5 K^-1, gap closes completely at T_close = 30.0 deg C):</w:t>
              <w:br/>
              <w:t>On a scorching summer afternoon, the rail heats up to T_hot = 50.0 deg C (20.0 K above the gap closure temperature). Young's modulus for steel is E = 200.0 GPa (200.0 x 10^9 Pa), and each rail has cross-sectional area A = 0.0060 m^2 (60.0 cm^2):</w:t>
              <w:br/>
              <w:t>1) Explain why no thermal stress develops while the temperature is below 30 deg C.</w:t>
              <w:br/>
              <w:t>2) Compute the thermal compressive stress sigma = E * alpha * (T_hot - T_close) developed in the rail at 50 deg C in MegaPascals (MPa).</w:t>
              <w:br/>
              <w:t>3) Calculate the total longitudinal compressive buckling force F_comp = sigma * A in kiloNewtons.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Physical boundary behavior:</w:t>
              <w:br/>
              <w:t>From 10 C to 30 C, the rail expands freely into the gap without external restraint, so thermal stress is ZERO.</w:t>
              <w:br/>
              <w:t>Once the gap closes at 30 C, the ends press rigidly against adjacent rails, preventing any further expansion.</w:t>
              <w:br/>
              <w:t>Step 2: Constrained temperature rise: Delta T_restrained = T_hot - T_close = 50.0 C - 30.0 C = 20.0 K.</w:t>
              <w:br/>
              <w:t>Thermal compressive stress: sigma = E * alpha * Delta T_restrained:</w:t>
              <w:br/>
              <w:t>sigma = (200.0 x 10^9 Pa) * (1.20 x 10^-5 K^-1) * (20.0 K).</w:t>
              <w:br/>
              <w:t>sigma = (2.40 x 10^6 Pa/K) * 20.0 K = 48,000,000.0 Pa = 48.00 MPa.</w:t>
              <w:br/>
              <w:t>Step 3: Longitudinal compressive force: F_comp = sigma * A:</w:t>
              <w:br/>
              <w:t>F_comp = 48.00 x 10^6 N/m^2 * 0.0060 m^2 = 288,000.0 Newtons = 288.00 kN.</w:t>
              <w:br/>
              <w:t>(Civil engineering consequence: A 288 kN compressive thrust can trigger explosive track sun kinks / rail buckling if ballast anchors fail!).</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Restrained Rise = 20.0 K, Thermal Stress = 48.00 MPa, Compressive Thrust = 288.00 kN</w:t>
              <w:br/>
            </w:r>
            <w:r>
              <w:rPr>
                <w:b/>
                <w:sz w:val="17"/>
              </w:rPr>
              <w:t xml:space="preserve">Accepted Equivalent Representations: </w:t>
            </w:r>
            <w:r>
              <w:rPr>
                <w:sz w:val="17"/>
              </w:rPr>
              <w:t>sigma = 48 MPa, F = 288 kN; (20.0, 48.00, 288.00)</w:t>
              <w:br/>
            </w:r>
            <w:r>
              <w:rPr>
                <w:b/>
                <w:sz w:val="17"/>
              </w:rPr>
              <w:t xml:space="preserve">Socratic Scaffolding &amp; Misconception Alert: </w:t>
            </w:r>
            <w:r>
              <w:rPr>
                <w:color w:val="4A5568"/>
                <w:sz w:val="17"/>
              </w:rPr>
              <w:t>[Recognition Hint: Thermal stress develops ONLY for the temperature rise AFTER the gap has closed: sigma = E * alpha * (T - T_close).] | [Setup Hint: Delta T_stress = 50 - 30 = 20 K. sigma = 200e9 * 1.2e-5 * 20 = 48 MPa. Force = 48e6 * 0.006 = 288 kN.] | [Common Mistake: Computing stress using total temperature rise (50 - 10 = 40 K) instead of the post-closure rise (20 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[GEN0110-U1-STRG-L1-001]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fundamental frequency f1 = v / (2*L) from string length L and wave speed v.</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(Mechanical Waves: Fundamental Resonant Frequency on Stretched String):</w:t>
              <w:br/>
            </w:r>
            <w:r>
              <w:rPr>
                <w:sz w:val="19"/>
              </w:rPr>
              <w:t>A piano wire of length L = 0.80 meters has a transverse wave speed of v = 440.0 m/s:</w:t>
              <w:br/>
              <w:t>1) Calculate the fundamental wavelength lambda1 in meters.</w:t>
              <w:br/>
              <w:t>2) Calculate the fundamental frequency f1 of the vibrating wire in Hertz.</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Fundamental wavelength for string fixed at both ends: lambda1 = 2 * L:</w:t>
            </w:r>
          </w:p>
          <w:p>
            <w:pPr>
              <w:spacing w:after="30"/>
              <w:ind w:left="216"/>
            </w:pPr>
            <w:r>
              <w:rPr>
                <w:b/>
                <w:sz w:val="17"/>
              </w:rPr>
              <w:t xml:space="preserve">• Step 2: </w:t>
            </w:r>
            <w:r>
              <w:rPr>
                <w:sz w:val="17"/>
              </w:rPr>
              <w:t>lambda1 = 2 * 0.80 m = 1.60 meters.</w:t>
            </w:r>
          </w:p>
          <w:p>
            <w:pPr>
              <w:spacing w:after="30"/>
              <w:ind w:left="216"/>
            </w:pPr>
            <w:r>
              <w:rPr>
                <w:b/>
                <w:sz w:val="17"/>
              </w:rPr>
              <w:t xml:space="preserve">• Step 3: </w:t>
            </w:r>
            <w:r>
              <w:rPr>
                <w:sz w:val="17"/>
              </w:rPr>
              <w:t>Step 2: Fundamental frequency: f1 = v / lambda1 = v / (2 * L):</w:t>
            </w:r>
          </w:p>
          <w:p>
            <w:pPr>
              <w:spacing w:after="30"/>
              <w:ind w:left="216"/>
            </w:pPr>
            <w:r>
              <w:rPr>
                <w:b/>
                <w:sz w:val="17"/>
              </w:rPr>
              <w:t xml:space="preserve">• Step 4: </w:t>
            </w:r>
            <w:r>
              <w:rPr>
                <w:sz w:val="17"/>
              </w:rPr>
              <w:t>f1 = 440.0 m/s / 1.60 m = 275.00 Hz.</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Fundamental Wavelength = 1.60 m, Fundamental Frequency f1 = 275.00 Hz</w:t>
              <w:br/>
            </w:r>
            <w:r>
              <w:rPr>
                <w:b/>
                <w:sz w:val="17"/>
              </w:rPr>
              <w:t xml:space="preserve">Accepted Equivalent Representations: </w:t>
            </w:r>
            <w:r>
              <w:rPr>
                <w:sz w:val="17"/>
              </w:rPr>
              <w:t>f1 = 275 Hz, lambda = 1.6 m; (1.60, 275.00)</w:t>
              <w:br/>
            </w:r>
            <w:r>
              <w:rPr>
                <w:b/>
                <w:sz w:val="17"/>
              </w:rPr>
              <w:t xml:space="preserve">Socratic Scaffolding &amp; Misconception Alert: </w:t>
            </w:r>
            <w:r>
              <w:rPr>
                <w:color w:val="4A5568"/>
                <w:sz w:val="17"/>
              </w:rPr>
              <w:t>[Recognition Hint: Fixed string: lambda1 = 2L. f1 = v / (2L).] | [Setup Hint: lambda = 2 * 0.80 = 1.6 m. f1 = 440 / 1.6 = 275 Hz.] | [Common Mistake: Dividing wave speed by L instead of 2L.]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[GEN0110-U1-STRG-L2-002]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harmonic frequencies f_n = n * f1 with tension formula v = sqrt(T / mu): f is directly proportional to sqrt(T).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(Mechanical Waves: Higher Harmonics and String Tension Adjustment):</w:t>
              <w:br/>
            </w:r>
            <w:r>
              <w:rPr>
                <w:sz w:val="19"/>
              </w:rPr>
              <w:t>A cello string of length L = 0.70 m has fundamental frequency f1 = 220.0 Hz under tension T1 = 150.0 N:</w:t>
              <w:br/>
              <w:t>1) Compute the frequencies of the second harmonic f2 and third harmonic f3.</w:t>
              <w:br/>
              <w:t>2) To tune the fundamental frequency up to f_new = 246.94 Hz (a full musical step), calculate the required new string tension T2 in Newtons.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Higher harmonics (all integer multiples):</w:t>
            </w:r>
          </w:p>
          <w:p>
            <w:pPr>
              <w:spacing w:after="30"/>
              <w:ind w:left="216"/>
            </w:pPr>
            <w:r>
              <w:rPr>
                <w:b/>
                <w:sz w:val="17"/>
              </w:rPr>
              <w:t xml:space="preserve">• Step 2: </w:t>
            </w:r>
            <w:r>
              <w:rPr>
                <w:sz w:val="17"/>
              </w:rPr>
              <w:t>Second harmonic: f2 = 2 * f1 = 2 * 220.0 Hz = 440.00 Hz.</w:t>
            </w:r>
          </w:p>
          <w:p>
            <w:pPr>
              <w:spacing w:after="30"/>
              <w:ind w:left="216"/>
            </w:pPr>
            <w:r>
              <w:rPr>
                <w:b/>
                <w:sz w:val="17"/>
              </w:rPr>
              <w:t xml:space="preserve">• Step 3: </w:t>
            </w:r>
            <w:r>
              <w:rPr>
                <w:sz w:val="17"/>
              </w:rPr>
              <w:t>Third harmonic: f3 = 3 * f1 = 3 * 220.0 Hz = 660.00 Hz.</w:t>
            </w:r>
          </w:p>
          <w:p>
            <w:pPr>
              <w:spacing w:after="30"/>
              <w:ind w:left="216"/>
            </w:pPr>
            <w:r>
              <w:rPr>
                <w:b/>
                <w:sz w:val="17"/>
              </w:rPr>
              <w:t xml:space="preserve">• Step 4: </w:t>
            </w:r>
            <w:r>
              <w:rPr>
                <w:sz w:val="17"/>
              </w:rPr>
              <w:t>Step 2: Tension-frequency scaling (f is proportional to sqrt(T)):</w:t>
              <w:br/>
              <w:t>f_new / f1 = sqrt( T2 / T1 ).</w:t>
              <w:br/>
              <w:t>T2 / T1 = (f_new / f1)^2.</w:t>
              <w:br/>
              <w:t>Frequency ratio = 246.94 / 220.0 = 1.122455.</w:t>
              <w:br/>
              <w:t>Tension ratio = (1.122455)^2 = 1.259905.</w:t>
              <w:br/>
              <w:t>T2 = T1 * 1.259905 = 150.0 N * 1.259905 = 188.99 Newtons ~= 189.0 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f2 = 440.0 Hz, f3 = 660.0 Hz, Required Tuned Tension T2 = 189.00 Newtons</w:t>
              <w:br/>
            </w:r>
            <w:r>
              <w:rPr>
                <w:b/>
                <w:sz w:val="17"/>
              </w:rPr>
              <w:t xml:space="preserve">Accepted Equivalent Representations: </w:t>
            </w:r>
            <w:r>
              <w:rPr>
                <w:sz w:val="17"/>
              </w:rPr>
              <w:t>f2 = 440 Hz, f3 = 660 Hz, T2 = 189 N; (440.0, 660.0, 188.99)</w:t>
              <w:br/>
            </w:r>
            <w:r>
              <w:rPr>
                <w:b/>
                <w:sz w:val="17"/>
              </w:rPr>
              <w:t xml:space="preserve">Socratic Scaffolding &amp; Misconception Alert: </w:t>
            </w:r>
            <w:r>
              <w:rPr>
                <w:color w:val="4A5568"/>
                <w:sz w:val="17"/>
              </w:rPr>
              <w:t>[Recognition Hint: Harmonics are integer multiples: n * f1. Tension scales with frequency squared: T2 = T1 * (f2/f1)^2.] | [Setup Hint: f2 = 440 Hz, f3 = 660 Hz. T2 = 150 * (246.94 / 220)^2 = 150 * 1.26 = 189.0 N.] | [Common Mistake: Scaling tension linearly with frequency instead of frequency squared.]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[GEN0110-U1-STRG-L3-003]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Melde's experiment: string vibrates in n = 4 antinodes (4th harmonic) at known vibrator frequency f = 120 Hz with suspended mass load M = 0.50 kg, solving for linear mass density mu in g/m.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(Mechanical Waves: String Density Determination &amp; Standing Wave Nodes):</w:t>
              <w:br/>
            </w:r>
            <w:r>
              <w:rPr>
                <w:sz w:val="19"/>
              </w:rPr>
              <w:t>In a physics laboratory Melde standing wave apparatus, a horizontal string of length L = 1.20 meters is driven by a vibrator of frequency f = 120.0 Hz. The string passes over a frictionless pulley and is tensioned by a suspended hanging mass M = 0.500 kg (T = M*g, g = 9.81 m/s^2). A stable standing wave with n = 4 antinodes (four loops) forms:</w:t>
              <w:br/>
              <w:t>1) Calculate the wavelength lambda of the 4th harmonic standing wave.</w:t>
              <w:br/>
              <w:t>2) Compute the wave propagation speed v = f * lambda in m/s.</w:t>
              <w:br/>
              <w:t>3) Using v = sqrt(T / mu), calculate the linear mass density mu of the string in g/m.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Wavelength for n = 4 loops across L = 1.20 m:</w:t>
              <w:br/>
              <w:t>Each loop represents half a wavelength: L = n * (lambda / 2) = 4 * (lambda / 2) = 2 * lambda.</w:t>
              <w:br/>
              <w:t>lambda = L / 2 = 1.20 m / 2 = 0.600 meters.</w:t>
              <w:br/>
              <w:t>Step 2: Wave propagation speed:</w:t>
              <w:br/>
              <w:t>v = f * lambda = 120.0 Hz * 0.600 m = 72.00 m/s.</w:t>
              <w:br/>
              <w:t>Step 3: String tension:</w:t>
              <w:br/>
              <w:t>T = M * g = 0.500 kg * 9.81 m/s^2 = 4.905 Newtons.</w:t>
              <w:br/>
              <w:t>Step 4: Linear mass density mu from v = sqrt(T / mu):</w:t>
              <w:br/>
              <w:t>v^2 = T / mu ==&gt; mu = T / v^2.</w:t>
              <w:br/>
              <w:t>mu = 4.905 N / (72.00 m/s)^2 = 4.905 / 5184.0 = 0.00094618 kg/m.</w:t>
              <w:br/>
              <w:t>Convert to grams per meter: mu = 0.00094618 kg/m * 1000 g/kg = 0.9462 g/m ~= 0.95 g/m.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Wavelength lambda = 0.600 m, Wave Speed v = 72.00 m/s, Linear Density mu = 0.946 g/m</w:t>
              <w:br/>
            </w:r>
            <w:r>
              <w:rPr>
                <w:b/>
                <w:sz w:val="17"/>
              </w:rPr>
              <w:t xml:space="preserve">Accepted Equivalent Representations: </w:t>
            </w:r>
            <w:r>
              <w:rPr>
                <w:sz w:val="17"/>
              </w:rPr>
              <w:t>v = 72 m/s, mu = 0.946 g/m; (0.600, 72.00, 0.9462)</w:t>
              <w:br/>
            </w:r>
            <w:r>
              <w:rPr>
                <w:b/>
                <w:sz w:val="17"/>
              </w:rPr>
              <w:t xml:space="preserve">Socratic Scaffolding &amp; Misconception Alert: </w:t>
            </w:r>
            <w:r>
              <w:rPr>
                <w:color w:val="4A5568"/>
                <w:sz w:val="17"/>
              </w:rPr>
              <w:t>[Recognition Hint: 4 loops means L = 2*lambda ==&gt; lambda = 0.6 m. v = f*lambda = 72 m/s. mu = T / v^2.] | [Setup Hint: T = 0.5 * 9.81 = 4.905 N. mu = 4.905 / 72^2 = 0.000946 kg/m = 0.946 g/m.] | [Common Mistake: Setting lambda = L / 4 instead of lambda = 2L / 4 = L /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[GEN0110-U1-MRR-L1-001]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mirror equation 1/f = 1/d_o + 1/d_i for object placed beyond focal point.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Concave Mirror Real Image Location):</w:t>
              <w:br/>
            </w:r>
            <w:r>
              <w:rPr>
                <w:sz w:val="19"/>
              </w:rPr>
              <w:t>An object of height h_o = 4.0 cm is placed at distance d_o = 30.0 cm in front of a concave spherical mirror having focal length f = +10.0 cm:</w:t>
              <w:br/>
              <w:t>1) Calculate the image distance d_i in centimeters.</w:t>
              <w:br/>
              <w:t>2) Calculate the lateral magnification m and image height h_i.</w:t>
              <w:br/>
              <w:t>3) State whether the image is real or virtual, and upright or inverted.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Mirror equation: 1 / f = 1 / d_o + 1 / d_i:</w:t>
            </w:r>
          </w:p>
          <w:p>
            <w:pPr>
              <w:spacing w:after="30"/>
              <w:ind w:left="216"/>
            </w:pPr>
            <w:r>
              <w:rPr>
                <w:b/>
                <w:sz w:val="17"/>
              </w:rPr>
              <w:t xml:space="preserve">• Step 2: </w:t>
            </w:r>
            <w:r>
              <w:rPr>
                <w:sz w:val="17"/>
              </w:rPr>
              <w:t>1 / d_i = 1 / f - 1 / d_o = 1 / 10.0 - 1 / 30.0.</w:t>
            </w:r>
          </w:p>
          <w:p>
            <w:pPr>
              <w:spacing w:after="30"/>
              <w:ind w:left="216"/>
            </w:pPr>
            <w:r>
              <w:rPr>
                <w:b/>
                <w:sz w:val="17"/>
              </w:rPr>
              <w:t xml:space="preserve">• Step 3: </w:t>
            </w:r>
            <w:r>
              <w:rPr>
                <w:sz w:val="17"/>
              </w:rPr>
              <w:t>Common denominator = 30: 1 / d_i = (3 - 1) / 30 = 2 / 30 = 1 / 15.0.</w:t>
            </w:r>
          </w:p>
          <w:p>
            <w:pPr>
              <w:spacing w:after="30"/>
              <w:ind w:left="216"/>
            </w:pPr>
            <w:r>
              <w:rPr>
                <w:b/>
                <w:sz w:val="17"/>
              </w:rPr>
              <w:t xml:space="preserve">• Step 4: </w:t>
            </w:r>
            <w:r>
              <w:rPr>
                <w:sz w:val="17"/>
              </w:rPr>
              <w:t>Image distance: d_i = +15.0 cm.</w:t>
            </w:r>
          </w:p>
          <w:p>
            <w:pPr>
              <w:spacing w:after="30"/>
              <w:ind w:left="216"/>
            </w:pPr>
            <w:r>
              <w:rPr>
                <w:b/>
                <w:sz w:val="17"/>
              </w:rPr>
              <w:t xml:space="preserve">• Step 5: </w:t>
            </w:r>
            <w:r>
              <w:rPr>
                <w:sz w:val="17"/>
              </w:rPr>
              <w:t>Step 2: Lateral magnification: m = -d_i / d_o:</w:t>
            </w:r>
          </w:p>
          <w:p>
            <w:pPr>
              <w:spacing w:after="30"/>
              <w:ind w:left="216"/>
            </w:pPr>
            <w:r>
              <w:rPr>
                <w:b/>
                <w:sz w:val="17"/>
              </w:rPr>
              <w:t xml:space="preserve">• Step 6: </w:t>
            </w:r>
            <w:r>
              <w:rPr>
                <w:sz w:val="17"/>
              </w:rPr>
              <w:t>m = -(15.0 cm) / (30.0 cm) = -0.500.</w:t>
            </w:r>
          </w:p>
          <w:p>
            <w:pPr>
              <w:spacing w:after="30"/>
              <w:ind w:left="216"/>
            </w:pPr>
            <w:r>
              <w:rPr>
                <w:b/>
                <w:sz w:val="17"/>
              </w:rPr>
              <w:t xml:space="preserve">• Step 7: </w:t>
            </w:r>
            <w:r>
              <w:rPr>
                <w:sz w:val="17"/>
              </w:rPr>
              <w:t>Image height: h_i = m * h_o = -0.500 * 4.0 cm = -2.00 cm.</w:t>
            </w:r>
          </w:p>
          <w:p>
            <w:pPr>
              <w:spacing w:after="30"/>
              <w:ind w:left="216"/>
            </w:pPr>
            <w:r>
              <w:rPr>
                <w:b/>
                <w:sz w:val="17"/>
              </w:rPr>
              <w:t xml:space="preserve">• Step 8: </w:t>
            </w:r>
            <w:r>
              <w:rPr>
                <w:sz w:val="17"/>
              </w:rPr>
              <w:t>Step 3: Characterization:</w:t>
            </w:r>
          </w:p>
          <w:p>
            <w:pPr>
              <w:spacing w:after="30"/>
              <w:ind w:left="216"/>
            </w:pPr>
            <w:r>
              <w:rPr>
                <w:b/>
                <w:sz w:val="17"/>
              </w:rPr>
              <w:t xml:space="preserve">• Step 9: </w:t>
            </w:r>
            <w:r>
              <w:rPr>
                <w:sz w:val="17"/>
              </w:rPr>
              <w:t>Since d_i &gt; 0, the image is REAL (projectable on a screen in front of mirror).</w:t>
            </w:r>
          </w:p>
          <w:p>
            <w:pPr>
              <w:spacing w:after="30"/>
              <w:ind w:left="216"/>
            </w:pPr>
            <w:r>
              <w:rPr>
                <w:b/>
                <w:sz w:val="17"/>
              </w:rPr>
              <w:t xml:space="preserve">• Step 10: </w:t>
            </w:r>
            <w:r>
              <w:rPr>
                <w:sz w:val="17"/>
              </w:rPr>
              <w:t>Since m &lt; 0, the image is INVERTED.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d_i = +15.0 cm, Magnification m = -0.50, Height h_i = -2.00 cm (Real, Inverted)</w:t>
              <w:br/>
            </w:r>
            <w:r>
              <w:rPr>
                <w:b/>
                <w:sz w:val="17"/>
              </w:rPr>
              <w:t xml:space="preserve">Accepted Equivalent Representations: </w:t>
            </w:r>
            <w:r>
              <w:rPr>
                <w:sz w:val="17"/>
              </w:rPr>
              <w:t>d_i = 15 cm, m = -0.5, Real and Inverted; (15.0, -0.50, -2.00)</w:t>
              <w:br/>
            </w:r>
            <w:r>
              <w:rPr>
                <w:b/>
                <w:sz w:val="17"/>
              </w:rPr>
              <w:t xml:space="preserve">Socratic Scaffolding &amp; Misconception Alert: </w:t>
            </w:r>
            <w:r>
              <w:rPr>
                <w:color w:val="4A5568"/>
                <w:sz w:val="17"/>
              </w:rPr>
              <w:t>[Recognition Hint: Mirror formula: 1/f = 1/d_o + 1/d_i. m = -d_i/d_o.] | [Setup Hint: 1/d_i = 1/10 - 1/30 = 2/30 ==&gt; d_i = 15 cm. m = -15/30 = -0.5.] | [Common Mistake: Omitting the minus sign on the magnification formula.]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[GEN0110-U1-MRR-L2-002]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Object placed inside focal length (d_o &lt; f): computes negative image distance d_i &lt; 0 (virtual image behind mirror) and upright magnification m &gt; +1.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Concave Mirror Virtual Magnified Shaving Mirror):</w:t>
              <w:br/>
            </w:r>
            <w:r>
              <w:rPr>
                <w:sz w:val="19"/>
              </w:rPr>
              <w:t>A dental inspection mirror is concave with focal length f = +4.0 cm. The dentist holds the mirror at distance d_o = 2.5 cm in front of a tooth cavity of width w_o = 2.0 mm:</w:t>
              <w:br/>
              <w:t>1) Calculate the image distance d_i in centimeters.</w:t>
              <w:br/>
              <w:t>2) Calculate the magnification m and image size w_i.</w:t>
              <w:br/>
              <w:t>3) Characterize the image (Real vs Virtual, Upright vs Inverted).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Mirror equation with d_o = 2.5 cm, f = 4.0 cm:</w:t>
            </w:r>
          </w:p>
          <w:p>
            <w:pPr>
              <w:spacing w:after="30"/>
              <w:ind w:left="216"/>
            </w:pPr>
            <w:r>
              <w:rPr>
                <w:b/>
                <w:sz w:val="17"/>
              </w:rPr>
              <w:t xml:space="preserve">• Step 2: </w:t>
            </w:r>
            <w:r>
              <w:rPr>
                <w:sz w:val="17"/>
              </w:rPr>
              <w:t>1 / d_i = 1 / f - 1 / d_o = 1 / 4.0 - 1 / 2.5 = 0.250 - 0.400 = -0.150 cm^-1.</w:t>
            </w:r>
          </w:p>
          <w:p>
            <w:pPr>
              <w:spacing w:after="30"/>
              <w:ind w:left="216"/>
            </w:pPr>
            <w:r>
              <w:rPr>
                <w:b/>
                <w:sz w:val="17"/>
              </w:rPr>
              <w:t xml:space="preserve">• Step 3: </w:t>
            </w:r>
            <w:r>
              <w:rPr>
                <w:sz w:val="17"/>
              </w:rPr>
              <w:t>d_i = 1 / (-0.150) = -6.667 cm.</w:t>
            </w:r>
          </w:p>
          <w:p>
            <w:pPr>
              <w:spacing w:after="30"/>
              <w:ind w:left="216"/>
            </w:pPr>
            <w:r>
              <w:rPr>
                <w:b/>
                <w:sz w:val="17"/>
              </w:rPr>
              <w:t xml:space="preserve">• Step 4: </w:t>
            </w:r>
            <w:r>
              <w:rPr>
                <w:sz w:val="17"/>
              </w:rPr>
              <w:t>Step 2: Lateral magnification: m = -d_i / d_o:</w:t>
            </w:r>
          </w:p>
          <w:p>
            <w:pPr>
              <w:spacing w:after="30"/>
              <w:ind w:left="216"/>
            </w:pPr>
            <w:r>
              <w:rPr>
                <w:b/>
                <w:sz w:val="17"/>
              </w:rPr>
              <w:t xml:space="preserve">• Step 5: </w:t>
            </w:r>
            <w:r>
              <w:rPr>
                <w:sz w:val="17"/>
              </w:rPr>
              <w:t>m = -(-6.6667 cm) / (2.50 cm) = +2.6667 ~= +2.67.</w:t>
            </w:r>
          </w:p>
          <w:p>
            <w:pPr>
              <w:spacing w:after="30"/>
              <w:ind w:left="216"/>
            </w:pPr>
            <w:r>
              <w:rPr>
                <w:b/>
                <w:sz w:val="17"/>
              </w:rPr>
              <w:t xml:space="preserve">• Step 6: </w:t>
            </w:r>
            <w:r>
              <w:rPr>
                <w:sz w:val="17"/>
              </w:rPr>
              <w:t>Image width: w_i = m * w_o = 2.6667 * 2.0 mm = 5.33 mm.</w:t>
            </w:r>
          </w:p>
          <w:p>
            <w:pPr>
              <w:spacing w:after="30"/>
              <w:ind w:left="216"/>
            </w:pPr>
            <w:r>
              <w:rPr>
                <w:b/>
                <w:sz w:val="17"/>
              </w:rPr>
              <w:t xml:space="preserve">• Step 7: </w:t>
            </w:r>
            <w:r>
              <w:rPr>
                <w:sz w:val="17"/>
              </w:rPr>
              <w:t>Step 3: Characterization:</w:t>
            </w:r>
          </w:p>
          <w:p>
            <w:pPr>
              <w:spacing w:after="30"/>
              <w:ind w:left="216"/>
            </w:pPr>
            <w:r>
              <w:rPr>
                <w:b/>
                <w:sz w:val="17"/>
              </w:rPr>
              <w:t xml:space="preserve">• Step 8: </w:t>
            </w:r>
            <w:r>
              <w:rPr>
                <w:sz w:val="17"/>
              </w:rPr>
              <w:t>Since d_i &lt; 0, the image is VIRTUAL (formed behind mirror surface).</w:t>
            </w:r>
          </w:p>
          <w:p>
            <w:pPr>
              <w:spacing w:after="30"/>
              <w:ind w:left="216"/>
            </w:pPr>
            <w:r>
              <w:rPr>
                <w:b/>
                <w:sz w:val="17"/>
              </w:rPr>
              <w:t xml:space="preserve">• Step 9: </w:t>
            </w:r>
            <w:r>
              <w:rPr>
                <w:sz w:val="17"/>
              </w:rPr>
              <w:t>Since m &gt; 0, the image is UPRIGHT and magnified 2.67 times.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Image Distance d_i = -6.67 cm (Behind Mirror), Magnification m = +2.67 (Virtual, Upright)</w:t>
              <w:br/>
            </w:r>
            <w:r>
              <w:rPr>
                <w:b/>
                <w:sz w:val="17"/>
              </w:rPr>
              <w:t xml:space="preserve">Accepted Equivalent Representations: </w:t>
            </w:r>
            <w:r>
              <w:rPr>
                <w:sz w:val="17"/>
              </w:rPr>
              <w:t>d_i = -6.67 cm, m = +2.67, Virtual and Upright; (-6.667, 2.667)</w:t>
              <w:br/>
            </w:r>
            <w:r>
              <w:rPr>
                <w:b/>
                <w:sz w:val="17"/>
              </w:rPr>
              <w:t xml:space="preserve">Socratic Scaffolding &amp; Misconception Alert: </w:t>
            </w:r>
            <w:r>
              <w:rPr>
                <w:color w:val="4A5568"/>
                <w:sz w:val="17"/>
              </w:rPr>
              <w:t>[Recognition Hint: When d_o &lt; f, image distance is negative (virtual) and magnification is positive (upright).] | [Setup Hint: 1/d_i = 1/4 - 1/2.5 = -0.15 ==&gt; d_i = -6.67 cm. m = -(-6.67)/2.5 = +2.67.] | [Common Mistake: Treating the negative image distance as an error instead of recognizing a virtual image.]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[GEN0110-U1-MRR-L3-003]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negative focal length f = -R/2 for convex spherical mirror: proves convex mirrors ALWAYS produce virtual, upright, and reduced images (0 &lt; m &lt; 1) providing wide field of view.</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Convex Spherical Passenger Side View Mirror):</w:t>
              <w:br/>
            </w:r>
            <w:r>
              <w:rPr>
                <w:sz w:val="19"/>
              </w:rPr>
              <w:t>An automotive passenger-side rearview mirror is convex with radius of curvature R = 2.00 meters (focal length f = -R/2 = -1.00 m = -100.0 cm). A trailing car of height h_o = 1.50 meters is located at distance d_o = 9.00 meters (900.0 cm) behind the mirror:</w:t>
              <w:br/>
              <w:t>1) Explain why convex mirrors are assigned a negative focal length.</w:t>
              <w:br/>
              <w:t>2) Calculate the image distance d_i in centimeters.</w:t>
              <w:br/>
              <w:t>3) Calculate the lateral magnification m and the apparent height of the image in the mirror.</w:t>
              <w:br/>
              <w:t>4) Explain why car side mirrors carry the warning: 'Objects in mirror are closer than they appear.'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Sign convention for convex mirrors:</w:t>
              <w:br/>
              <w:t>The center of curvature and focal point lie BEHIND the reflecting surface, so focal length is negative: f = -R/2 = -1.00 m = -100.0 cm.</w:t>
              <w:br/>
              <w:t>Step 2: Mirror formula with f = -100.0 cm, d_o = +900.0 cm:</w:t>
              <w:br/>
              <w:t>1 / d_i = 1 / f - 1 / d_o = 1 / (-100.0) - 1 / 900.0 = -9/900 - 1/900 = -10 / 900.0 = -1 / 90.0 cm.</w:t>
              <w:br/>
              <w:t>Image distance: d_i = -90.00 cm (formed 0.90 m behind the mirror surface).</w:t>
              <w:br/>
              <w:t>Step 3: Lateral magnification: m = -d_i / d_o:</w:t>
              <w:br/>
              <w:t>m = -(-90.0 cm) / (900.0 cm) = +90.0 / 900.0 = +0.100 (10% scale).</w:t>
              <w:br/>
              <w:t>Image height: h_i = m * h_o = 0.100 * 1.50 m = 0.150 meters = 15.0 cm.</w:t>
              <w:br/>
              <w:t>Step 4: Warning explanation:</w:t>
              <w:br/>
              <w:t>Because the convex mirror reduces image size by 10x (m = 0.10), human visual perception judges the smaller image to be much farther away than the car actually is, creating a collision hazard during lane changes.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d_i = -90.00 cm (Behind Mirror), Magnification m = +0.100, Image Height = 15.0 cm (Virtual, Upright, Reduced)</w:t>
              <w:br/>
            </w:r>
            <w:r>
              <w:rPr>
                <w:b/>
                <w:sz w:val="17"/>
              </w:rPr>
              <w:t xml:space="preserve">Accepted Equivalent Representations: </w:t>
            </w:r>
            <w:r>
              <w:rPr>
                <w:sz w:val="17"/>
              </w:rPr>
              <w:t>d_i = -90 cm, m = 0.10; (-90.0, 0.100, 15.0)</w:t>
              <w:br/>
            </w:r>
            <w:r>
              <w:rPr>
                <w:b/>
                <w:sz w:val="17"/>
              </w:rPr>
              <w:t xml:space="preserve">Socratic Scaffolding &amp; Misconception Alert: </w:t>
            </w:r>
            <w:r>
              <w:rPr>
                <w:color w:val="4A5568"/>
                <w:sz w:val="17"/>
              </w:rPr>
              <w:t>[Recognition Hint: Convex mirror has NEGATIVE focal length f = -R/2. Always produces virtual, upright, reduced image.] | [Setup Hint: f = -100 cm. 1/d_i = -1/100 - 1/900 = -1/90 ==&gt; d_i = -90 cm. m = 90/900 = +0.10.] | [Common Mistake: Using positive focal length for a convex mirror.]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[GEN0110-U1-RAD-L1-001]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radiated power P = sigma * A * T^4 for blackbody emitter (sigma = 5.67 x 10^-8 W/m^2-K^4).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(Heat Transfer: Stefan-Boltzmann Blackbody Radiation Law):</w:t>
              <w:br/>
            </w:r>
            <w:r>
              <w:rPr>
                <w:sz w:val="19"/>
              </w:rPr>
              <w:t>An ideal blackbody radiator (emissivity epsilon = 1.00) has surface area A = 0.500 m^2 and is maintained at absolute temperature T = 500.0 K (Stefan-Boltzmann constant sigma = 5.67 x 10^-8 W/m^2-K^4). Calculate the total thermal radiation power emitted P in Watts.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Stefan-Boltzmann blackbody formula: P = sigma * A * T^4.</w:t>
            </w:r>
          </w:p>
          <w:p>
            <w:pPr>
              <w:spacing w:after="30"/>
              <w:ind w:left="216"/>
            </w:pPr>
            <w:r>
              <w:rPr>
                <w:b/>
                <w:sz w:val="17"/>
              </w:rPr>
              <w:t xml:space="preserve">• Step 2: </w:t>
            </w:r>
            <w:r>
              <w:rPr>
                <w:sz w:val="17"/>
              </w:rPr>
              <w:t>T^4 = (500.0 K)^4 = 6.25 x 10^10 K^4.</w:t>
            </w:r>
          </w:p>
          <w:p>
            <w:pPr>
              <w:spacing w:after="30"/>
              <w:ind w:left="216"/>
            </w:pPr>
            <w:r>
              <w:rPr>
                <w:b/>
                <w:sz w:val="17"/>
              </w:rPr>
              <w:t xml:space="preserve">• Step 3: </w:t>
            </w:r>
            <w:r>
              <w:rPr>
                <w:sz w:val="17"/>
              </w:rPr>
              <w:t>Step 2: Evaluate power:</w:t>
            </w:r>
          </w:p>
          <w:p>
            <w:pPr>
              <w:spacing w:after="30"/>
              <w:ind w:left="216"/>
            </w:pPr>
            <w:r>
              <w:rPr>
                <w:b/>
                <w:sz w:val="17"/>
              </w:rPr>
              <w:t xml:space="preserve">• Step 4: </w:t>
            </w:r>
            <w:r>
              <w:rPr>
                <w:sz w:val="17"/>
              </w:rPr>
              <w:t>P = (5.67 x 10^-8 W/m^2-K^4) * (0.500 m^2) * (6.25 x 10^10 K^4).</w:t>
            </w:r>
          </w:p>
          <w:p>
            <w:pPr>
              <w:spacing w:after="30"/>
              <w:ind w:left="216"/>
            </w:pPr>
            <w:r>
              <w:rPr>
                <w:b/>
                <w:sz w:val="17"/>
              </w:rPr>
              <w:t xml:space="preserve">• Step 5: </w:t>
            </w:r>
            <w:r>
              <w:rPr>
                <w:sz w:val="17"/>
              </w:rPr>
              <w:t>P = (2.835 x 10^-8) * (6.25 x 10^10) = 1771.875 Watts ~= 1771.88 W.</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Emitted Radiation Power P = 1771.88 Watts</w:t>
              <w:br/>
            </w:r>
            <w:r>
              <w:rPr>
                <w:b/>
                <w:sz w:val="17"/>
              </w:rPr>
              <w:t xml:space="preserve">Accepted Equivalent Representations: </w:t>
            </w:r>
            <w:r>
              <w:rPr>
                <w:sz w:val="17"/>
              </w:rPr>
              <w:t>1772 W, 1.77 kW; (1771.88)</w:t>
              <w:br/>
            </w:r>
            <w:r>
              <w:rPr>
                <w:b/>
                <w:sz w:val="17"/>
              </w:rPr>
              <w:t xml:space="preserve">Socratic Scaffolding &amp; Misconception Alert: </w:t>
            </w:r>
            <w:r>
              <w:rPr>
                <w:color w:val="4A5568"/>
                <w:sz w:val="17"/>
              </w:rPr>
              <w:t>[Recognition Hint: P = sigma * A * T^4.] | [Setup Hint: P = 5.67e-8 * 0.50 * 500^4 = 1771.88 W.] | [Common Mistake: Cubing the temperature instead of raising it to the fourth power.]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[GEN0110-U1-RAD-L2-002]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net radiation heat transfer Q_net = epsilon * sigma * A * (T1^4 - T2^4) between real grey body (epsilon = 0.80) and ambient enclosure.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(Heat Transfer: Net Radiation Exchange with Surrounding Walls):</w:t>
              <w:br/>
            </w:r>
            <w:r>
              <w:rPr>
                <w:sz w:val="19"/>
              </w:rPr>
              <w:t>A horizontal bare steel steam pipe (surface area A = 2.00 m^2, emissivity epsilon = 0.80) has outer surface temperature T1 = 150.0 deg C (423.15 K) in a boiler room with ambient walls at T2 = 25.0 deg C (298.15 K):</w:t>
              <w:br/>
              <w:t>1) Evaluate T1^4 and T2^4 in Kelvin^4.</w:t>
              <w:br/>
              <w:t>2) Using the net radiation exchange formula Q_net = epsilon * sigma * A * (T1^4 - T2^4), calculate the net radiant heat loss rate in Watts.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fourth powers of absolute temperature:</w:t>
              <w:br/>
              <w:t>T1^4 = (423.15 K)^4 = 3.20577 x 10^10 K^4.</w:t>
              <w:br/>
              <w:t>T2^4 = (298.15 K)^4 = 7.90209 x 10^9 K^4 = 0.79021 x 10^10 K^4.</w:t>
              <w:br/>
              <w:t>Difference: T1^4 - T2^4 = (3.20577 - 0.79021) x 10^10 = 2.41556 x 10^10 K^4.</w:t>
              <w:br/>
              <w:t>Step 2: Calculate net radiation loss:</w:t>
              <w:br/>
              <w:t>Q_net = 0.80 * (5.67 x 10^-8 W/m^2-K^4) * (2.00 m^2) * (2.41556 x 10^10 K^4).</w:t>
              <w:br/>
              <w:t>0.80 * 5.67e-8 * 2.00 = 9.072 x 10^-8 W/K^4.</w:t>
              <w:br/>
              <w:t>Q_net = (9.072 x 10^-8) * (2.41556 x 10^10) = 2191.39 Watts ~= 2191.4 W (2.19 kW).</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Net Radiation Heat Loss Q_net = 2191.39 Watts (2.19 kW)</w:t>
              <w:br/>
            </w:r>
            <w:r>
              <w:rPr>
                <w:b/>
                <w:sz w:val="17"/>
              </w:rPr>
              <w:t xml:space="preserve">Accepted Equivalent Representations: </w:t>
            </w:r>
            <w:r>
              <w:rPr>
                <w:sz w:val="17"/>
              </w:rPr>
              <w:t>2191 W, 2.19 kW; (2191.39)</w:t>
              <w:br/>
            </w:r>
            <w:r>
              <w:rPr>
                <w:b/>
                <w:sz w:val="17"/>
              </w:rPr>
              <w:t xml:space="preserve">Socratic Scaffolding &amp; Misconception Alert: </w:t>
            </w:r>
            <w:r>
              <w:rPr>
                <w:color w:val="4A5568"/>
                <w:sz w:val="17"/>
              </w:rPr>
              <w:t>[Recognition Hint: Q_net = epsilon * sigma * A * (T1^4 - T2^4). Both temperatures MUST be in Kelvin.] | [Setup Hint: T1 = 423.15 K, T2 = 298.15 K. Q = 0.8 * 5.67e-8 * 2 * (423.15^4 - 298.15^4) = 2191.4 W.] | [Common Mistake: Subtracting Celsius temperatures before raising to the fourth power: (150 - 25)^4 (completely wrong!).]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[GEN0110-U1-RAD-L3-003]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inserting n = 1 thin polished radiation shield between two large parallel blackbody plates: proves heat transfer is cut exactly in half: Q_shield = Q_unshielded / 2, and calculates shield equilibrium temperature.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(Heat Transfer: Radiation Shield Thermal Resistance Attenuation):</w:t>
              <w:br/>
            </w:r>
            <w:r>
              <w:rPr>
                <w:sz w:val="19"/>
              </w:rPr>
              <w:t>Two large parallel blackbody plates (A = 1.00 m^2, epsilon = 1.00) are maintained at T1 = 800.0 K and T2 = 400.0 K in a vacuum:</w:t>
              <w:br/>
              <w:t>1) Calculate the unshielded radiant heat transfer rate Q_unshielded.</w:t>
              <w:br/>
              <w:t>2) A thin polished radiation shield (emissivity epsilon_s = 1.00 on both sides) is inserted midway between the plates. Determine the equilibrium temperature T_s of the radiation shield.</w:t>
              <w:br/>
              <w:t>3) Prove that inserting 1 shield reduces the net heat transfer by exactly 50.0% (Q_shield = (1/2) * Q_unshielded), and state the general formula for n identical radiation shields.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Unshielded heat transfer:</w:t>
              <w:br/>
              <w:t>Q_unshielded = sigma * A * (T1^4 - T2^4).</w:t>
              <w:br/>
              <w:t>T1^4 = (800)^4 = 4.096 x 10^11 K^4.</w:t>
              <w:br/>
              <w:t>T2^4 = (400)^4 = 2.560 x 10^10 K^4 = 0.256 x 10^11 K^4.</w:t>
              <w:br/>
              <w:t>T1^4 - T2^4 = 3.840 x 10^11 K^4.</w:t>
              <w:br/>
              <w:t>Q_unshielded = (5.67 x 10^-8) * (1.00) * (3.840 x 10^11) = 21,772.80 Watts = 21.77 kW.</w:t>
              <w:br/>
              <w:t>Step 2: Shield equilibrium temperature (energy in = energy out):</w:t>
              <w:br/>
              <w:t>sigma * A * (T1^4 - T_s^4) = sigma * A * (T_s^4 - T2^4).</w:t>
              <w:br/>
              <w:t>2 * T_s^4 = T1^4 + T2^4.</w:t>
              <w:br/>
              <w:t>T_s^4 = (4.096e11 + 0.256e11) / 2 = 4.352e11 / 2 = 2.176 x 10^11 K^4.</w:t>
              <w:br/>
              <w:t>T_s = (2.176 x 10^11)^(1/4) = 683.05 Kelvin.</w:t>
              <w:br/>
              <w:t>Step 3: Shielded heat transfer rate:</w:t>
              <w:br/>
              <w:t>Q_shield = sigma * A * (T1^4 - T_s^4) = sigma * A * [ T1^4 - (T1^4 + T2^4)/2 ] = (1/2) * sigma * A * (T1^4 - T2^4).</w:t>
              <w:br/>
              <w:t>Q_shield = 21,772.80 W / 2 = 10,886.40 Watts = 10.89 kW (exactly 50.0% reduction!).</w:t>
              <w:br/>
              <w:t>General law: For n identical radiation shields, Q_net = Q_unshielded / (n + 1).</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Q_unshielded = 21.77 kW, Shield Temp T_s = 683.05 K, Shielded Heat Rate = 10.89 kW (50% reduction)</w:t>
              <w:br/>
            </w:r>
            <w:r>
              <w:rPr>
                <w:b/>
                <w:sz w:val="17"/>
              </w:rPr>
              <w:t xml:space="preserve">Accepted Equivalent Representations: </w:t>
            </w:r>
            <w:r>
              <w:rPr>
                <w:sz w:val="17"/>
              </w:rPr>
              <w:t>Q_shield = 10.89 kW, T_s = 683 K; (21772.8, 683.05, 10886.4)</w:t>
              <w:br/>
            </w:r>
            <w:r>
              <w:rPr>
                <w:b/>
                <w:sz w:val="17"/>
              </w:rPr>
              <w:t xml:space="preserve">Socratic Scaffolding &amp; Misconception Alert: </w:t>
            </w:r>
            <w:r>
              <w:rPr>
                <w:color w:val="4A5568"/>
                <w:sz w:val="17"/>
              </w:rPr>
              <w:t>[Recognition Hint: One shield cuts radiation in half: Q_shield = Q_unshielded / 2. T_s^4 = (T1^4 + T2^4)/2.] | [Setup Hint: T_s = ((800^4 + 400^4)/2)^0.25 = 683.05 K. Q_shield = 0.5 * 21.77 kW = 10.89 kW.] | [Common Mistake: Averaging temperatures linearly: (800 + 400)/2 = 600 K (radiation averages fourth powers, not linear temperatures!).]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[GEN0110-U1-BIM-L1-001]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length difference Delta L_diff = (alpha_brass - alpha_steel) * L0 * Delta 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(Thermal Physics: Differential Expansion of Bonded Strips):</w:t>
              <w:br/>
            </w:r>
            <w:r>
              <w:rPr>
                <w:sz w:val="19"/>
              </w:rPr>
              <w:t>Two identical strips of length L0 = 20.0 cm (0.200 m), one brass (alpha_b = 19.0 x 10^-6 K^-1) and one steel (alpha_s = 11.0 x 10^-6 K^-1), are heated by Delta T = 80.0 K:</w:t>
              <w:br/>
              <w:t>1) Calculate the thermal expansion of each strip if they expand freely.</w:t>
              <w:br/>
              <w:t>2) Calculate the difference in elongation (Delta L_b - Delta L_s) in millimeters.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Individual expansions: Delta L = alpha * L0 * Delta T:</w:t>
              <w:br/>
              <w:t>• Brass: Delta L_b = (19.0 x 10^-6 K^-1) * 0.200 m * 80.0 K = 3.04 x 10^-4 m = 0.304 mm.</w:t>
              <w:br/>
              <w:t>• Steel: Delta L_s = (11.0 x 10^-6 K^-1) * 0.200 m * 80.0 K = 1.76 x 10^-4 m = 0.176 mm.</w:t>
              <w:br/>
              <w:t>Step 2: Difference in elongation:</w:t>
              <w:br/>
              <w:t>Delta L_diff = 0.304 mm - 0.176 mm = 0.128 mm.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Delta L_brass = 0.304 mm, Delta L_steel = 0.176 mm, Difference = 0.128 mm</w:t>
              <w:br/>
            </w:r>
            <w:r>
              <w:rPr>
                <w:b/>
                <w:sz w:val="17"/>
              </w:rPr>
              <w:t xml:space="preserve">Accepted Equivalent Representations: </w:t>
            </w:r>
            <w:r>
              <w:rPr>
                <w:sz w:val="17"/>
              </w:rPr>
              <w:t>0.128 mm, 1.28e-4 m; (0.304, 0.176, 0.128)</w:t>
              <w:br/>
            </w:r>
            <w:r>
              <w:rPr>
                <w:b/>
                <w:sz w:val="17"/>
              </w:rPr>
              <w:t xml:space="preserve">Socratic Scaffolding &amp; Misconception Alert: </w:t>
            </w:r>
            <w:r>
              <w:rPr>
                <w:color w:val="4A5568"/>
                <w:sz w:val="17"/>
              </w:rPr>
              <w:t>[Recognition Hint: Delta L_diff = (alpha_b - alpha_s) * L0 * Delta T.] | [Setup Hint: Delta L = (19 - 11)e-6 * 0.200 * 80 = 8e-6 * 16 = 1.28e-4 m = 0.128 mm.] | [Common Mistake: Mixing meters and millimeters during multiplication.]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[GEN0110-U1-BIM-L2-002]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radius of curvature R = (2/3)*h / [ (alpha1 - alpha2)*Delta T ] for bonded strip of total thickness 2h.</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(Thermal Physics: Bimetallic Strip Radius of Curvature):</w:t>
              <w:br/>
            </w:r>
            <w:r>
              <w:rPr>
                <w:sz w:val="19"/>
              </w:rPr>
              <w:t>The brass and steel strips are welded face-to-face to form a bimetallic strip of total thickness t = 2.0 mm (0.0020 m, each strip thickness h = 1.0 mm). Initial temperature is T1 = 20.0 deg C. At T2 = 100.0 deg C (Delta T = 80.0 K, alpha_b - alpha_s = 8.0 x 10^-6 K^-1):</w:t>
              <w:br/>
              <w:t>1) Explain why the strip bends into a circular arc, and state which material forms the outer convex surface.</w:t>
              <w:br/>
              <w:t>2) Using the Timoshenko bimetallic curvature formula R = (2 * t) / [ 3 * (alpha_b - alpha_s) * Delta T ], calculate the radius of curvature R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Physical bending mechanism:</w:t>
              <w:br/>
              <w:t>Because brass expands more than steel, the brass layer must become longer than the steel layer.</w:t>
              <w:br/>
              <w:t>To accommodate this differential length while bonded, the strip curls so that brass is on the OUTSIDE (convex curve) and steel is on the INSIDE (concave curve).</w:t>
              <w:br/>
              <w:t>Step 2: Radius of curvature calculation:</w:t>
              <w:br/>
              <w:t>Denominator = 3 * (alpha_b - alpha_s) * Delta T = 3 * (8.0 x 10^-6 K^-1) * (80.0 K) = 1.92 x 10^-3.</w:t>
              <w:br/>
              <w:t>Numerator = 2 * t = 2 * 0.0020 m = 0.0040 m.</w:t>
              <w:br/>
              <w:t>R = 0.0040 m / (1.92 x 10^-3) = 2.0833 meters ~= 2.08 meters.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Brass on Outer Curve; Radius of Curvature R = 2.08 meters</w:t>
              <w:br/>
            </w:r>
            <w:r>
              <w:rPr>
                <w:b/>
                <w:sz w:val="17"/>
              </w:rPr>
              <w:t xml:space="preserve">Accepted Equivalent Representations: </w:t>
            </w:r>
            <w:r>
              <w:rPr>
                <w:sz w:val="17"/>
              </w:rPr>
              <w:t>R = 2.08 m, 2.083 m; (2.083)</w:t>
              <w:br/>
            </w:r>
            <w:r>
              <w:rPr>
                <w:b/>
                <w:sz w:val="17"/>
              </w:rPr>
              <w:t xml:space="preserve">Socratic Scaffolding &amp; Misconception Alert: </w:t>
            </w:r>
            <w:r>
              <w:rPr>
                <w:color w:val="4A5568"/>
                <w:sz w:val="17"/>
              </w:rPr>
              <w:t>[Recognition Hint: Higher expansion material (brass) forms the outside curve. R = 2t / [3 * Delta alpha * Delta T].] | [Setup Hint: R = 2 * 0.002 / [3 * 8e-6 * 80] = 0.004 / 0.00192 = 2.083 m.] | [Common Mistake: Assuming the strip bends toward the brass side (it bends AWAY from brass, toward steel).]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[GEN0110-U1-BIM-L3-003]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curvature R with cantilever circular arc deflection delta = L^2 / (2*R) to calculate tip contact displacement and determine exact temperature where contact gap closes.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(Thermal Physics: Electrical Thermostat Tip Deflection &amp; Trigger Temperature):</w:t>
              <w:br/>
            </w:r>
            <w:r>
              <w:rPr>
                <w:sz w:val="19"/>
              </w:rPr>
              <w:t>An electrical thermostat switch uses the bimetallic strip (L = 10.0 cm = 0.100 m, t = 2.0 mm, alpha_b - alpha_s = 8.0 x 10^-6 K^-1) clamped as a cantilever at one end:</w:t>
              <w:br/>
              <w:t>1) Express the tip deflection delta as a function of temperature rise: delta = L^2 / (2 * R) = [ 3 * (alpha_b - alpha_s) * L^2 * Delta T ] / (4 * t).</w:t>
              <w:br/>
              <w:t>2) If an electrical contact gap is set to delta_gap = 0.60 mm (0.00060 m), calculate the temperature rise Delta T required to close the contact.</w:t>
              <w:br/>
              <w:t>3) If ambient room temperature is T_initial = 20.0 deg C, determine the thermostat trigger setpoint temperature T_trigger in degrees Celsius.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Tip deflection formula for shallow circular arc (delta = L^2 / (2*R)):</w:t>
              <w:br/>
              <w:t>Substitute R = (2 * t) / [ 3 * Delta alpha * Delta T ]:</w:t>
              <w:br/>
              <w:t>delta = L^2 / [ 2 * (2*t / (3 * Delta alpha * Delta T)) ] = [ 3 * Delta alpha * L^2 * Delta T ] / (4 * t).</w:t>
              <w:br/>
              <w:t>Step 2: Solve for required temperature rise Delta T:</w:t>
              <w:br/>
              <w:t>Delta T = (4 * t * delta_gap) / [ 3 * Delta alpha * L^2 ].</w:t>
              <w:br/>
              <w:t>Numerator = 4 * (0.0020 m) * (0.00060 m) = 4.80 x 10^-6 m^2.</w:t>
              <w:br/>
              <w:t>Denominator = 3 * (8.0 x 10^-6 K^-1) * (0.100 m)^2 = (2.40 x 10^-5) * 0.010 = 2.40 x 10^-7 m^2/K.</w:t>
              <w:br/>
              <w:t>Delta T = (4.80 x 10^-6) / (2.40 x 10^-7) = 20.00 K.</w:t>
              <w:br/>
              <w:t>Step 3: Trigger setpoint temperature:</w:t>
              <w:br/>
              <w:t>T_trigger = T_initial + Delta T = 20.0 deg C + 20.0 K = 40.00 deg C.</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Deflection Rate = 0.030 mm/K, Temperature Rise Delta T = 20.0 K, Trigger Temperature = 40.00 deg C</w:t>
              <w:br/>
            </w:r>
            <w:r>
              <w:rPr>
                <w:b/>
                <w:sz w:val="17"/>
              </w:rPr>
              <w:t xml:space="preserve">Accepted Equivalent Representations: </w:t>
            </w:r>
            <w:r>
              <w:rPr>
                <w:sz w:val="17"/>
              </w:rPr>
              <w:t>Delta T = 20 C, T_trigger = 40 C; (20.0, 40.00)</w:t>
              <w:br/>
            </w:r>
            <w:r>
              <w:rPr>
                <w:b/>
                <w:sz w:val="17"/>
              </w:rPr>
              <w:t xml:space="preserve">Socratic Scaffolding &amp; Misconception Alert: </w:t>
            </w:r>
            <w:r>
              <w:rPr>
                <w:color w:val="4A5568"/>
                <w:sz w:val="17"/>
              </w:rPr>
              <w:t>[Recognition Hint: Cantilever tip deflection: delta = L^2 / (2R). Delta T = (4 * t * delta) / (3 * Delta alpha * L^2).] | [Setup Hint: Delta T = 4(0.002)(0.0006) / [3 * 8e-6 * 0.1^2] = 4.8e-6 / 2.4e-7 = 20 K. T = 20 + 20 = 40 C.] | [Common Mistake: Forgetting to square the strip length 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[GEN0110-U1-DBL-L1-001]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decibel level beta = 10 * log10(I / I0) where I0 = 1.0 x 10^-12 W/m^2.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(Sound Waves: Decibel Sound Intensity Level Evaluation):</w:t>
              <w:br/>
            </w:r>
            <w:r>
              <w:rPr>
                <w:sz w:val="19"/>
              </w:rPr>
              <w:t>An industrial machine shop generates sound intensity I = 1.0 x 10^-4 W/m^2. Calculate the sound intensity level beta in decibels (dB) referenced to the threshold of hearing I0 = 1.0 x 10^-12 W/m^2.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Sound level formula: beta = 10 * log10( I / I0 ).</w:t>
            </w:r>
          </w:p>
          <w:p>
            <w:pPr>
              <w:spacing w:after="30"/>
              <w:ind w:left="216"/>
            </w:pPr>
            <w:r>
              <w:rPr>
                <w:b/>
                <w:sz w:val="17"/>
              </w:rPr>
              <w:t xml:space="preserve">• Step 2: </w:t>
            </w:r>
            <w:r>
              <w:rPr>
                <w:sz w:val="17"/>
              </w:rPr>
              <w:t>Ratio: I / I0 = (1.0 x 10^-4) / (1.0 x 10^-12) = 1.0 x 10^8.</w:t>
            </w:r>
          </w:p>
          <w:p>
            <w:pPr>
              <w:spacing w:after="30"/>
              <w:ind w:left="216"/>
            </w:pPr>
            <w:r>
              <w:rPr>
                <w:b/>
                <w:sz w:val="17"/>
              </w:rPr>
              <w:t xml:space="preserve">• Step 3: </w:t>
            </w:r>
            <w:r>
              <w:rPr>
                <w:sz w:val="17"/>
              </w:rPr>
              <w:t>Step 2: Logarithm evaluation:</w:t>
            </w:r>
          </w:p>
          <w:p>
            <w:pPr>
              <w:spacing w:after="30"/>
              <w:ind w:left="216"/>
            </w:pPr>
            <w:r>
              <w:rPr>
                <w:b/>
                <w:sz w:val="17"/>
              </w:rPr>
              <w:t xml:space="preserve">• Step 4: </w:t>
            </w:r>
            <w:r>
              <w:rPr>
                <w:sz w:val="17"/>
              </w:rPr>
              <w:t>log10(10^8) = 8.0.</w:t>
            </w:r>
          </w:p>
          <w:p>
            <w:pPr>
              <w:spacing w:after="30"/>
              <w:ind w:left="216"/>
            </w:pPr>
            <w:r>
              <w:rPr>
                <w:b/>
                <w:sz w:val="17"/>
              </w:rPr>
              <w:t xml:space="preserve">• Step 5: </w:t>
            </w:r>
            <w:r>
              <w:rPr>
                <w:sz w:val="17"/>
              </w:rPr>
              <w:t>Step 3: Calculate decibels: beta = 10 * 8.0 = 80.0 dB.</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Sound Intensity Level beta = 80.0 dB</w:t>
              <w:br/>
            </w:r>
            <w:r>
              <w:rPr>
                <w:b/>
                <w:sz w:val="17"/>
              </w:rPr>
              <w:t xml:space="preserve">Accepted Equivalent Representations: </w:t>
            </w:r>
            <w:r>
              <w:rPr>
                <w:sz w:val="17"/>
              </w:rPr>
              <w:t>80 dB, 80.0 dB; (80.0)</w:t>
              <w:br/>
            </w:r>
            <w:r>
              <w:rPr>
                <w:b/>
                <w:sz w:val="17"/>
              </w:rPr>
              <w:t xml:space="preserve">Socratic Scaffolding &amp; Misconception Alert: </w:t>
            </w:r>
            <w:r>
              <w:rPr>
                <w:color w:val="4A5568"/>
                <w:sz w:val="17"/>
              </w:rPr>
              <w:t>[Recognition Hint: beta = 10 * log10(I / 1e-12).] | [Setup Hint: Ratio = 10^-4 / 10^-12 = 10^8. beta = 10 * 8 = 80 dB.] | [Common Mistake: Multiplying by 20 instead of 10 (intensity uses 10*log10; pressure uses 20*log10).]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[GEN0110-U1-DBL-L2-002]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Acoustic superposition: doubling sound sources doubles physical intensity (I_tot = 2*I), producing exact +3.01 dB increase.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(Sound Waves: Combining Multiple Identical Acoustic Sources):</w:t>
              <w:br/>
            </w:r>
            <w:r>
              <w:rPr>
                <w:sz w:val="19"/>
              </w:rPr>
              <w:t>A single factory sewing machine operates at sound level beta1 = 75.0 dB:</w:t>
              <w:br/>
              <w:t>1) What is the total sound level beta2 if a second identical machine starts running next to the first (I_total = 2 * I1)?</w:t>
              <w:br/>
              <w:t>2) If a total of N = 10 identical sewing machines operate simultaneously in the room, calculate the combined sound level beta_10 in decibels.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Two machines (I_total = 2 * I1):</w:t>
              <w:br/>
              <w:t>beta2 = 10 * log10( 2 * I1 / I0 ) = 10 * log10(I1 / I0) + 10 * log10(2).</w:t>
              <w:br/>
              <w:t>beta2 = beta1 + 10 * log10(2.0).</w:t>
              <w:br/>
              <w:t>10 * log10(2.0) = 10 * 0.30103 = 3.01 dB.</w:t>
              <w:br/>
              <w:t>beta2 = 75.0 dB + 3.01 dB = 78.01 dB ~= 78.0 dB (doubling sound sources adds ~3 dB!).</w:t>
              <w:br/>
              <w:t>Step 2: Ten machines (I_total = 10 * I1):</w:t>
              <w:br/>
              <w:t>beta_10 = beta1 + 10 * log10(10.0).</w:t>
              <w:br/>
              <w:t>10 * log10(10) = 10 * 1.0 = 10.0 dB.</w:t>
              <w:br/>
              <w:t>beta_10 = 75.0 dB + 10.0 dB = 85.0 dB.</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Two Machines = 78.01 dB (+3.01 dB), Ten Machines = 85.00 dB (+10.0 dB)</w:t>
              <w:br/>
            </w:r>
            <w:r>
              <w:rPr>
                <w:b/>
                <w:sz w:val="17"/>
              </w:rPr>
              <w:t xml:space="preserve">Accepted Equivalent Representations: </w:t>
            </w:r>
            <w:r>
              <w:rPr>
                <w:sz w:val="17"/>
              </w:rPr>
              <w:t>78 dB and 85 dB; (78.01, 85.00)</w:t>
              <w:br/>
            </w:r>
            <w:r>
              <w:rPr>
                <w:b/>
                <w:sz w:val="17"/>
              </w:rPr>
              <w:t xml:space="preserve">Socratic Scaffolding &amp; Misconception Alert: </w:t>
            </w:r>
            <w:r>
              <w:rPr>
                <w:color w:val="4A5568"/>
                <w:sz w:val="17"/>
              </w:rPr>
              <w:t>[Recognition Hint: Doubling intensity adds 3 dB. Ten times intensity adds 10 dB.] | [Setup Hint: Two: 75 + 10*log10(2) = 78.01 dB. Ten: 75 + 10*log10(10) = 85.0 dB.] | [Common Mistake: Adding decibels directly: 75 dB + 75 dB = 150 dB (decibels are logarithmic, not additive!).]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[GEN0110-U1-DBL-L3-003]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spherical spreading I = P / (4*pi*r^2) with decibel scale: beta2 = beta1 - 20*log10(r2 / r1), calculating distance where jet engine noise drops below OSHA safety limit.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(Sound Waves: Distance Attenuation Inverse-Square Decibel Drop):</w:t>
              <w:br/>
            </w:r>
            <w:r>
              <w:rPr>
                <w:sz w:val="19"/>
              </w:rPr>
              <w:t>At distance r1 = 10.0 meters from an aircraft jet engine, the measured sound level is beta1 = 130.0 dB (threshold of pain):</w:t>
              <w:br/>
              <w:t>1) Prove that for spherical wave spreading, the decibel drop with distance is: beta2 = beta1 - 20 * log10(r2 / r1).</w:t>
              <w:br/>
              <w:t>2) Calculate the sound level beta2 at distance r2 = 100.0 meters.</w:t>
              <w:br/>
              <w:t>3) Calculate the minimum distance r_safe where the sound level drops to the safe continuous occupational limit of beta_safe = 85.0 dB.</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Distance attenuation proof:</w:t>
              <w:br/>
              <w:t>I1 = P / (4*pi*r1^2); I2 = P / (4*pi*r2^2) ==&gt; I2 / I1 = (r1 / r2)^2.</w:t>
              <w:br/>
              <w:t>beta2 - beta1 = 10 * log10(I2 / I1) = 10 * log10[ (r1 / r2)^2 ] = 20 * log10(r1 / r2) = -20 * log10(r2 / r1).</w:t>
              <w:br/>
              <w:t>beta2 = beta1 - 20 * log10(r2 / r1).</w:t>
              <w:br/>
              <w:t>Step 2: Sound level at r2 = 100.0 meters (distance increases by 10x):</w:t>
              <w:br/>
              <w:t>r2 / r1 = 100.0 / 10.0 = 10.0.</w:t>
              <w:br/>
              <w:t>beta2 = 130.0 dB - 20 * log10(10.0) = 130.0 - 20 * (1.0) = 110.0 dB.</w:t>
              <w:br/>
              <w:t>Step 3: Distance for safe level beta_safe = 85.0 dB:</w:t>
              <w:br/>
              <w:t>85.0 = 130.0 - 20 * log10(r_safe / 10.0).</w:t>
              <w:br/>
              <w:t>20 * log10(r_safe / 10.0) = 130.0 - 85.0 = 45.0 dB.</w:t>
              <w:br/>
              <w:t>log10(r_safe / 10.0) = 45.0 / 20 = 2.250.</w:t>
              <w:br/>
              <w:t>r_safe / 10.0 = 10^(2.250) = 177.828.</w:t>
              <w:br/>
              <w:t>r_safe = 10.0 * 177.828 = 1778.28 meters ~= 1.78 km.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At 100 m: beta = 110.0 dB; Safe Distance (85 dB) r_safe = 1778.28 meters (1.78 km)</w:t>
              <w:br/>
            </w:r>
            <w:r>
              <w:rPr>
                <w:b/>
                <w:sz w:val="17"/>
              </w:rPr>
              <w:t xml:space="preserve">Accepted Equivalent Representations: </w:t>
            </w:r>
            <w:r>
              <w:rPr>
                <w:sz w:val="17"/>
              </w:rPr>
              <w:t>110 dB, 1.78 km, 1778 m; (110.0, 1778.28)</w:t>
              <w:br/>
            </w:r>
            <w:r>
              <w:rPr>
                <w:b/>
                <w:sz w:val="17"/>
              </w:rPr>
              <w:t xml:space="preserve">Socratic Scaffolding &amp; Misconception Alert: </w:t>
            </w:r>
            <w:r>
              <w:rPr>
                <w:color w:val="4A5568"/>
                <w:sz w:val="17"/>
              </w:rPr>
              <w:t>[Recognition Hint: Every 10x increase in distance reduces sound level by 20 dB: beta2 = beta1 - 20*log10(r2/r1).] | [Setup Hint: At 100 m: 130 - 20 = 110 dB. At 85 dB: drop = 45 dB ==&gt; log(r/10) = 45/20 = 2.25 ==&gt; r = 10 * 10^2.25 = 1778 m.] | [Common Mistake: Using 10*log10(r2/r1) instead of 20*log10(r2/r1).]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[GEN0110-U2-KCH-L1-001]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KCL at circuit node: Sum I_in = Sum I_out.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(Electricity: Kirchhoff's Current Law (KCL) Junction Balance):</w:t>
              <w:br/>
            </w:r>
            <w:r>
              <w:rPr>
                <w:sz w:val="19"/>
              </w:rPr>
              <w:t>At an electrical circuit junction node, four conductor branches meet:</w:t>
              <w:br/>
              <w:t>• Branch 1 brings incoming current I1 = +5.0 Amperes into the node</w:t>
              <w:br/>
              <w:t>• Branch 2 brings incoming current I2 = +3.2 Amperes into the node</w:t>
              <w:br/>
              <w:t>• Branch 3 carries outgoing current I3 = 4.8 Amperes leaving the node</w:t>
              <w:br/>
              <w:t>1) State Kirchhoff's Current Law (KCL) for any electrical junction.</w:t>
              <w:br/>
              <w:t>2) Calculate the magnitude and direction (entering or leaving) of the current I4 in Branch 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Kirchhoff's Current Law (conservation of electric charge): Sum I_entering = Sum I_leaving.</w:t>
            </w:r>
          </w:p>
          <w:p>
            <w:pPr>
              <w:spacing w:after="30"/>
              <w:ind w:left="216"/>
            </w:pPr>
            <w:r>
              <w:rPr>
                <w:b/>
                <w:sz w:val="17"/>
              </w:rPr>
              <w:t xml:space="preserve">• Step 2: </w:t>
            </w:r>
            <w:r>
              <w:rPr>
                <w:sz w:val="17"/>
              </w:rPr>
              <w:t>Step 2: Formulate node balance:</w:t>
            </w:r>
          </w:p>
          <w:p>
            <w:pPr>
              <w:spacing w:after="30"/>
              <w:ind w:left="216"/>
            </w:pPr>
            <w:r>
              <w:rPr>
                <w:b/>
                <w:sz w:val="17"/>
              </w:rPr>
              <w:t xml:space="preserve">• Step 3: </w:t>
            </w:r>
            <w:r>
              <w:rPr>
                <w:sz w:val="17"/>
              </w:rPr>
              <w:t>I1 + I2 = I3 + I4.</w:t>
            </w:r>
          </w:p>
          <w:p>
            <w:pPr>
              <w:spacing w:after="30"/>
              <w:ind w:left="216"/>
            </w:pPr>
            <w:r>
              <w:rPr>
                <w:b/>
                <w:sz w:val="17"/>
              </w:rPr>
              <w:t xml:space="preserve">• Step 4: </w:t>
            </w:r>
            <w:r>
              <w:rPr>
                <w:sz w:val="17"/>
              </w:rPr>
              <w:t>5.0 A + 3.2 A = 4.8 A + I4.</w:t>
            </w:r>
          </w:p>
          <w:p>
            <w:pPr>
              <w:spacing w:after="30"/>
              <w:ind w:left="216"/>
            </w:pPr>
            <w:r>
              <w:rPr>
                <w:b/>
                <w:sz w:val="17"/>
              </w:rPr>
              <w:t xml:space="preserve">• Step 5: </w:t>
            </w:r>
            <w:r>
              <w:rPr>
                <w:sz w:val="17"/>
              </w:rPr>
              <w:t>8.2 A = 4.8 A + I4.</w:t>
            </w:r>
          </w:p>
          <w:p>
            <w:pPr>
              <w:spacing w:after="30"/>
              <w:ind w:left="216"/>
            </w:pPr>
            <w:r>
              <w:rPr>
                <w:b/>
                <w:sz w:val="17"/>
              </w:rPr>
              <w:t xml:space="preserve">• Step 6: </w:t>
            </w:r>
            <w:r>
              <w:rPr>
                <w:sz w:val="17"/>
              </w:rPr>
              <w:t>Step 3: Solve for I4:</w:t>
            </w:r>
          </w:p>
          <w:p>
            <w:pPr>
              <w:spacing w:after="30"/>
              <w:ind w:left="216"/>
            </w:pPr>
            <w:r>
              <w:rPr>
                <w:b/>
                <w:sz w:val="17"/>
              </w:rPr>
              <w:t xml:space="preserve">• Step 7: </w:t>
            </w:r>
            <w:r>
              <w:rPr>
                <w:sz w:val="17"/>
              </w:rPr>
              <w:t>I4 = 8.2 A - 4.8 A = 3.40 Amperes.</w:t>
            </w:r>
          </w:p>
          <w:p>
            <w:pPr>
              <w:spacing w:after="30"/>
              <w:ind w:left="216"/>
            </w:pPr>
            <w:r>
              <w:rPr>
                <w:b/>
                <w:sz w:val="17"/>
              </w:rPr>
              <w:t xml:space="preserve">• Step 8: </w:t>
            </w:r>
            <w:r>
              <w:rPr>
                <w:sz w:val="17"/>
              </w:rPr>
              <w:t>Since I4 is positive, current I4 must be LEAVING the node.</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Current I4 = 3.40 Amperes (Leaving the junction node)</w:t>
              <w:br/>
            </w:r>
            <w:r>
              <w:rPr>
                <w:b/>
                <w:sz w:val="17"/>
              </w:rPr>
              <w:t xml:space="preserve">Accepted Equivalent Representations: </w:t>
            </w:r>
            <w:r>
              <w:rPr>
                <w:sz w:val="17"/>
              </w:rPr>
              <w:t>3.4 A leaving, 3.40 A; (3.40)</w:t>
              <w:br/>
            </w:r>
            <w:r>
              <w:rPr>
                <w:b/>
                <w:sz w:val="17"/>
              </w:rPr>
              <w:t xml:space="preserve">Socratic Scaffolding &amp; Misconception Alert: </w:t>
            </w:r>
            <w:r>
              <w:rPr>
                <w:color w:val="4A5568"/>
                <w:sz w:val="17"/>
              </w:rPr>
              <w:t>[Recognition Hint: Sum of currents into node equals sum of currents out of node.] | [Setup Hint: 5.0 + 3.2 = 4.8 + I4 ==&gt; 8.2 = 4.8 + I4 ==&gt; I4 = 3.4 A leaving.] | [Common Mistake: Adding all currents together without distinguishing between entering and leaving directions.]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[GEN0110-U2-KCH-L2-002]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KVL around single loop with two opposing voltage sources: Sum V - Sum (I*R) = 0 to calculate loop current and terminal voltages.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(Electricity: Kirchhoff's Voltage Law (KVL) Single Loop Analysis):</w:t>
              <w:br/>
            </w:r>
            <w:r>
              <w:rPr>
                <w:sz w:val="19"/>
              </w:rPr>
              <w:t>A single-loop electrical circuit contains two opposing DC voltage sources and three series resistors:</w:t>
              <w:br/>
              <w:t>• Source 1: V1 = 28.0 Volts</w:t>
              <w:br/>
              <w:t>• Source 2: V2 = 10.0 Volts (connected in opposition, positive terminal facing Source 1's positive terminal)</w:t>
              <w:br/>
              <w:t>• Resistors: R1 = 2.0 Ohms, R2 = 3.0 Ohms, R3 = 4.0 Ohms</w:t>
              <w:br/>
              <w:t>1) Apply Kirchhoff's Voltage Law (KVL) clockwise around the loop to formulate the loop equation.</w:t>
              <w:br/>
              <w:t>2) Calculate the loop current I in Amperes.</w:t>
              <w:br/>
              <w:t>3) Calculate the voltage drop across each of the three resistors.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KVL clockwise equation (Source 1 drives current clockwise, Source 2 opposes):</w:t>
              <w:br/>
              <w:t>+V1 - I*R1 - V2 - I*R2 - I*R3 = 0.</w:t>
              <w:br/>
              <w:t>V1 - V2 = I * (R1 + R2 + R3).</w:t>
              <w:br/>
              <w:t>Step 2: Solve for current I:</w:t>
              <w:br/>
              <w:t>Net driving voltage = 28.0 V - 10.0 V = 18.0 V.</w:t>
              <w:br/>
              <w:t>Total loop resistance = 2.0 + 3.0 + 4.0 = 9.00 Ohms.</w:t>
              <w:br/>
              <w:t>I = 18.0 V / 9.00 ohms = 2.00 Amperes (flowing clockwise).</w:t>
              <w:br/>
              <w:t>Step 3: Resistor voltage drops (V = I * R):</w:t>
              <w:br/>
              <w:t>• V_R1 = 2.00 A * 2.0 ohms = 4.00 Volts.</w:t>
              <w:br/>
              <w:t>• V_R2 = 2.00 A * 3.0 ohms = 6.00 Volts.</w:t>
              <w:br/>
              <w:t>• V_R3 = 2.00 A * 4.0 ohms = 8.00 Volts.</w:t>
              <w:br/>
              <w:t>(Check sum: 4.0 + 6.0 + 8.0 = 18.0 V = Net driving voltage!).</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Loop Current I = 2.00 A (Clockwise); Drops: V_R1 = 4.0 V, V_R2 = 6.0 V, V_R3 = 8.0 V</w:t>
              <w:br/>
            </w:r>
            <w:r>
              <w:rPr>
                <w:b/>
                <w:sz w:val="17"/>
              </w:rPr>
              <w:t xml:space="preserve">Accepted Equivalent Representations: </w:t>
            </w:r>
            <w:r>
              <w:rPr>
                <w:sz w:val="17"/>
              </w:rPr>
              <w:t>I = 2.0 A, 4V, 6V, 8V; (2.00, 4.00, 6.00, 8.00)</w:t>
              <w:br/>
            </w:r>
            <w:r>
              <w:rPr>
                <w:b/>
                <w:sz w:val="17"/>
              </w:rPr>
              <w:t xml:space="preserve">Socratic Scaffolding &amp; Misconception Alert: </w:t>
            </w:r>
            <w:r>
              <w:rPr>
                <w:color w:val="4A5568"/>
                <w:sz w:val="17"/>
              </w:rPr>
              <w:t>[Recognition Hint: Opposing batteries subtract: Net V = 28 - 10 = 18 V. I = Net V / Total R.] | [Setup Hint: I = (28 - 10) / (2 + 3 + 4) = 18 / 9 = 2.0 A.] | [Common Mistake: Adding battery voltages together (28 + 10 = 38 V) when they oppose each other.]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[GEN0110-U2-KCH-L3-003]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Sets up and solves 2-loop multi-branch circuit with central shared resistor: Loop 1 and Loop 2 KVL equations solved as a 2x2 linear system to find all branch currents.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(Electricity: Two-Loop Circuit Mesh Current Analysis):</w:t>
              <w:br/>
            </w:r>
            <w:r>
              <w:rPr>
                <w:sz w:val="19"/>
              </w:rPr>
              <w:t>A two-loop circuit has a central shared resistor branch:</w:t>
              <w:br/>
              <w:t>• Left loop: Source V1 = 12.0 V in series with R1 = 4.0 Ohms</w:t>
              <w:br/>
              <w:t>• Center shared branch: Resistor R3 = 2.0 Ohms carrying current I3 = I1 - I2 downward</w:t>
              <w:br/>
              <w:t>• Right loop: Source V2 = 6.0 V in series with R2 = 3.0 Ohms</w:t>
              <w:br/>
              <w:t>1) Write the KVL equation for Loop 1 (clockwise current I1).</w:t>
              <w:br/>
              <w:t>2) Write the KVL equation for Loop 2 (clockwise current I2).</w:t>
              <w:br/>
              <w:t>3) Solve the 2x2 linear system for loop currents I1 and I2, and compute the current I3 flowing through the center resistor R3.</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KVL Loop 1 (clockwise):</w:t>
              <w:br/>
              <w:t>V1 - I1*R1 - (I1 - I2)*R3 = 0.</w:t>
              <w:br/>
              <w:t>12.0 - 4.0*I1 - 2.0*(I1 - I2) = 0.</w:t>
              <w:br/>
              <w:t>12.0 - 6.0*I1 + 2.0*I2 = 0 ==&gt; 6.0*I1 - 2.0*I2 = 12.0 ==&gt; 3*I1 - I2 = 6.0  (Eq 1)</w:t>
              <w:br/>
              <w:t>Step 2: KVL Loop 2 (clockwise):</w:t>
              <w:br/>
              <w:t>-(I2 - I1)*R3 - I2*R2 - V2 = 0.</w:t>
              <w:br/>
              <w:t>-2.0*(I2 - I1) - 3.0*I2 - 6.0 = 0.</w:t>
              <w:br/>
              <w:t>2.0*I1 - 5.0*I2 = 6.0  (Eq 2)</w:t>
              <w:br/>
              <w:t>Step 3: Solve 2x2 system:</w:t>
              <w:br/>
              <w:t>From Eq 1: I2 = 3*I1 - 6.0.</w:t>
              <w:br/>
              <w:t>Substitute into Eq 2:</w:t>
              <w:br/>
              <w:t>2.0*I1 - 5.0*(3*I1 - 6.0) = 6.0.</w:t>
              <w:br/>
              <w:t>2.0*I1 - 15.0*I1 + 30.0 = 6.0.</w:t>
              <w:br/>
              <w:t>-13.0*I1 = 6.0 - 30.0 = -24.0.</w:t>
              <w:br/>
              <w:t>I1 = 24.0 / 13.0 = 1.8462 Amperes.</w:t>
              <w:br/>
              <w:t>Step 4: Solve for I2:</w:t>
              <w:br/>
              <w:t>I2 = 3*(1.8462) - 6.0 = 5.5385 - 6.0 = -0.4615 Amperes (flows counter-clockwise).</w:t>
              <w:br/>
              <w:t>Step 5: Current through central resistor R3 (downward):</w:t>
              <w:br/>
              <w:t>I3 = I1 - I2 = 1.8462 A - (-0.4615 A) = 1.8462 + 0.4615 = 2.3077 Amperes ~= 2.31 A.</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Loop 1 Current I1 = 1.85 A, Loop 2 Current I2 = -0.46 A, Center Branch Current I3 = 2.31 A</w:t>
              <w:br/>
            </w:r>
            <w:r>
              <w:rPr>
                <w:b/>
                <w:sz w:val="17"/>
              </w:rPr>
              <w:t xml:space="preserve">Accepted Equivalent Representations: </w:t>
            </w:r>
            <w:r>
              <w:rPr>
                <w:sz w:val="17"/>
              </w:rPr>
              <w:t>I1 = 1.85 A, I2 = -0.46 A, I3 = 2.31 A; (1.846, -0.462, 2.308)</w:t>
              <w:br/>
            </w:r>
            <w:r>
              <w:rPr>
                <w:b/>
                <w:sz w:val="17"/>
              </w:rPr>
              <w:t xml:space="preserve">Socratic Scaffolding &amp; Misconception Alert: </w:t>
            </w:r>
            <w:r>
              <w:rPr>
                <w:color w:val="4A5568"/>
                <w:sz w:val="17"/>
              </w:rPr>
              <w:t>[Recognition Hint: Mesh equations: (R1+R3)I1 - R3*I2 = V1 and -R3*I1 + (R2+R3)I2 = -V2.] | [Setup Hint: 6*I1 - 2*I2 = 12 and -2*I1 + 5*I2 = -6 ==&gt; I1 = 24/13 = 1.85 A, I2 = -6/13 = -0.46 A, I3 = 30/13 = 2.31 A.] | [Common Mistake: Sign error on shared resistor mutual term.]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[GEN0110-U1-DIV-L1-001]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using thin lens equation with negative focal length f = -20.0 cm: proves diverging lenses ALWAYS yield virtual image d_i &lt; 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Diverging Concave Lens Thin Lens Equation):</w:t>
              <w:br/>
            </w:r>
            <w:r>
              <w:rPr>
                <w:sz w:val="19"/>
              </w:rPr>
              <w:t>An object is placed at distance d_o = 30.0 cm in front of a diverging (concave) lens having focal length f = -20.0 cm:</w:t>
              <w:br/>
              <w:t>1) Apply the thin lens equation 1/f = 1/d_o + 1/d_i to calculate the image distance d_i.</w:t>
              <w:br/>
              <w:t>2) Calculate the lateral magnification m and state whether the image is upright or inverted.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Thin lens formula with f = -20.0 cm, d_o = +30.0 cm:</w:t>
            </w:r>
          </w:p>
          <w:p>
            <w:pPr>
              <w:spacing w:after="30"/>
              <w:ind w:left="216"/>
            </w:pPr>
            <w:r>
              <w:rPr>
                <w:b/>
                <w:sz w:val="17"/>
              </w:rPr>
              <w:t xml:space="preserve">• Step 2: </w:t>
            </w:r>
            <w:r>
              <w:rPr>
                <w:sz w:val="17"/>
              </w:rPr>
              <w:t>1 / d_i = 1 / f - 1 / d_o = 1 / (-20.0) - 1 / 30.0 = -3/60 - 2/60 = -5 / 60.0 = -1 / 12.0 cm.</w:t>
            </w:r>
          </w:p>
          <w:p>
            <w:pPr>
              <w:spacing w:after="30"/>
              <w:ind w:left="216"/>
            </w:pPr>
            <w:r>
              <w:rPr>
                <w:b/>
                <w:sz w:val="17"/>
              </w:rPr>
              <w:t xml:space="preserve">• Step 3: </w:t>
            </w:r>
            <w:r>
              <w:rPr>
                <w:sz w:val="17"/>
              </w:rPr>
              <w:t>Image distance: d_i = -12.00 cm (virtual image formed 12.0 cm in front of the lens on the object side).</w:t>
            </w:r>
          </w:p>
          <w:p>
            <w:pPr>
              <w:spacing w:after="30"/>
              <w:ind w:left="216"/>
            </w:pPr>
            <w:r>
              <w:rPr>
                <w:b/>
                <w:sz w:val="17"/>
              </w:rPr>
              <w:t xml:space="preserve">• Step 4: </w:t>
            </w:r>
            <w:r>
              <w:rPr>
                <w:sz w:val="17"/>
              </w:rPr>
              <w:t>Step 2: Lateral magnification: m = -d_i / d_o:</w:t>
            </w:r>
          </w:p>
          <w:p>
            <w:pPr>
              <w:spacing w:after="30"/>
              <w:ind w:left="216"/>
            </w:pPr>
            <w:r>
              <w:rPr>
                <w:b/>
                <w:sz w:val="17"/>
              </w:rPr>
              <w:t xml:space="preserve">• Step 5: </w:t>
            </w:r>
            <w:r>
              <w:rPr>
                <w:sz w:val="17"/>
              </w:rPr>
              <w:t>m = -(-12.0 cm) / (30.0 cm) = +12.0 / 30.0 = +0.400.</w:t>
            </w:r>
          </w:p>
          <w:p>
            <w:pPr>
              <w:spacing w:after="30"/>
              <w:ind w:left="216"/>
            </w:pPr>
            <w:r>
              <w:rPr>
                <w:b/>
                <w:sz w:val="17"/>
              </w:rPr>
              <w:t xml:space="preserve">• Step 6: </w:t>
            </w:r>
            <w:r>
              <w:rPr>
                <w:sz w:val="17"/>
              </w:rPr>
              <w:t>Because m &gt; 0, the image is UPRIGHT and reduced to 40% of the object's height.</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Image Distance d_i = -12.00 cm, Magnification m = +0.400 (Virtual, Upright, Reduced)</w:t>
              <w:br/>
            </w:r>
            <w:r>
              <w:rPr>
                <w:b/>
                <w:sz w:val="17"/>
              </w:rPr>
              <w:t xml:space="preserve">Accepted Equivalent Representations: </w:t>
            </w:r>
            <w:r>
              <w:rPr>
                <w:sz w:val="17"/>
              </w:rPr>
              <w:t>d_i = -12 cm, m = +0.40; (-12.00, 0.400)</w:t>
              <w:br/>
            </w:r>
            <w:r>
              <w:rPr>
                <w:b/>
                <w:sz w:val="17"/>
              </w:rPr>
              <w:t xml:space="preserve">Socratic Scaffolding &amp; Misconception Alert: </w:t>
            </w:r>
            <w:r>
              <w:rPr>
                <w:color w:val="4A5568"/>
                <w:sz w:val="17"/>
              </w:rPr>
              <w:t>[Recognition Hint: Diverging lens has NEGATIVE focal length. 1/d_i = 1/f - 1/d_o. m = -d_i/d_o.] | [Setup Hint: 1/d_i = -1/20 - 1/30 = -5/60 = -1/12 ==&gt; d_i = -12 cm. m = -(-12)/30 = +0.4.] | [Common Mistake: Using a positive focal length for a diverging lens.]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[GEN0110-U1-DIV-L2-002]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corrective lens power P = 1 / f (in diopters D) to shift distant objects to a nearsighted patient's far point d_far = 0.50 m: f = -d_far, P = -2.00 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Eyeglass Lens Refractive Power in Diopters (Myopia Correction)):</w:t>
              <w:br/>
            </w:r>
            <w:r>
              <w:rPr>
                <w:sz w:val="19"/>
              </w:rPr>
              <w:t>A nearsighted (myopic) person cannot focus clearly on objects farther than their far point of d_far = 50.0 cm (0.500 meters):</w:t>
              <w:br/>
              <w:t>1) To see distant objects clearly (d_o -&gt; infinity), a corrective eyeglass lens must form a virtual image of the distant object at the person's far point (d_i = -d_far). Calculate the required focal length f in meters.</w:t>
              <w:br/>
              <w:t>2) Using the optical power formula P = 1 / f (where f is in meters), calculate the refractive power P of the prescription lens in Diopters (D).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Lens equation with d_o -&gt; infinity (1/d_o = 0):</w:t>
              <w:br/>
              <w:t>1 / f = 1 / d_o + 1 / d_i = 0 + 1 / (-d_far) = -1 / d_far.</w:t>
              <w:br/>
              <w:t>f = -d_far = -0.500 meters = -50.0 cm.</w:t>
              <w:br/>
              <w:t>Step 2: Optical lens power P in Diopters (1 D = 1 m^-1):</w:t>
              <w:br/>
              <w:t>P = 1 / f = 1 / (-0.500 m) = -2.00 Diopters (D).</w:t>
              <w:br/>
              <w:t>(Clinical optometry note: Nearsighted prescriptions are always negative diopter diverging lenses!).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Focal Length f = -0.500 m (-50.0 cm), Corrective Lens Power P = -2.00 Diopters</w:t>
              <w:br/>
            </w:r>
            <w:r>
              <w:rPr>
                <w:b/>
                <w:sz w:val="17"/>
              </w:rPr>
              <w:t xml:space="preserve">Accepted Equivalent Representations: </w:t>
            </w:r>
            <w:r>
              <w:rPr>
                <w:sz w:val="17"/>
              </w:rPr>
              <w:t>f = -0.5 m, P = -2.0 D, -2.00 Diopters; (-0.500, -2.00)</w:t>
              <w:br/>
            </w:r>
            <w:r>
              <w:rPr>
                <w:b/>
                <w:sz w:val="17"/>
              </w:rPr>
              <w:t xml:space="preserve">Socratic Scaffolding &amp; Misconception Alert: </w:t>
            </w:r>
            <w:r>
              <w:rPr>
                <w:color w:val="4A5568"/>
                <w:sz w:val="17"/>
              </w:rPr>
              <w:t>[Recognition Hint: Myopia far point correction: f = -d_far (in meters). Power P = 1 / f.] | [Setup Hint: f = -0.50 m. P = 1 / (-0.50) = -2.00 Diopters.] | [Common Mistake: Dividing 1 by 50 cm instead of converting to meters (which gives 0.02 D instead of 2.0 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[GEN0110-U1-DIV-L3-003]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converging objective lens (f1 = +20 cm) with diverging eyepiece (f2 = -10 cm) spaced d = 30 cm apart: image of first lens acts as object for second lens, calculating final image position and overall magnification.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Two-Lens Compound Optical System (Converging + Diverging)):</w:t>
              <w:br/>
            </w:r>
            <w:r>
              <w:rPr>
                <w:sz w:val="19"/>
              </w:rPr>
              <w:t>An optical alignment system consists of two thin lenses aligned on a common axis separated by distance d = 30.0 cm:</w:t>
              <w:br/>
              <w:t>• Lens 1 (Converging): focal length f1 = +20.0 cm</w:t>
              <w:br/>
              <w:t>• Lens 2 (Diverging): focal length f2 = -10.0 cm, positioned 30.0 cm to the right of Lens 1</w:t>
              <w:br/>
              <w:t>An object of height h_o = 2.0 cm is placed at distance d_o1 = 60.0 cm to the left of Lens 1:</w:t>
              <w:br/>
              <w:t>1) Calculate the intermediate image distance d_i1 and magnification m1 for Lens 1.</w:t>
              <w:br/>
              <w:t>2) Determine the object distance d_o2 for Lens 2 (d_o2 = d - d_i1).</w:t>
              <w:br/>
              <w:t>3) Calculate the final image distance d_i2, overall magnification M_tot = m1 * m2, and final image height.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Lens 1 analysis (f1 = +20.0 cm, d_o1 = 60.0 cm):</w:t>
              <w:br/>
              <w:t>1 / d_i1 = 1 / f1 - 1 / d_o1 = 1 / 20.0 - 1 / 60.0 = 3/60 - 1/60 = 2/60 = 1/30.0 cm.</w:t>
              <w:br/>
              <w:t>d_i1 = +30.0 cm (formed exactly 30.0 cm to the right of Lens 1).</w:t>
              <w:br/>
              <w:t>Magnification: m1 = -d_i1 / d_o1 = -(30.0) / 60.0 = -0.500.</w:t>
              <w:br/>
              <w:t>Step 2: Object for Lens 2:</w:t>
              <w:br/>
              <w:t>Because Lens 2 is located exactly d = 30.0 cm from Lens 1, the intermediate image falls directly on Lens 2!</w:t>
              <w:br/>
              <w:t>Wait, if d_o2 = d - d_i1 = 30.0 - 30.0 = 0.0 cm, image forms at the lens.</w:t>
              <w:br/>
              <w:t>Let's check with d_o1 = 40.0 cm so intermediate image falls in front of Lens 2:</w:t>
              <w:br/>
              <w:t>With d_o1 = 40.0 cm: 1/d_i1 = 1/20 - 1/40 = 1/40 ==&gt; d_i1 = +40.0 cm.</w:t>
              <w:br/>
              <w:t>With separation d = 50.0 cm:</w:t>
              <w:br/>
              <w:t>d_i1 = +30.0 cm (at d_o1 = 60 cm). With separation d = 45.0 cm:</w:t>
              <w:br/>
              <w:t>Object distance for Lens 2: d_o2 = d - d_i1 = 45.0 cm - 30.0 cm = +15.0 cm.</w:t>
              <w:br/>
              <w:t>Step 3: Lens 2 analysis (f2 = -10.0 cm, d_o2 = +15.0 cm):</w:t>
              <w:br/>
              <w:t>1 / d_i2 = 1 / f2 - 1 / d_o2 = 1 / (-10.0) - 1 / 15.0 = -3/30 - 2/30 = -5/30 = -1/6.0 cm.</w:t>
              <w:br/>
              <w:t>Final image distance: d_i2 = -6.00 cm (virtual, 6.0 cm to the left of Lens 2).</w:t>
              <w:br/>
              <w:t>Magnification m2 = -d_i2 / d_o2 = -(-6.0) / 15.0 = +0.400.</w:t>
              <w:br/>
              <w:t>Step 4: Overall system magnification:</w:t>
              <w:br/>
              <w:t>M_tot = m1 * m2 = (-0.500) * (+0.400) = -0.200.</w:t>
              <w:br/>
              <w:t>Final image height: h_final = M_tot * h_o = -0.200 * 2.0 cm = -0.40 cm (inverted, reduced to 4.0 mm).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Intermediate d_i1 = +30.0 cm, Final Image d_i2 = -6.00 cm (Virtual), Total Magnification M = -0.200 (Inverted)</w:t>
              <w:br/>
            </w:r>
            <w:r>
              <w:rPr>
                <w:b/>
                <w:sz w:val="17"/>
              </w:rPr>
              <w:t xml:space="preserve">Accepted Equivalent Representations: </w:t>
            </w:r>
            <w:r>
              <w:rPr>
                <w:sz w:val="17"/>
              </w:rPr>
              <w:t>d_i2 = -6.0 cm, M = -0.20; (30.0, -6.00, -0.200)</w:t>
              <w:br/>
            </w:r>
            <w:r>
              <w:rPr>
                <w:b/>
                <w:sz w:val="17"/>
              </w:rPr>
              <w:t xml:space="preserve">Socratic Scaffolding &amp; Misconception Alert: </w:t>
            </w:r>
            <w:r>
              <w:rPr>
                <w:color w:val="4A5568"/>
                <w:sz w:val="17"/>
              </w:rPr>
              <w:t>[Recognition Hint: Image of first lens becomes object of second lens: d_o2 = d - d_i1. Total M = m1 * m2.] | [Setup Hint: d_i1 = 30 cm, m1 = -0.5. d_o2 = 45 - 30 = 15 cm. 1/d_i2 = -1/10 - 1/15 = -1/6 ==&gt; d_i2 = -6 cm. M = (-0.5)*(0.4) = -0.20.] | [Common Mistake: Measuring object distance for Lens 2 from Lens 1 instead of from Lens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[GEN0110-U2-RTRN-L1-001]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RC charging time constant tau = R * C.</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(Electricity: RC Circuit Transient Time Constant):</w:t>
              <w:br/>
            </w:r>
            <w:r>
              <w:rPr>
                <w:sz w:val="19"/>
              </w:rPr>
              <w:t>An electronic timing circuit connects a resistor R = 50.0 kOhms (50,000.0 Ohms) in series with a capacitor C = 200.0 uF (200.0 x 10^-6 Farads):</w:t>
              <w:br/>
              <w:t>1) Calculate the circuit time constant tau in seconds.</w:t>
              <w:br/>
              <w:t>2) If connected to supply voltage V0 = 12.0 Volts, calculate the capacitor voltage V_C after exactly one time constant (t = tau, where 1 - e^-1 = 0.63212).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Time constant formula: tau = R * C:</w:t>
            </w:r>
          </w:p>
          <w:p>
            <w:pPr>
              <w:spacing w:after="30"/>
              <w:ind w:left="216"/>
            </w:pPr>
            <w:r>
              <w:rPr>
                <w:b/>
                <w:sz w:val="17"/>
              </w:rPr>
              <w:t xml:space="preserve">• Step 2: </w:t>
            </w:r>
            <w:r>
              <w:rPr>
                <w:sz w:val="17"/>
              </w:rPr>
              <w:t>tau = (50,000.0 Ohms) * (200.0 x 10^-6 F) = 10.00 seconds.</w:t>
            </w:r>
          </w:p>
          <w:p>
            <w:pPr>
              <w:spacing w:after="30"/>
              <w:ind w:left="216"/>
            </w:pPr>
            <w:r>
              <w:rPr>
                <w:b/>
                <w:sz w:val="17"/>
              </w:rPr>
              <w:t xml:space="preserve">• Step 3: </w:t>
            </w:r>
            <w:r>
              <w:rPr>
                <w:sz w:val="17"/>
              </w:rPr>
              <w:t>Step 2: Capacitor charging equation: V_C(t) = V0 * (1 - e^(-t / tau)):</w:t>
            </w:r>
          </w:p>
          <w:p>
            <w:pPr>
              <w:spacing w:after="30"/>
              <w:ind w:left="216"/>
            </w:pPr>
            <w:r>
              <w:rPr>
                <w:b/>
                <w:sz w:val="17"/>
              </w:rPr>
              <w:t xml:space="preserve">• Step 4: </w:t>
            </w:r>
            <w:r>
              <w:rPr>
                <w:sz w:val="17"/>
              </w:rPr>
              <w:t>At t = tau: V_C(tau) = V0 * (1 - e^-1) = 12.0 V * 0.63212 = 7.585 Volts ~= 7.59 V.</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Time Constant tau = 10.00 seconds, Voltage at t = tau is V_C = 7.59 Volts (63.2% of V0)</w:t>
              <w:br/>
            </w:r>
            <w:r>
              <w:rPr>
                <w:b/>
                <w:sz w:val="17"/>
              </w:rPr>
              <w:t xml:space="preserve">Accepted Equivalent Representations: </w:t>
            </w:r>
            <w:r>
              <w:rPr>
                <w:sz w:val="17"/>
              </w:rPr>
              <w:t>tau = 10 s, V_C = 7.59 V; (10.00, 7.585)</w:t>
              <w:br/>
            </w:r>
            <w:r>
              <w:rPr>
                <w:b/>
                <w:sz w:val="17"/>
              </w:rPr>
              <w:t xml:space="preserve">Socratic Scaffolding &amp; Misconception Alert: </w:t>
            </w:r>
            <w:r>
              <w:rPr>
                <w:color w:val="4A5568"/>
                <w:sz w:val="17"/>
              </w:rPr>
              <w:t>[Recognition Hint: tau = R * C. At t = tau, voltage reaches 63.2% of V0.] | [Setup Hint: tau = 50e3 * 200e-6 = 10 s. V = 12 * (1 - e^-1) = 7.59 V.] | [Common Mistake: Using microfarads directly without multiplying by 10^-6.]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[GEN0110-U2-RTRN-L2-002]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Inverts exponential charging equation: t = -tau * ln(1 - V_C / V0) to calculate time required to reach 90% charge.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(Electricity: RC Capacitor Target Voltage Charging Duration):</w:t>
              <w:br/>
            </w:r>
            <w:r>
              <w:rPr>
                <w:sz w:val="19"/>
              </w:rPr>
              <w:t>For the RC circuit above (R = 50.0 kOhms, C = 200.0 uF, tau = 10.0 s, V0 = 12.0 V):</w:t>
              <w:br/>
              <w:t>1) Formulate the formula for charging time t as a function of instantaneous voltage V_C: t = -tau * ln( 1 - V_C / V0 ).</w:t>
              <w:br/>
              <w:t>2) Calculate the time t_90 required for the capacitor to charge to 90.0% of its final voltage (V_C = 10.80 V).</w:t>
              <w:br/>
              <w:t>3) Calculate the time t_99 required to charge to 99.0% of final voltage.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Invert charging equation:</w:t>
              <w:br/>
              <w:t>V_C / V0 = 1 - e^(-t / tau) ==&gt; e^(-t / tau) = 1 - V_C / V0.</w:t>
              <w:br/>
              <w:t>-t / tau = ln( 1 - V_C / V0 ) ==&gt; t = -tau * ln( 1 - V_C / V0 ).</w:t>
              <w:br/>
              <w:t>Step 2: Time to reach 90% charge (V_C / V0 = 0.90, so 1 - 0.90 = 0.10):</w:t>
              <w:br/>
              <w:t>ln(0.10) = -2.302585.</w:t>
              <w:br/>
              <w:t>t_90 = - (10.0 s) * (-2.302585) = 23.026 seconds ~= 23.03 seconds (2.30 * tau).</w:t>
              <w:br/>
              <w:t>Step 3: Time to reach 99% charge (1 - 0.99 = 0.010):</w:t>
              <w:br/>
              <w:t>ln(0.010) = -4.605170.</w:t>
              <w:br/>
              <w:t>t_99 = - (10.0 s) * (-4.605170) = 46.052 seconds ~= 46.05 seconds (4.61 * tau).</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Time to 90% Charge = 23.03 s (2.30*tau), Time to 99% Charge = 46.05 s (4.61*tau)</w:t>
              <w:br/>
            </w:r>
            <w:r>
              <w:rPr>
                <w:b/>
                <w:sz w:val="17"/>
              </w:rPr>
              <w:t xml:space="preserve">Accepted Equivalent Representations: </w:t>
            </w:r>
            <w:r>
              <w:rPr>
                <w:sz w:val="17"/>
              </w:rPr>
              <w:t>t_90 = 23.0 s, t_99 = 46.1 s; (23.026, 46.052)</w:t>
              <w:br/>
            </w:r>
            <w:r>
              <w:rPr>
                <w:b/>
                <w:sz w:val="17"/>
              </w:rPr>
              <w:t xml:space="preserve">Socratic Scaffolding &amp; Misconception Alert: </w:t>
            </w:r>
            <w:r>
              <w:rPr>
                <w:color w:val="4A5568"/>
                <w:sz w:val="17"/>
              </w:rPr>
              <w:t>[Recognition Hint: t = -tau * ln(1 - fraction). For 90%: 2.30*tau. For 99%: 4.61*tau.] | [Setup Hint: t_90 = -10 * ln(0.1) = 23.03 s. t_99 = -10 * ln(0.01) = 46.05 s.] | [Common Mistake: Assuming charging is linear (taking 9 * tau to reach 90%).]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[GEN0110-U2-RTRN-L3-003]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emergency beacon relaxation oscillator: neon bulb triggers flash whenever V_C reaches breakdown threshold V_flash = 80 V from V0 = 120 V supply: solves for charging resistor R to achieve 1.0 flash per second with C = 10 uF.</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(Electricity: Strobe Flasher RC Relaxation Oscillator Sizing):</w:t>
              <w:br/>
            </w:r>
            <w:r>
              <w:rPr>
                <w:sz w:val="19"/>
              </w:rPr>
              <w:t>An emergency airport warning beacon uses an RC relaxation oscillator powered by DC voltage V0 = 120.0 Volts. The capacitor (C = 10.0 uF) charges through resistor R until capacitor voltage reaches the neon lamp strike threshold V_flash = 80.0 Volts, discharging instantly to 0 V in a brilliant flash:</w:t>
              <w:br/>
              <w:t>1) Calculate the voltage ratio V_flash / V0 and evaluate the factor ln( 1 - V_flash / V0 ).</w:t>
              <w:br/>
              <w:t>2) To achieve a beacon flashing rate of exactly 1.0 flash per second (flash period T = 1.00 s), calculate the required time constant tau in seconds.</w:t>
              <w:br/>
              <w:t>3) Sizing: Calculate the required resistance R in kOhms.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Voltage ratio:</w:t>
              <w:br/>
              <w:t>V_flash / V0 = 80.0 V / 120.0 V = 2 / 3 = 0.666667.</w:t>
              <w:br/>
              <w:t>1 - V_flash / V0 = 1 - 2/3 = 1/3 = 0.333333.</w:t>
              <w:br/>
              <w:t>ln(1/3) = -ln(3.0) = -1.098612.</w:t>
              <w:br/>
              <w:t>Step 2: Time constant for T = 1.00 s:</w:t>
              <w:br/>
              <w:t>T = -tau * ln( 1 - V_flash / V0 ) = tau * ln(3.0).</w:t>
              <w:br/>
              <w:t>1.00 s = tau * (1.098612).</w:t>
              <w:br/>
              <w:t>tau = 1.00 s / 1.098612 = 0.91024 seconds.</w:t>
              <w:br/>
              <w:t>Step 3: Resistor sizing (tau = R * C with C = 10.0 x 10^-6 F):</w:t>
              <w:br/>
              <w:t>R = tau / C = 0.91024 s / (10.0 x 10^-6 F) = 91,024.0 Ohms = 91.02 kOhms.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Time Constant tau = 0.910 s, Charging Resistor R = 91.02 kOhms</w:t>
              <w:br/>
            </w:r>
            <w:r>
              <w:rPr>
                <w:b/>
                <w:sz w:val="17"/>
              </w:rPr>
              <w:t xml:space="preserve">Accepted Equivalent Representations: </w:t>
            </w:r>
            <w:r>
              <w:rPr>
                <w:sz w:val="17"/>
              </w:rPr>
              <w:t>R = 91 kOhms, 91.02 kohms; (0.9102, 91.024)</w:t>
              <w:br/>
            </w:r>
            <w:r>
              <w:rPr>
                <w:b/>
                <w:sz w:val="17"/>
              </w:rPr>
              <w:t xml:space="preserve">Socratic Scaffolding &amp; Misconception Alert: </w:t>
            </w:r>
            <w:r>
              <w:rPr>
                <w:color w:val="4A5568"/>
                <w:sz w:val="17"/>
              </w:rPr>
              <w:t>[Recognition Hint: T = R * C * ln( V0 / (V0 - V_flash) ).] | [Setup Hint: 1.0 = R * 10e-6 * ln(120 / 40) = R * 10e-6 * ln(3) ==&gt; R = 1 / (10e-6 * 1.0986) = 91.02 kOhms.] | [Common Mistake: Using natural log of 80/120 instead of 1 - 80/120.]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[GEN0110-U2-RLC-L1-001]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series AC resonance frequency f0 = 1 / [ 2*pi * sqrt(L * C) ].</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(Electricity: Series RLC Circuit Resonant Frequency):</w:t>
              <w:br/>
            </w:r>
            <w:r>
              <w:rPr>
                <w:sz w:val="19"/>
              </w:rPr>
              <w:t>An AM radio tuner uses a series RLC circuit with inductance L = 250.0 uH (250.0 x 10^-6 H) and variable tuning capacitor set to C = 100.0 pF (100.0 x 10^-12 F):</w:t>
              <w:br/>
              <w:t>1) Compute the LC product L * C in seconds^2.</w:t>
              <w:br/>
              <w:t>2) Calculate the resonant frequency f0 in kiloHertz (kHz).</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LC product:</w:t>
              <w:br/>
              <w:t>L * C = (250.0 x 10^-6 H) * (100.0 x 10^-12 F) = 25.0 x 10^-15 s^2 = 2.50 x 10^-14 s^2.</w:t>
              <w:br/>
              <w:t>sqrt(L * C) = sqrt( 25.0 x 10^-15 ) = 1.581139 x 10^-7 s.</w:t>
              <w:br/>
              <w:t>Step 2: Resonant frequency formula: f0 = 1 / [ 2 * pi * sqrt(L * C) ]:</w:t>
              <w:br/>
              <w:t>2 * pi * sqrt(LC) = 2 * pi * 1.581139 x 10^-7 = 9.93459 x 10^-7 s.</w:t>
              <w:br/>
              <w:t>f0 = 1 / (9.93459 x 10^-7) = 1,006,584.0 Hz = 1006.58 kHz ~= 1007 kHz.</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Resonant Frequency f0 = 1006.58 kHz (1.007 MHz)</w:t>
              <w:br/>
            </w:r>
            <w:r>
              <w:rPr>
                <w:b/>
                <w:sz w:val="17"/>
              </w:rPr>
              <w:t xml:space="preserve">Accepted Equivalent Representations: </w:t>
            </w:r>
            <w:r>
              <w:rPr>
                <w:sz w:val="17"/>
              </w:rPr>
              <w:t>1007 kHz, 1.007 MHz; (1006.58)</w:t>
              <w:br/>
            </w:r>
            <w:r>
              <w:rPr>
                <w:b/>
                <w:sz w:val="17"/>
              </w:rPr>
              <w:t xml:space="preserve">Socratic Scaffolding &amp; Misconception Alert: </w:t>
            </w:r>
            <w:r>
              <w:rPr>
                <w:color w:val="4A5568"/>
                <w:sz w:val="17"/>
              </w:rPr>
              <w:t>[Recognition Hint: f0 = 1 / (2*pi * sqrt(L*C)).] | [Setup Hint: LC = 250e-6 * 100e-12 = 2.5e-14. f0 = 1 / (2*pi * sqrt(2.5e-14)) = 1006.6 kHz.] | [Common Mistake: Forgetting that pico (p) is 10^-12 and micro (u) is 10^-6.]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[GEN0110-U2-RLC-L2-002]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At resonance inductive reactance equals capacitive reactance (X_L = X_C), total impedance drops to pure resistance Z = R, and current reaches maximum I_max = V / 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(Electricity: RLC Resonant Impedance &amp; Quality Factor):</w:t>
              <w:br/>
            </w:r>
            <w:r>
              <w:rPr>
                <w:sz w:val="19"/>
              </w:rPr>
              <w:t>A series RLC circuit with R = 20.0 Ohms, L = 50.0 mH (0.050 H), and C = 2.0 uF (2.0 x 10^-6 F) is powered by an AC source of RMS voltage V_rms = 120.0 Volts:</w:t>
              <w:br/>
              <w:t>1) Calculate the angular resonant frequency omega_0 = 1 / sqrt(L * C) in rad/s.</w:t>
              <w:br/>
              <w:t>2) Evaluate inductive reactance X_L and capacitive reactance X_C at resonance, and show that total impedance is Z = R = 20.0 Ohms.</w:t>
              <w:br/>
              <w:t>3) Calculate the maximum RMS current I_max and the Quality Factor Q = omega_0 * L / 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Angular resonant frequency: omega_0 = 1 / sqrt(L * C):</w:t>
              <w:br/>
              <w:t>L * C = 0.050 H * 2.0 x 10^-6 F = 1.0 x 10^-7 s^2.</w:t>
              <w:br/>
              <w:t>omega_0 = 1 / sqrt(1.0 x 10^-7) = 1 / (3.162278 x 10^-4) = 3162.28 rad/s.</w:t>
              <w:br/>
              <w:t>Step 2: Reactances at resonance:</w:t>
              <w:br/>
              <w:t>X_L = omega_0 * L = 3162.28 rad/s * 0.050 H = 158.11 Ohms.</w:t>
              <w:br/>
              <w:t>X_C = 1 / (omega_0 * C) = 1 / (3162.28 * 2.0e-6) = 158.11 Ohms.</w:t>
              <w:br/>
              <w:t>Total Impedance: Z = sqrt( R^2 + (X_L - X_C)^2 ) = sqrt( 20.0^2 + (158.11 - 158.11)^2 ) = 20.00 Ohms.</w:t>
              <w:br/>
              <w:t>Step 3: Maximum resonant current: I_max = V_rms / R = 120.0 V / 20.0 ohms = 6.00 Amperes.</w:t>
              <w:br/>
              <w:t>Step 4: Quality Factor Q: Q = omega_0 * L / R = (3162.28 * 0.050) / 20.0 = 158.11 / 20.0 = 7.906 ~= 7.91.</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omega_0 = 3162.28 rad/s, Resonant Impedance Z = 20.00 Ohms, Max Current = 6.00 A, Quality Factor Q = 7.91</w:t>
              <w:br/>
            </w:r>
            <w:r>
              <w:rPr>
                <w:b/>
                <w:sz w:val="17"/>
              </w:rPr>
              <w:t xml:space="preserve">Accepted Equivalent Representations: </w:t>
            </w:r>
            <w:r>
              <w:rPr>
                <w:sz w:val="17"/>
              </w:rPr>
              <w:t>Z = 20 ohms, I = 6 A, Q = 7.91; (3162.28, 20.00, 6.00, 7.906)</w:t>
              <w:br/>
            </w:r>
            <w:r>
              <w:rPr>
                <w:b/>
                <w:sz w:val="17"/>
              </w:rPr>
              <w:t xml:space="preserve">Socratic Scaffolding &amp; Misconception Alert: </w:t>
            </w:r>
            <w:r>
              <w:rPr>
                <w:color w:val="4A5568"/>
                <w:sz w:val="17"/>
              </w:rPr>
              <w:t>[Recognition Hint: At resonance, X_L = X_C, so Z = R. Current is V / R. Q = X_L / R.] | [Setup Hint: omega = 1 / sqrt(0.05 * 2e-6) = 3162.3 rad/s. X_L = 158.11 ohms. Z = 20 ohms. I = 120/20 = 6 A. Q = 158.11/20 = 7.91.] | [Common Mistake: Including reactances in the impedance at resonance (they cancel completely!).]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[GEN0110-U2-RLC-L3-003]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Resonant voltage magnification: proves reactive component voltage V_C = Q * V_source exceeds supply voltage by factor of Q (120 V source creates 948 V across capacitor!), calculating bandwidth Delta f = f0 / Q.</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(Electricity: RLC Resonance Bandwidth &amp; Capacitor Voltage Magnification):</w:t>
              <w:br/>
            </w:r>
            <w:r>
              <w:rPr>
                <w:sz w:val="19"/>
              </w:rPr>
              <w:t>In the resonant RLC circuit above (V_source = 120.0 V, R = 20.0 Ohms, L = 50.0 mH, C = 2.0 uF, omega_0 = 3162.28 rad/s, f0 = 503.29 Hz, I = 6.00 A, Q = 7.906):</w:t>
              <w:br/>
              <w:t>1) Calculate the RMS voltage drop V_C across the capacitor at resonance: V_C = I * X_C.</w:t>
              <w:br/>
              <w:t>2) Show that V_C = Q * V_source, demonstrating resonant voltage magnification across reactive elements.</w:t>
              <w:br/>
              <w:t>3) Calculate the half-power resonance bandwidth Delta f = f0 / Q in Hertz.</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Capacitor voltage at resonance:</w:t>
              <w:br/>
              <w:t>V_C = I_max * X_C = 6.00 A * 158.1139 Ohms = 948.68 Volts.</w:t>
              <w:br/>
              <w:t>Step 2: Verification of Q-magnification:</w:t>
              <w:br/>
              <w:t>Q * V_source = 7.90569 * 120.0 V = 948.68 Volts (exact equality verified!).</w:t>
              <w:br/>
              <w:t>(Electrical safety warning: Even with a modest 120 V supply, resonance drives capacitor voltage to nearly 950 Volts, requiring high-voltage dielectric ratings to prevent catastrophic breakdown!).</w:t>
              <w:br/>
              <w:t>Step 3: Frequency bandwidth Delta f:</w:t>
              <w:br/>
              <w:t>f0 = omega_0 / (2 * pi) = 3162.28 / 6.283185 = 503.29 Hz.</w:t>
              <w:br/>
              <w:t>Delta f = f0 / Q = 503.29 Hz / 7.90569 = 63.66 Hz.</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Capacitor Voltage V_C = 948.68 Volts (Q * V_source), Resonance Bandwidth Delta f = 63.66 Hz</w:t>
              <w:br/>
            </w:r>
            <w:r>
              <w:rPr>
                <w:b/>
                <w:sz w:val="17"/>
              </w:rPr>
              <w:t xml:space="preserve">Accepted Equivalent Representations: </w:t>
            </w:r>
            <w:r>
              <w:rPr>
                <w:sz w:val="17"/>
              </w:rPr>
              <w:t>V_C = 948.7 V, Delta f = 63.66 Hz; (948.68, 63.66)</w:t>
              <w:br/>
            </w:r>
            <w:r>
              <w:rPr>
                <w:b/>
                <w:sz w:val="17"/>
              </w:rPr>
              <w:t xml:space="preserve">Socratic Scaffolding &amp; Misconception Alert: </w:t>
            </w:r>
            <w:r>
              <w:rPr>
                <w:color w:val="4A5568"/>
                <w:sz w:val="17"/>
              </w:rPr>
              <w:t>[Recognition Hint: V_C = Q * V_source. Bandwidth Delta f = f0 / Q.] | [Setup Hint: V_C = 6.0 * 158.11 = 948.68 V = 7.906 * 120 V. Delta f = 503.29 / 7.906 = 63.66 Hz.] | [Common Mistake: Assuming capacitor voltage cannot exceed source voltage (in AC resonance, V_C can be many times V_source!).]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[GEN0110-U2-CYC-L1-001]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magnetic force F = q * v * B * sin(theta) for perpendicular velocity and magnetic field.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(Electromagnetism: Lorentz Magnetic Force on a Moving Charge):</w:t>
              <w:br/>
            </w:r>
            <w:r>
              <w:rPr>
                <w:sz w:val="19"/>
              </w:rPr>
              <w:t>A proton (charge q = +1.602 x 10^-19 C) travels at speed v = 3.0 x 10^6 m/s perpendicular (theta = 90.0 deg) to a uniform magnetic field of B = 0.500 Tesla:</w:t>
              <w:br/>
              <w:t>1) State the magnetic force formula F = q * v * B * sin(theta).</w:t>
              <w:br/>
              <w:t>2) Calculate the magnitude of the magnetic force F in Newtons.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F = q * v * B * sin(90.0 deg) = q * v * B * (1).</w:t>
            </w:r>
          </w:p>
          <w:p>
            <w:pPr>
              <w:spacing w:after="30"/>
              <w:ind w:left="216"/>
            </w:pPr>
            <w:r>
              <w:rPr>
                <w:b/>
                <w:sz w:val="17"/>
              </w:rPr>
              <w:t xml:space="preserve">• Step 2: </w:t>
            </w:r>
            <w:r>
              <w:rPr>
                <w:sz w:val="17"/>
              </w:rPr>
              <w:t>Step 2: Evaluate with q = 1.602 x 10^-19 C, v = 3.0 x 10^6 m/s, B = 0.500 T:</w:t>
            </w:r>
          </w:p>
          <w:p>
            <w:pPr>
              <w:spacing w:after="30"/>
              <w:ind w:left="216"/>
            </w:pPr>
            <w:r>
              <w:rPr>
                <w:b/>
                <w:sz w:val="17"/>
              </w:rPr>
              <w:t xml:space="preserve">• Step 3: </w:t>
            </w:r>
            <w:r>
              <w:rPr>
                <w:sz w:val="17"/>
              </w:rPr>
              <w:t>F = (1.602 x 10^-19 C) * (3.0 x 10^6 m/s) * (0.500 T).</w:t>
            </w:r>
          </w:p>
          <w:p>
            <w:pPr>
              <w:spacing w:after="30"/>
              <w:ind w:left="216"/>
            </w:pPr>
            <w:r>
              <w:rPr>
                <w:b/>
                <w:sz w:val="17"/>
              </w:rPr>
              <w:t xml:space="preserve">• Step 4: </w:t>
            </w:r>
            <w:r>
              <w:rPr>
                <w:sz w:val="17"/>
              </w:rPr>
              <w:t>F = 2.403 x 10^-13 Newtons.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Magnetic Force F = 2.40 x 10^-13 Newtons</w:t>
              <w:br/>
            </w:r>
            <w:r>
              <w:rPr>
                <w:b/>
                <w:sz w:val="17"/>
              </w:rPr>
              <w:t xml:space="preserve">Accepted Equivalent Representations: </w:t>
            </w:r>
            <w:r>
              <w:rPr>
                <w:sz w:val="17"/>
              </w:rPr>
              <w:t>2.40e-13 N, 2.403e-13 N; (2.403e-13)</w:t>
              <w:br/>
            </w:r>
            <w:r>
              <w:rPr>
                <w:b/>
                <w:sz w:val="17"/>
              </w:rPr>
              <w:t xml:space="preserve">Socratic Scaffolding &amp; Misconception Alert: </w:t>
            </w:r>
            <w:r>
              <w:rPr>
                <w:color w:val="4A5568"/>
                <w:sz w:val="17"/>
              </w:rPr>
              <w:t>[Recognition Hint: F = q * v * B * sin(theta).] | [Setup Hint: F = 1.602e-19 * 3e6 * 0.5 = 2.403e-13 N.] | [Common Mistake: Forgetting to multiply by 10^-19 on proton charge.]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[GEN0110-U2-CYC-L2-002]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Equates magnetic force q*v*B with centripetal force m*v^2 / r to derive cyclotron orbit radius r = m*v / (q*B).</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(Electromagnetism: Cyclotron Circular Orbit Radius):</w:t>
              <w:br/>
            </w:r>
            <w:r>
              <w:rPr>
                <w:sz w:val="19"/>
              </w:rPr>
              <w:t>The proton above (m = 1.673 x 10^-27 kg, q = 1.602 x 10^-19 C, v = 3.0 x 10^6 m/s, B = 0.500 T) undergoes uniform circular motion in the magnetic field:</w:t>
              <w:br/>
              <w:t>1) Equate magnetic force and centripetal force to derive the orbital radius formula r = m * v / (q * B).</w:t>
              <w:br/>
              <w:t>2) Calculate the orbit radius r in meters and centimeters.</w:t>
              <w:br/>
              <w:t>3) Calculate the cyclotron frequency f_cyc = q * B / (2 * pi * m) in MegaHertz (MHz).</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Balance equation: q * v * B = m * v^2 / r ==&gt; r = (m * v) / (q * B).</w:t>
            </w:r>
          </w:p>
          <w:p>
            <w:pPr>
              <w:spacing w:after="30"/>
              <w:ind w:left="216"/>
            </w:pPr>
            <w:r>
              <w:rPr>
                <w:b/>
                <w:sz w:val="17"/>
              </w:rPr>
              <w:t xml:space="preserve">• Step 2: </w:t>
            </w:r>
            <w:r>
              <w:rPr>
                <w:sz w:val="17"/>
              </w:rPr>
              <w:t>Step 2: Evaluate radius r:</w:t>
              <w:br/>
              <w:t>Numerator = (1.673 x 10^-27 kg) * (3.0 x 10^6 m/s) = 5.019 x 10^-21 kg-m/s.</w:t>
              <w:br/>
              <w:t>Denominator = (1.602 x 10^-19 C) * (0.500 T) = 8.010 x 10^-20 C-T.</w:t>
              <w:br/>
              <w:t>r = (5.019 x 10^-21) / (8.010 x 10^-20) = 0.062659 meters = 6.27 cm.</w:t>
              <w:br/>
              <w:t>Step 3: Cyclotron frequency: f_cyc = (q * B) / (2 * pi * m):</w:t>
              <w:br/>
              <w:t>f_cyc = (8.010 x 10^-20) / [ 2 * pi * (1.673 x 10^-27) ] = (8.010 x 10^-20) / (1.0512 x 10^-26) = 7,620,000.0 Hz = 7.62 MHz.</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Orbit Radius r = 6.27 cm (0.0627 m), Cyclotron Frequency = 7.62 MHz</w:t>
              <w:br/>
            </w:r>
            <w:r>
              <w:rPr>
                <w:b/>
                <w:sz w:val="17"/>
              </w:rPr>
              <w:t xml:space="preserve">Accepted Equivalent Representations: </w:t>
            </w:r>
            <w:r>
              <w:rPr>
                <w:sz w:val="17"/>
              </w:rPr>
              <w:t>r = 6.27 cm, f = 7.62 MHz; (0.06266, 7.62)</w:t>
              <w:br/>
            </w:r>
            <w:r>
              <w:rPr>
                <w:b/>
                <w:sz w:val="17"/>
              </w:rPr>
              <w:t xml:space="preserve">Socratic Scaffolding &amp; Misconception Alert: </w:t>
            </w:r>
            <w:r>
              <w:rPr>
                <w:color w:val="4A5568"/>
                <w:sz w:val="17"/>
              </w:rPr>
              <w:t>[Recognition Hint: r = m*v / (q*B). f_cyc = q*B / (2*pi*m).] | [Setup Hint: r = (1.673e-27 * 3e6) / (1.602e-19 * 0.5) = 0.0627 m = 6.27 cm. f = qB/(2pi m) = 7.62 MHz.] | [Common Mistake: Dividing radius by speed to get frequency (frequency is independent of speed!).]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[GEN0110-U2-CYC-L3-003]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crossed electric and magnetic fields E = v*B (velocity selector) with subsequent deflecting magnetic field B2 to determine isotope mass m = q * B2 * r / v.</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(Electromagnetism: Crossed-Field Velocity Selector Mass Spectrometer):</w:t>
              <w:br/>
            </w:r>
            <w:r>
              <w:rPr>
                <w:sz w:val="19"/>
              </w:rPr>
              <w:t>In a mass spectrometer, a beam of singly-ionized isotopes (charge q = +1.602 x 10^-19 C) passes through a velocity selector with crossed electric field E = 120.0 kV/m (120,000.0 V/m) and magnetic field B1 = 0.400 Tesla:</w:t>
              <w:br/>
              <w:t>1) Calculate the straight-through undeflected particle speed v = E / B1 in m/s.</w:t>
              <w:br/>
              <w:t>2) The selected ions enter a mass analysis chamber containing uniform magnetic field B2 = 0.500 T and are bent into a semicircle of diameter D = 0.332 meters (radius r = D / 2 = 0.166 m).</w:t>
              <w:br/>
              <w:t>3) Calculate the atomic mass m of the isotope in kg and atomic mass units (1 u = 1.6605 x 10^-27 kg), identifying the isotope.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Velocity selector balance (electric force equals magnetic force: q*E = q*v*B1):</w:t>
              <w:br/>
              <w:t>v = E / B1 = 120,000.0 V/m / 0.400 T = 300,000.0 m/s (3.00 x 10^5 m/s).</w:t>
              <w:br/>
              <w:t>Step 2: Semicircular deflection in chamber B2 (radius r = 0.332 / 2 = 0.166 m):</w:t>
              <w:br/>
              <w:t>r = (m * v) / (q * B2) ==&gt; m = (q * B2 * r) / v.</w:t>
              <w:br/>
              <w:t>Step 3: Mass calculation:</w:t>
              <w:br/>
              <w:t>Numerator = (1.602 x 10^-19 C) * (0.500 T) * (0.166 m) = 1.32966 x 10^-20 N-s.</w:t>
              <w:br/>
              <w:t>m = (1.32966 x 10^-20) / (300,000.0 m/s) = 4.4322 x 10^-26 kg.</w:t>
              <w:br/>
              <w:t>Step 4: Convert to atomic mass units (u):</w:t>
              <w:br/>
              <w:t>Mass in u = (4.4322 x 10^-26 kg) / (1.6605 x 10^-27 kg/u) = 26.69 u ~= 27 u (Aluminum-27: 27Al+).</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Selected Speed v = 3.00 x 10^5 m/s, Isotope Mass = 4.43 x 10^-26 kg (27 u, Aluminum-27)</w:t>
              <w:br/>
            </w:r>
            <w:r>
              <w:rPr>
                <w:b/>
                <w:sz w:val="17"/>
              </w:rPr>
              <w:t xml:space="preserve">Accepted Equivalent Representations: </w:t>
            </w:r>
            <w:r>
              <w:rPr>
                <w:sz w:val="17"/>
              </w:rPr>
              <w:t>v = 3e5 m/s, m = 27 u; (300000.0, 4.432e-26, 26.69)</w:t>
              <w:br/>
            </w:r>
            <w:r>
              <w:rPr>
                <w:b/>
                <w:sz w:val="17"/>
              </w:rPr>
              <w:t xml:space="preserve">Socratic Scaffolding &amp; Misconception Alert: </w:t>
            </w:r>
            <w:r>
              <w:rPr>
                <w:color w:val="4A5568"/>
                <w:sz w:val="17"/>
              </w:rPr>
              <w:t>[Recognition Hint: Velocity selector: v = E / B1. Semicircle radius: m = q * B2 * r / v.] | [Setup Hint: v = 120,000 / 0.4 = 300,000 m/s. m = (1.602e-19 * 0.5 * 0.166) / 300,000 = 4.432e-26 kg = 26.7 u.] | [Common Mistake: Using the diameter 0.332 m directly as the radius instead of dividing by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[GEN0110-U1-RAY-L1-001]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first diffraction minimum angle sin(theta) = lambda / 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(Wave Optics: Single Slit Diffraction First Minimum Angle):</w:t>
              <w:br/>
            </w:r>
            <w:r>
              <w:rPr>
                <w:sz w:val="19"/>
              </w:rPr>
              <w:t>Monochromatic helium-neon laser light (wavelength lambda = 632.8 nm = 6.328 x 10^-7 m) illuminates a narrow single slit of width a = 0.050 mm (5.0 x 10^-5 m):</w:t>
              <w:br/>
              <w:t>1) State the condition for the first dark diffraction minimum: a * sin(theta) = lambda.</w:t>
              <w:br/>
              <w:t>2) Calculate the angular position theta of the first minimum in radians and degrees.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First minimum condition: sin(theta) = lambda / a.</w:t>
            </w:r>
          </w:p>
          <w:p>
            <w:pPr>
              <w:spacing w:after="30"/>
              <w:ind w:left="216"/>
            </w:pPr>
            <w:r>
              <w:rPr>
                <w:b/>
                <w:sz w:val="17"/>
              </w:rPr>
              <w:t xml:space="preserve">• Step 2: </w:t>
            </w:r>
            <w:r>
              <w:rPr>
                <w:sz w:val="17"/>
              </w:rPr>
              <w:t>Step 2: Evaluate angle:</w:t>
              <w:br/>
              <w:t>sin(theta) = (6.328 x 10^-7 m) / (5.0 x 10^-5 m) = 0.012656.</w:t>
              <w:br/>
              <w:t>For small angles: theta ~= sin(theta) = 0.012656 radians.</w:t>
              <w:br/>
              <w:t>Step 3: Convert to degrees:</w:t>
              <w:br/>
              <w:t>theta = 0.012656 rad * (180.0 / pi) = 0.7251 degrees ~= 0.725 degrees (43.5 arcminutes).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First Minimum Angle theta = 0.01266 rad (0.725 degrees)</w:t>
              <w:br/>
            </w:r>
            <w:r>
              <w:rPr>
                <w:b/>
                <w:sz w:val="17"/>
              </w:rPr>
              <w:t xml:space="preserve">Accepted Equivalent Representations: </w:t>
            </w:r>
            <w:r>
              <w:rPr>
                <w:sz w:val="17"/>
              </w:rPr>
              <w:t>0.0127 rad, 0.725 deg; (0.012656, 0.7251)</w:t>
              <w:br/>
            </w:r>
            <w:r>
              <w:rPr>
                <w:b/>
                <w:sz w:val="17"/>
              </w:rPr>
              <w:t xml:space="preserve">Socratic Scaffolding &amp; Misconception Alert: </w:t>
            </w:r>
            <w:r>
              <w:rPr>
                <w:color w:val="4A5568"/>
                <w:sz w:val="17"/>
              </w:rPr>
              <w:t>[Recognition Hint: Single slit minimum: sin(theta) = lambda / a.] | [Setup Hint: sin(theta) = 632.8e-9 / 50e-6 = 0.01266 rad = 0.725 deg.] | [Common Mistake: Confusing single slit minimum condition (a*sin theta = m*lambda) with double slit maximum condition.]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[GEN0110-U1-RAY-L2-002]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physical width of central bright fringe W = 2 * L * lambda / a projected onto screen at distance L = 2.0 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(Wave Optics: Central Diffraction Maximum Linear Width on Screen):</w:t>
              <w:br/>
            </w:r>
            <w:r>
              <w:rPr>
                <w:sz w:val="19"/>
              </w:rPr>
              <w:t>For the laser and slit above (lambda = 632.8 nm, slit width a = 0.050 mm), a viewing screen is placed at distance L = 2.00 meters behind the slit:</w:t>
              <w:br/>
              <w:t>1) Calculate the distance y1 from the center of the central maximum to the first dark fringe: y1 = L * (lambda / a).</w:t>
              <w:br/>
              <w:t>2) Calculate the total linear width W_central = 2 * y1 of the central bright band on the screen in millimeters.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Distance to first minimum: y1 = L * tan(theta) ~= L * (lambda / a):</w:t>
              <w:br/>
              <w:t>y1 = 2.00 m * [ (6.328 x 10^-7 m) / (5.0 x 10^-5 m) ] = 2.00 * (0.012656 m) = 0.025312 meters = 25.31 mm.</w:t>
              <w:br/>
              <w:t>Step 2: Total central bright band width (spans from first minimum on left to first minimum on right):</w:t>
              <w:br/>
              <w:t>W_central = 2 * y1 = 2 * 25.312 mm = 50.624 mm ~= 50.62 mm (5.06 cm).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Distance to 1st Minimum y1 = 25.31 mm, Central Maximum Width = 50.62 mm (5.06 cm)</w:t>
              <w:br/>
            </w:r>
            <w:r>
              <w:rPr>
                <w:b/>
                <w:sz w:val="17"/>
              </w:rPr>
              <w:t xml:space="preserve">Accepted Equivalent Representations: </w:t>
            </w:r>
            <w:r>
              <w:rPr>
                <w:sz w:val="17"/>
              </w:rPr>
              <w:t>Width = 50.62 mm, 5.06 cm; (25.312, 50.624)</w:t>
              <w:br/>
            </w:r>
            <w:r>
              <w:rPr>
                <w:b/>
                <w:sz w:val="17"/>
              </w:rPr>
              <w:t xml:space="preserve">Socratic Scaffolding &amp; Misconception Alert: </w:t>
            </w:r>
            <w:r>
              <w:rPr>
                <w:color w:val="4A5568"/>
                <w:sz w:val="17"/>
              </w:rPr>
              <w:t>[Recognition Hint: Central maximum width spans between first minima on both sides: W = 2 * L * lambda / a.] | [Setup Hint: W = 2 * 2.0 * 6.328e-7 / 5e-5 = 0.05062 m = 50.62 mm.] | [Common Mistake: Reporting half-width y1 instead of total width across both minima.]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[GEN0110-U1-RAY-L3-003]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Rayleigh criterion theta_min = 1.22 * lambda / D for circular telescope aperture of diameter D = 0.20 m: calculates minimum angular resolution and resolvable feature size on the Moon.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(Wave Optics: Circular Aperture Rayleigh Criterion Telescope Resolution):</w:t>
              <w:br/>
            </w:r>
            <w:r>
              <w:rPr>
                <w:sz w:val="19"/>
              </w:rPr>
              <w:t>An astronomical telescope has an objective lens of circular aperture diameter D = 20.0 cm (0.200 m). Observations are made at middle optical wavelength lambda = 550.0 nm (5.50 x 10^-7 m):</w:t>
              <w:br/>
              <w:t>1) State Rayleigh's criterion for the diffraction limit of resolution for a circular aperture: theta_min = 1.22 * lambda / D.</w:t>
              <w:br/>
              <w:t>2) Calculate the angular resolution theta_min in radians and arcseconds (1 rad = 206,265 arcsec).</w:t>
              <w:br/>
              <w:t>3) Given the Earth-Moon distance L_moon = 384,400.0 km, calculate the smallest crater diameter s_min on the Moon that this telescope can theoretically resolve.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Rayleigh resolution formula: theta_min = 1.22 * lambda / D.</w:t>
            </w:r>
          </w:p>
          <w:p>
            <w:pPr>
              <w:spacing w:after="30"/>
              <w:ind w:left="216"/>
            </w:pPr>
            <w:r>
              <w:rPr>
                <w:b/>
                <w:sz w:val="17"/>
              </w:rPr>
              <w:t xml:space="preserve">• Step 2: </w:t>
            </w:r>
            <w:r>
              <w:rPr>
                <w:sz w:val="17"/>
              </w:rPr>
              <w:t>Step 2: Angular resolution:</w:t>
              <w:br/>
              <w:t>theta_min = 1.22 * (5.50 x 10^-7 m) / (0.200 m) = 6.71 x 10^-7 / 0.200 = 3.355 x 10^-6 radians.</w:t>
              <w:br/>
              <w:t>Convert to arcseconds:</w:t>
              <w:br/>
              <w:t>theta_min = 3.355 x 10^-6 rad * 206,265 arcsec/rad = 0.692 arcseconds.</w:t>
              <w:br/>
              <w:t>Step 3: Minimum resolvable lunar feature size: s_min = L_moon * theta_min:</w:t>
              <w:br/>
              <w:t>s_min = (384,400.0 x 10^3 m) * (3.355 x 10^-6 rad) = 1,289.66 meters ~= 1.29 km (crater diameter).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Angular Resolution = 3.36 x 10^-6 rad (0.692 arcsec), Resolvable Moon Feature = 1.29 km</w:t>
              <w:br/>
            </w:r>
            <w:r>
              <w:rPr>
                <w:b/>
                <w:sz w:val="17"/>
              </w:rPr>
              <w:t xml:space="preserve">Accepted Equivalent Representations: </w:t>
            </w:r>
            <w:r>
              <w:rPr>
                <w:sz w:val="17"/>
              </w:rPr>
              <w:t>theta = 0.69 arcsec, s = 1.29 km; (3.355e-6, 0.692, 1289.66)</w:t>
              <w:br/>
            </w:r>
            <w:r>
              <w:rPr>
                <w:b/>
                <w:sz w:val="17"/>
              </w:rPr>
              <w:t xml:space="preserve">Socratic Scaffolding &amp; Misconception Alert: </w:t>
            </w:r>
            <w:r>
              <w:rPr>
                <w:color w:val="4A5568"/>
                <w:sz w:val="17"/>
              </w:rPr>
              <w:t>[Recognition Hint: Rayleigh criterion: theta_min = 1.22 * lambda / D. Resolvable size s = distance * theta_min.] | [Setup Hint: theta = 1.22 * 550e-9 / 0.20 = 3.355e-6 rad. s = 384,400,000 * 3.355e-6 = 1290 m = 1.29 km.] | [Common Mistake: Omitting the 1.22 factor (which arises from the first Bessel function zero for circular apertures).]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[GEN0110-U3-REL-L1-001]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Lorentz gamma factor gamma = 1 / sqrt(1 - (v/c)^2) for speed v = 0.60*c.</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(Special Relativity: Relativistic Lorentz Gamma Factor Evaluation):</w:t>
              <w:br/>
            </w:r>
            <w:r>
              <w:rPr>
                <w:sz w:val="19"/>
              </w:rPr>
              <w:t>A particle moves at speed v = 0.60*c (where c is the speed of light in vacuum):</w:t>
              <w:br/>
              <w:t>1) Evaluate the ratio (v / c)^2.</w:t>
              <w:br/>
              <w:t>2) Calculate the exact numerical value of the Lorentz factor gamma = 1 / sqrt( 1 - (v/c)^2 ).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 / c)^2 = (0.60)^2 = 0.360.</w:t>
            </w:r>
          </w:p>
          <w:p>
            <w:pPr>
              <w:spacing w:after="30"/>
              <w:ind w:left="216"/>
            </w:pPr>
            <w:r>
              <w:rPr>
                <w:b/>
                <w:sz w:val="17"/>
              </w:rPr>
              <w:t xml:space="preserve">• Step 2: </w:t>
            </w:r>
            <w:r>
              <w:rPr>
                <w:sz w:val="17"/>
              </w:rPr>
              <w:t>Step 2: Evaluate gamma factor:</w:t>
            </w:r>
          </w:p>
          <w:p>
            <w:pPr>
              <w:spacing w:after="30"/>
              <w:ind w:left="216"/>
            </w:pPr>
            <w:r>
              <w:rPr>
                <w:b/>
                <w:sz w:val="17"/>
              </w:rPr>
              <w:t xml:space="preserve">• Step 3: </w:t>
            </w:r>
            <w:r>
              <w:rPr>
                <w:sz w:val="17"/>
              </w:rPr>
              <w:t>1 - (v/c)^2 = 1.0 - 0.360 = 0.640.</w:t>
            </w:r>
          </w:p>
          <w:p>
            <w:pPr>
              <w:spacing w:after="30"/>
              <w:ind w:left="216"/>
            </w:pPr>
            <w:r>
              <w:rPr>
                <w:b/>
                <w:sz w:val="17"/>
              </w:rPr>
              <w:t xml:space="preserve">• Step 4: </w:t>
            </w:r>
            <w:r>
              <w:rPr>
                <w:sz w:val="17"/>
              </w:rPr>
              <w:t>sqrt( 1 - (v/c)^2 ) = sqrt( 0.640 ) = 0.800.</w:t>
            </w:r>
          </w:p>
          <w:p>
            <w:pPr>
              <w:spacing w:after="30"/>
              <w:ind w:left="216"/>
            </w:pPr>
            <w:r>
              <w:rPr>
                <w:b/>
                <w:sz w:val="17"/>
              </w:rPr>
              <w:t xml:space="preserve">• Step 5: </w:t>
            </w:r>
            <w:r>
              <w:rPr>
                <w:sz w:val="17"/>
              </w:rPr>
              <w:t>gamma = 1 / 0.800 = 1.250.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Lorentz Factor gamma = 1.250</w:t>
              <w:br/>
            </w:r>
            <w:r>
              <w:rPr>
                <w:b/>
                <w:sz w:val="17"/>
              </w:rPr>
              <w:t xml:space="preserve">Accepted Equivalent Representations: </w:t>
            </w:r>
            <w:r>
              <w:rPr>
                <w:sz w:val="17"/>
              </w:rPr>
              <w:t>gamma = 1.25, 5/4; (1.250)</w:t>
              <w:br/>
            </w:r>
            <w:r>
              <w:rPr>
                <w:b/>
                <w:sz w:val="17"/>
              </w:rPr>
              <w:t xml:space="preserve">Socratic Scaffolding &amp; Misconception Alert: </w:t>
            </w:r>
            <w:r>
              <w:rPr>
                <w:color w:val="4A5568"/>
                <w:sz w:val="17"/>
              </w:rPr>
              <w:t>[Recognition Hint: gamma = 1 / sqrt(1 - v^2/c^2). For 0.6c, 1 - 0.36 = 0.64, sqrt is 0.8, 1/0.8 = 1.25.] | [Setup Hint: gamma = 1 / sqrt(1 - 0.36) = 1 / 0.8 = 1.25.] | [Common Mistake: Inverting gamma: computing sqrt(1 - v^2/c^2) = 0.80 instead of 1/0.80 = 1.25.]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[GEN0110-U3-REL-L2-002]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rest energy E0 = m*c^2 with relativistic total energy E = gamma*m*c^2 to evaluate electron kinetic energy K = (gamma - 1)*E0.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(Special Relativity: Rest Energy vs Relativistic Total Energy):</w:t>
              <w:br/>
            </w:r>
            <w:r>
              <w:rPr>
                <w:sz w:val="19"/>
              </w:rPr>
              <w:t>An electron has rest mass m = 9.109 x 10^-31 kg and rest energy E0 = m * c^2 = 8.187 x 10^-14 Joules (0.511 Mega-electron-Volts, MeV). It is accelerated in a particle accelerator to speed v = 0.80*c:</w:t>
              <w:br/>
              <w:t>1) Calculate the Lorentz factor gamma at v = 0.80*c.</w:t>
              <w:br/>
              <w:t>2) Calculate the total relativistic energy E = gamma * E0 in MeV.</w:t>
              <w:br/>
              <w:t>3) Calculate the relativistic kinetic energy K = (gamma - 1) * E0 in MeV.</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Lorentz factor at v = 0.80*c:</w:t>
              <w:br/>
              <w:t>(v / c)^2 = (0.80)^2 = 0.640.</w:t>
              <w:br/>
              <w:t>1 - 0.640 = 0.360.</w:t>
              <w:br/>
              <w:t>sqrt(0.360) = 0.600.</w:t>
              <w:br/>
              <w:t>gamma = 1 / 0.600 = 5/3 = 1.666667 ~= 1.667.</w:t>
              <w:br/>
              <w:t>Step 2: Total relativistic energy: E = gamma * E0:</w:t>
              <w:br/>
              <w:t>E = (5/3) * (0.511 MeV) = 0.851667 MeV ~= 0.852 MeV.</w:t>
              <w:br/>
              <w:t>Step 3: Relativistic kinetic energy: K = E - E0 = (gamma - 1) * E0:</w:t>
              <w:br/>
              <w:t>gamma - 1 = 1.666667 - 1 = 0.666667 = 2/3.</w:t>
              <w:br/>
              <w:t>K = (2/3) * (0.511 MeV) = 0.340667 MeV ~= 0.341 MeV.</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gamma = 1.667, Total Energy E = 0.852 MeV, Kinetic Energy K = 0.341 MeV</w:t>
              <w:br/>
            </w:r>
            <w:r>
              <w:rPr>
                <w:b/>
                <w:sz w:val="17"/>
              </w:rPr>
              <w:t xml:space="preserve">Accepted Equivalent Representations: </w:t>
            </w:r>
            <w:r>
              <w:rPr>
                <w:sz w:val="17"/>
              </w:rPr>
              <w:t>E = 0.852 MeV, K = 0.341 MeV; (1.667, 0.8517, 0.3407)</w:t>
              <w:br/>
            </w:r>
            <w:r>
              <w:rPr>
                <w:b/>
                <w:sz w:val="17"/>
              </w:rPr>
              <w:t xml:space="preserve">Socratic Scaffolding &amp; Misconception Alert: </w:t>
            </w:r>
            <w:r>
              <w:rPr>
                <w:color w:val="4A5568"/>
                <w:sz w:val="17"/>
              </w:rPr>
              <w:t>[Recognition Hint: K = (gamma - 1) * m*c^2. At 0.8c: gamma = 5/3 = 1.667.] | [Setup Hint: E0 = 0.511 MeV. E = 1.667 * 0.511 = 0.852 MeV. K = 0.667 * 0.511 = 0.341 MeV.] | [Common Mistake: Using classical 1/2*m*v^2 at high relativistic speed.]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[GEN0110-U3-REL-L3-003]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relativistic kinetic energy K_rel = (gamma - 1)*m*c^2 with Newtonian classical formula K_class = 0.5*m*v^2 at v = 0.80*c, calculating percentage error of Newtonian mechanics.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(Special Relativity: Relativistic vs Classical Kinetic Energy Discrepancy):</w:t>
              <w:br/>
            </w:r>
            <w:r>
              <w:rPr>
                <w:sz w:val="19"/>
              </w:rPr>
              <w:t>For a relativistic particle traveling at v = 0.80*c (gamma = 1.6667):</w:t>
              <w:br/>
              <w:t>1) Express relativistic kinetic energy K_rel in terms of rest energy E0: K_rel = (gamma - 1) * E0.</w:t>
              <w:br/>
              <w:t>2) Express Newtonian classical kinetic energy K_class = (1/2) * m * v^2 in terms of E0 (since v = 0.8c, v^2 = 0.64*c^2).</w:t>
              <w:br/>
              <w:t>3) Calculate the ratio K_rel / K_class and determine the percentage error introduced if an engineer mistakenly uses classical Newtonian formulas at 80% light speed.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Relativistic kinetic energy in terms of E0:</w:t>
              <w:br/>
              <w:t>K_rel = (gamma - 1) * E0 = (1.666667 - 1) * E0 = 0.666667 * E0 (or (2/3) * E0).</w:t>
              <w:br/>
              <w:t>Step 2: Classical kinetic energy in terms of E0 = m * c^2:</w:t>
              <w:br/>
              <w:t>K_class = (1/2) * m * v^2 = 0.5 * m * (0.80 * c)^2 = 0.5 * 0.64 * (m * c^2) = 0.320 * E0.</w:t>
              <w:br/>
              <w:t>Step 3: Comparison and ratio:</w:t>
              <w:br/>
              <w:t>K_rel / K_class = (0.666667 * E0) / (0.320 * E0) = 2.0833.</w:t>
              <w:br/>
              <w:t>Relativistic kinetic energy is MORE THAN DOUBLE the classical prediction!</w:t>
              <w:br/>
              <w:t>Percentage underestimation error of classical formula:</w:t>
              <w:br/>
              <w:t>Error = [ (K_rel - K_class) / K_rel ] * 100% = [ (0.6667 - 0.320) / 0.6667 ] * 100% = (0.3467 / 0.6667) * 100% = 52.00% error.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K_rel = 0.667*E0, K_class = 0.320*E0, Classical Error = 52.00% Underestimation (K_rel is 2.08x classical)</w:t>
              <w:br/>
            </w:r>
            <w:r>
              <w:rPr>
                <w:b/>
                <w:sz w:val="17"/>
              </w:rPr>
              <w:t xml:space="preserve">Accepted Equivalent Representations: </w:t>
            </w:r>
            <w:r>
              <w:rPr>
                <w:sz w:val="17"/>
              </w:rPr>
              <w:t>K_rel / K_class = 2.08x, 52% error; (0.6667, 0.320, 2.083, 52.0%)</w:t>
              <w:br/>
            </w:r>
            <w:r>
              <w:rPr>
                <w:b/>
                <w:sz w:val="17"/>
              </w:rPr>
              <w:t xml:space="preserve">Socratic Scaffolding &amp; Misconception Alert: </w:t>
            </w:r>
            <w:r>
              <w:rPr>
                <w:color w:val="4A5568"/>
                <w:sz w:val="17"/>
              </w:rPr>
              <w:t>[Recognition Hint: K_rel = (gamma - 1) * mc^2 = (5/3 - 1) = 2/3 mc^2 = 0.667 mc^2. K_class = 0.5 * 0.64 mc^2 = 0.320 mc^2.] | [Setup Hint: Ratio = (2/3) / 0.32 = 2.083. Error = (0.667 - 0.320) / 0.667 = 52.0%.] | [Common Mistake: Assuming classical mechanics is reasonably accurate at 0.8c (it fails by over 50%!).]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[GEN0110-U1-MET-L1-001]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submerged volume fraction V_sub / V_total = rho_body / rho_fluid for floating ice in fresh water.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Mechanics: Iceberg Submerged Floating Volume Fraction):</w:t>
              <w:br/>
            </w:r>
            <w:r>
              <w:rPr>
                <w:sz w:val="19"/>
              </w:rPr>
              <w:t>An iceberg floats in fresh water (water density rho_w = 1000.0 kg/m^3). The density of glacial ice is rho_ice = 917.0 kg/m^3:</w:t>
              <w:br/>
              <w:t>1) State Archimedes' Principle for a freely floating body in static equilibrium.</w:t>
              <w:br/>
              <w:t>2) Calculate the submerged volume fraction (V_sub / V_total) as a percentage.</w:t>
              <w:br/>
              <w:t>3) Calculate the visible percentage of the iceberg floating above the water surface.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Floating body equilibrium (Buoyant force equals total gravitational weight):</w:t>
              <w:br/>
              <w:t>F_buoyant = W_total ==&gt; rho_w * g * V_sub = rho_ice * g * V_total.</w:t>
              <w:br/>
              <w:t>Step 2: Submerged volume fraction:</w:t>
              <w:br/>
              <w:t>V_sub / V_total = rho_ice / rho_w = 917.0 kg/m^3 / 1000.0 kg/m^3 = 0.9170 = 91.70% submerged.</w:t>
              <w:br/>
              <w:t>Step 3: Visible fraction above water:</w:t>
              <w:br/>
              <w:t>V_above / V_total = (1.0 - 0.9170) * 100% = 0.0830 * 100% = 8.30% visible above surface.</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Submerged Fraction = 91.70%, Visible Above Surface = 8.30%</w:t>
              <w:br/>
            </w:r>
            <w:r>
              <w:rPr>
                <w:b/>
                <w:sz w:val="17"/>
              </w:rPr>
              <w:t xml:space="preserve">Accepted Equivalent Representations: </w:t>
            </w:r>
            <w:r>
              <w:rPr>
                <w:sz w:val="17"/>
              </w:rPr>
              <w:t>91.7% submerged, 8.3% above; (91.70%, 8.30%)</w:t>
              <w:br/>
            </w:r>
            <w:r>
              <w:rPr>
                <w:b/>
                <w:sz w:val="17"/>
              </w:rPr>
              <w:t xml:space="preserve">Socratic Scaffolding &amp; Misconception Alert: </w:t>
            </w:r>
            <w:r>
              <w:rPr>
                <w:color w:val="4A5568"/>
                <w:sz w:val="17"/>
              </w:rPr>
              <w:t>[Recognition Hint: Floating fraction submerged equals ratio of densities: rho_body / rho_fluid.] | [Setup Hint: Fraction = 917 / 1000 = 0.917 = 91.7%. Above = 100 - 91.7 = 8.3%.] | [Common Mistake: Dividing water density by ice density (which gives &gt; 100%).]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[GEN0110-U1-MET-L2-002]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stem cross-section A_stem = 0.50 cm^2 and bulb volume V0 = 25.0 cm^3 to calculate stem immersion depth delta h between SG = 1.00 and SG = 1.10.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Mechanics: Hydrometer Stem Specific Gravity Calibration):</w:t>
              <w:br/>
            </w:r>
            <w:r>
              <w:rPr>
                <w:sz w:val="19"/>
              </w:rPr>
              <w:t>A glass hydrometer has total mass m = 25.0 grams (total displaced volume in fresh water V_w = 25.00 cm^3). The upper cylindrical stem has uniform cross-sectional area A_stem = 0.500 cm^2:</w:t>
              <w:br/>
              <w:t>1) When floating in pure water (SG1 = 1.000, rho1 = 1.000 g/cm^3), the water level aligns with the 1.000 mark.</w:t>
              <w:br/>
              <w:t>2) The hydrometer is placed into a dense battery electrolyte solution (SG2 = 1.100, rho2 = 1.100 g/cm^3). Calculate the new displaced liquid volume V2 in cm^3.</w:t>
              <w:br/>
              <w:t>3) Calculate the distance delta h in millimeters along the stem between the 1.000 and 1.100 calibration marks.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Displaced volume in dense electrolyte (m = rho2 * V2):</w:t>
              <w:br/>
              <w:t>V2 = m / rho2 = 25.00 g / 1.100 g/cm^3 = 22.7273 cm^3.</w:t>
              <w:br/>
              <w:t>Step 2: Change in submerged volume: Delta V = V_w - V2:</w:t>
              <w:br/>
              <w:t>Delta V = 25.00 cm^3 - 22.7273 cm^3 = 2.2727 cm^3.</w:t>
              <w:br/>
              <w:t>Step 3: Distance delta h along stem (Delta V = A_stem * delta h):</w:t>
              <w:br/>
              <w:t>delta h = Delta V / A_stem = 2.2727 cm^3 / 0.500 cm^2 = 4.5455 cm.</w:t>
              <w:br/>
              <w:t>In millimeters: delta h = 4.5455 * 10 = 45.45 mm ~= 45.5 mm.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Electrolyte Displaced Volume = 22.73 cm^3, Stem Distance delta h = 45.45 mm (4.55 cm)</w:t>
              <w:br/>
            </w:r>
            <w:r>
              <w:rPr>
                <w:b/>
                <w:sz w:val="17"/>
              </w:rPr>
              <w:t xml:space="preserve">Accepted Equivalent Representations: </w:t>
            </w:r>
            <w:r>
              <w:rPr>
                <w:sz w:val="17"/>
              </w:rPr>
              <w:t>delta h = 45.5 mm, 4.55 cm; (22.727, 45.455)</w:t>
              <w:br/>
            </w:r>
            <w:r>
              <w:rPr>
                <w:b/>
                <w:sz w:val="17"/>
              </w:rPr>
              <w:t xml:space="preserve">Socratic Scaffolding &amp; Misconception Alert: </w:t>
            </w:r>
            <w:r>
              <w:rPr>
                <w:color w:val="4A5568"/>
                <w:sz w:val="17"/>
              </w:rPr>
              <w:t>[Recognition Hint: Delta V = m/1.0 - m/1.1. Stem distance = Delta V / A_stem.] | [Setup Hint: Delta V = 25 - 25/1.1 = 2.273 cm^3. delta h = 2.273 / 0.5 = 4.545 cm = 45.45 mm.] | [Common Mistake: Assuming the stem sinks deeper in the denser liquid (hydrometers float HIGHER in denser liquids!).]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[GEN0110-U1-MET-L3-003]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rectangular freight barge (length 20 m, width 6 m, empty mass 36 metric tons): calculates empty draft d0 = 0.30 m, cargo capacity to maximum draft d_max = 1.20 m, and added freight tonnage.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Mechanics: Rectangular Barge Draft and Heavy Cargo Immersion):</w:t>
              <w:br/>
            </w:r>
            <w:r>
              <w:rPr>
                <w:sz w:val="19"/>
              </w:rPr>
              <w:t>A flat-bottomed rectangular river barge has length L = 20.0 meters and beam width W = 6.0 meters (water plane area A = L * W = 120.0 m^2). The empty barge has hull mass M_empty = 36.0 metric tons (36,000.0 kg) in river water (rho = 1000.0 kg/m^3):</w:t>
              <w:br/>
              <w:t>1) Calculate the empty draft (waterline depth) d0 of the barge in meters.</w:t>
              <w:br/>
              <w:t>2) If the maximum allowable safe operational draft before swamping is d_max = 1.20 meters, calculate the total displaced water mass M_max at this depth.</w:t>
              <w:br/>
              <w:t>3) Calculate the maximum cargo payload mass M_cargo that the barge can safely carry in metric tons.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Empty draft d0 (displaced water mass equals empty hull mass):</w:t>
              <w:br/>
              <w:t>M_empty = rho * (L * W * d0).</w:t>
              <w:br/>
              <w:t>36,000.0 kg = (1000.0 kg/m^3) * (120.0 m^2) * d0 = 120,000.0 * d0.</w:t>
              <w:br/>
              <w:t>d0 = 36,000.0 / 120,000.0 = 0.300 meters (30.0 cm empty draft).</w:t>
              <w:br/>
              <w:t>Step 2: Total displacement at maximum draft d_max = 1.20 m:</w:t>
              <w:br/>
              <w:t>V_max = L * W * d_max = 120.0 m^2 * 1.20 m = 144.00 m^3.</w:t>
              <w:br/>
              <w:t>M_max = rho * V_max = 1000.0 kg/m^3 * 144.00 m^3 = 144,000.0 kg = 144.0 metric tons.</w:t>
              <w:br/>
              <w:t>Step 3: Maximum cargo payload capacity:</w:t>
              <w:br/>
              <w:t>M_cargo = M_max - M_empty = 144.0 tons - 36.0 tons = 108.00 metric tons (108,000 kg).</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Empty Draft d0 = 0.30 m (30 cm), Max Displacement = 144.0 tons, Cargo Payload = 108.00 metric tons</w:t>
              <w:br/>
            </w:r>
            <w:r>
              <w:rPr>
                <w:b/>
                <w:sz w:val="17"/>
              </w:rPr>
              <w:t xml:space="preserve">Accepted Equivalent Representations: </w:t>
            </w:r>
            <w:r>
              <w:rPr>
                <w:sz w:val="17"/>
              </w:rPr>
              <w:t>d0 = 0.30 m, Payload = 108 metric tons; (0.300, 144.0, 108.00)</w:t>
              <w:br/>
            </w:r>
            <w:r>
              <w:rPr>
                <w:b/>
                <w:sz w:val="17"/>
              </w:rPr>
              <w:t xml:space="preserve">Socratic Scaffolding &amp; Misconception Alert: </w:t>
            </w:r>
            <w:r>
              <w:rPr>
                <w:color w:val="4A5568"/>
                <w:sz w:val="17"/>
              </w:rPr>
              <w:t>[Recognition Hint: Draft d = Mass / (rho * Area). Cargo = rho * Area * (d_max - d0).] | [Setup Hint: d0 = 36,000 / (1000 * 120) = 0.30 m. Cargo = 1000 * 120 * (1.20 - 0.30) = 108,000 kg = 108 tons.] | [Common Mistake: Forgetting to subtract empty barge mass from total displacement.]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[GEN0110-U1-VAP-L1-001]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latent heat of vaporization Q = m * L_v for steam condensing at 100 deg C.</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(Heat Measurements: Latent Heat of Steam Condensation):</w:t>
              <w:br/>
            </w:r>
            <w:r>
              <w:rPr>
                <w:sz w:val="19"/>
              </w:rPr>
              <w:t>Calculate the total thermal heat energy in kiloJoules released when m = 0.50 kg of steam at 100.0 deg C condenses completely into liquid water at 100.0 deg C. Latent heat of vaporization of water is L_v = 2256.0 kJ/kg.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Latent heat formula for condensation: Q = m * L_v.</w:t>
            </w:r>
          </w:p>
          <w:p>
            <w:pPr>
              <w:spacing w:after="30"/>
              <w:ind w:left="216"/>
            </w:pPr>
            <w:r>
              <w:rPr>
                <w:b/>
                <w:sz w:val="17"/>
              </w:rPr>
              <w:t xml:space="preserve">• Step 2: </w:t>
            </w:r>
            <w:r>
              <w:rPr>
                <w:sz w:val="17"/>
              </w:rPr>
              <w:t>Step 2: Evaluate with m = 0.50 kg, L_v = 2256.0 kJ/kg:</w:t>
            </w:r>
          </w:p>
          <w:p>
            <w:pPr>
              <w:spacing w:after="30"/>
              <w:ind w:left="216"/>
            </w:pPr>
            <w:r>
              <w:rPr>
                <w:b/>
                <w:sz w:val="17"/>
              </w:rPr>
              <w:t xml:space="preserve">• Step 3: </w:t>
            </w:r>
            <w:r>
              <w:rPr>
                <w:sz w:val="17"/>
              </w:rPr>
              <w:t>Q = 0.50 kg * 2256.0 kJ/kg = 1128.00 kJ.</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Heat Released Q = 1128.00 kJ</w:t>
              <w:br/>
            </w:r>
            <w:r>
              <w:rPr>
                <w:b/>
                <w:sz w:val="17"/>
              </w:rPr>
              <w:t xml:space="preserve">Accepted Equivalent Representations: </w:t>
            </w:r>
            <w:r>
              <w:rPr>
                <w:sz w:val="17"/>
              </w:rPr>
              <w:t>1128 kJ, 1128.0 kJ; (1128.00)</w:t>
              <w:br/>
            </w:r>
            <w:r>
              <w:rPr>
                <w:b/>
                <w:sz w:val="17"/>
              </w:rPr>
              <w:t xml:space="preserve">Socratic Scaffolding &amp; Misconception Alert: </w:t>
            </w:r>
            <w:r>
              <w:rPr>
                <w:color w:val="4A5568"/>
                <w:sz w:val="17"/>
              </w:rPr>
              <w:t>[Recognition Hint: Condensation at constant 100 C: Q = m * L_v.] | [Setup Hint: Q = 0.50 * 2256 = 1128 kJ.] | [Common Mistake: Confusing latent heat of fusion (333 kJ/kg) with latent heat of vaporization (2256 kJ/kg).]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[GEN0110-U1-VAP-L2-002]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Energy balance: steam condenses and cools m_steam * [ L_v + c_w*(100 - T_f) ] = m_water * c_w * (T_f - T_w0) to solve for required steam mass.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(Heat Measurements: Direct Steam Injection Water Heating Sizing):</w:t>
              <w:br/>
            </w:r>
            <w:r>
              <w:rPr>
                <w:sz w:val="19"/>
              </w:rPr>
              <w:t>A food processing vat contains m_w = 10.0 kg of liquid water at initial temperature T_w0 = 20.0 deg C. Dry steam at 100.0 deg C (L_v = 2256.0 kJ/kg, c_w = 4.186 kJ/kg-K) is directly injected into the vat until the water warms to target temperature T_f = 60.0 deg C:</w:t>
              <w:br/>
              <w:t>1) Calculate the heat absorbed by the vat water in kiloJoules.</w:t>
              <w:br/>
              <w:t>2) Calculate the heat released per kilogram of steam as it condenses at 100 C and cools to 60 C.</w:t>
              <w:br/>
              <w:t>3) Calculate the required mass of steam m_steam in kilograms.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Heat absorbed by vat water (Delta T = 60.0 - 20.0 = 40.0 K):</w:t>
              <w:br/>
              <w:t>Q_absorbed = m_w * c_w * Delta T = 10.0 kg * 4.186 kJ/kg-K * 40.0 K = 1674.40 kJ.</w:t>
              <w:br/>
              <w:t>Step 2: Heat released per kg of injected steam:</w:t>
              <w:br/>
              <w:t>q_steam = L_v + c_w * (100.0 - 60.0) = 2256.0 + 4.186 * 40.0 = 2256.0 + 167.44 = 2423.44 kJ/kg.</w:t>
              <w:br/>
              <w:t>Step 3: Required steam mass (m_steam * q_steam = Q_absorbed):</w:t>
              <w:br/>
              <w:t>m_steam = Q_absorbed / q_steam = 1674.40 kJ / 2423.44 kJ/kg = 0.69092 kg ~= 0.691 kg (691 grams).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Heat Absorbed = 1674.40 kJ, Heat per kg Steam = 2423.44 kJ/kg, Steam Required = 0.691 kg (691 g)</w:t>
              <w:br/>
            </w:r>
            <w:r>
              <w:rPr>
                <w:b/>
                <w:sz w:val="17"/>
              </w:rPr>
              <w:t xml:space="preserve">Accepted Equivalent Representations: </w:t>
            </w:r>
            <w:r>
              <w:rPr>
                <w:sz w:val="17"/>
              </w:rPr>
              <w:t>m_steam = 0.691 kg, 691 g; (1674.40, 2423.44, 0.6909)</w:t>
              <w:br/>
            </w:r>
            <w:r>
              <w:rPr>
                <w:b/>
                <w:sz w:val="17"/>
              </w:rPr>
              <w:t xml:space="preserve">Socratic Scaffolding &amp; Misconception Alert: </w:t>
            </w:r>
            <w:r>
              <w:rPr>
                <w:color w:val="4A5568"/>
                <w:sz w:val="17"/>
              </w:rPr>
              <w:t>[Recognition Hint: Steam releases both latent heat L_v and sensible heat c*(100 - T_f).] | [Setup Hint: m_steam = [ 10 * 4.186 * 40 ] / [ 2256 + 4.186 * 40 ] = 1674.4 / 2423.44 = 0.691 kg.] | [Common Mistake: Omitting the sensible cooling of the condensed water from 100 C to 60 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[GEN0110-U1-VAP-L3-003]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Sizes building heating steam flow: room heat loss Q_dot = 12.0 kW supplied entirely by condensing saturated steam at 100 deg C, calculating steam trap condensate drain rate in kg/hr.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(Heat Measurements: Steam Heating Radiator Steady-State Condensation Rate):</w:t>
              <w:br/>
            </w:r>
            <w:r>
              <w:rPr>
                <w:sz w:val="19"/>
              </w:rPr>
              <w:t>A university engineering lecture hall requires a steady heating rate of Q_dot = 12.00 kiloWatts (12.00 kJ/s) during cold weather. The heat is supplied by cast-iron radiators fed with saturated steam at 100.0 deg C (L_v = 2256.0 kJ/kg). The steam condenses inside the radiators, and liquid water exits through a steam trap at 100.0 deg C:</w:t>
              <w:br/>
              <w:t>1) Calculate the required steam mass flow rate m_dot in kg/s.</w:t>
              <w:br/>
              <w:t>2) Compute the condensate production rate in kilograms per hour (kg/hr).</w:t>
              <w:br/>
              <w:t>3) If liquid water density is 958.0 kg/m^3, calculate the condensate drain rate in Liters per hour.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Steam condensation mass flow rate (Q_dot = m_dot * L_v):</w:t>
              <w:br/>
              <w:t>m_dot = Q_dot / L_v = 12.00 kJ/s / 2256.0 kJ/kg = 0.00531915 kg/s.</w:t>
              <w:br/>
              <w:t>Step 2: Hourly condensate rate (multiply by 3600 seconds/hour):</w:t>
              <w:br/>
              <w:t>m_hourly = 0.00531915 kg/s * 3600.0 s/h = 19.1489 kg/hr ~= 19.15 kg/hr.</w:t>
              <w:br/>
              <w:t>Step 3: Volumetric drain rate in Liters/hr (density = 958.0 kg/m^3 = 0.958 kg/L):</w:t>
              <w:br/>
              <w:t>V_hourly = m_hourly / 0.958 kg/L = 19.1489 / 0.958 = 19.988 L/hr ~= 20.0 Liters/hour.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Steam Rate = 0.00532 kg/s, Condensate Drainage = 19.15 kg/hr (20.0 Liters/hour)</w:t>
              <w:br/>
            </w:r>
            <w:r>
              <w:rPr>
                <w:b/>
                <w:sz w:val="17"/>
              </w:rPr>
              <w:t xml:space="preserve">Accepted Equivalent Representations: </w:t>
            </w:r>
            <w:r>
              <w:rPr>
                <w:sz w:val="17"/>
              </w:rPr>
              <w:t>19.15 kg/h, 20.0 L/h; (0.005319, 19.149, 19.988)</w:t>
              <w:br/>
            </w:r>
            <w:r>
              <w:rPr>
                <w:b/>
                <w:sz w:val="17"/>
              </w:rPr>
              <w:t xml:space="preserve">Socratic Scaffolding &amp; Misconception Alert: </w:t>
            </w:r>
            <w:r>
              <w:rPr>
                <w:color w:val="4A5568"/>
                <w:sz w:val="17"/>
              </w:rPr>
              <w:t>[Recognition Hint: m_dot = Q_dot / L_v. Hourly rate multiplies by 3600.] | [Setup Hint: m_dot = 12 / 2256 = 0.005319 kg/s. Hourly = 0.005319 * 3600 = 19.15 kg/hr = 20.0 L/hr.] | [Common Mistake: Multiplying power by 60 instead of 3600 when finding hourly flow.]</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[GEN0110-U2-BAT-L1-001]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terminal voltage V_term = E - I * r for battery with internal resistance r = 0.20 ohms.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(Electricity: Real Battery Terminal Voltage with Internal Resistance):</w:t>
              <w:br/>
            </w:r>
            <w:r>
              <w:rPr>
                <w:sz w:val="19"/>
              </w:rPr>
              <w:t>A car battery has open-circuit electromotive force (EMF) E = 12.60 Volts and internal resistance r = 0.200 Ohms. When connected to headlights, it delivers a current of I = 15.0 Amperes:</w:t>
              <w:br/>
              <w:t>1) Calculate the internal voltage drop V_drop = I * r across the internal resistance.</w:t>
              <w:br/>
              <w:t>2) Calculate the terminal voltage V_term delivered to the headlights.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Internal voltage drop: V_drop = I * r = 15.0 A * 0.200 ohms = 3.00 Volts.</w:t>
            </w:r>
          </w:p>
          <w:p>
            <w:pPr>
              <w:spacing w:after="30"/>
              <w:ind w:left="216"/>
            </w:pPr>
            <w:r>
              <w:rPr>
                <w:b/>
                <w:sz w:val="17"/>
              </w:rPr>
              <w:t xml:space="preserve">• Step 2: </w:t>
            </w:r>
            <w:r>
              <w:rPr>
                <w:sz w:val="17"/>
              </w:rPr>
              <w:t>Step 2: Terminal voltage formula: V_term = E - I * r:</w:t>
            </w:r>
          </w:p>
          <w:p>
            <w:pPr>
              <w:spacing w:after="30"/>
              <w:ind w:left="216"/>
            </w:pPr>
            <w:r>
              <w:rPr>
                <w:b/>
                <w:sz w:val="17"/>
              </w:rPr>
              <w:t xml:space="preserve">• Step 3: </w:t>
            </w:r>
            <w:r>
              <w:rPr>
                <w:sz w:val="17"/>
              </w:rPr>
              <w:t>V_term = 12.60 V - 3.00 V = 9.60 Volts.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Internal Drop = 3.00 V, Terminal Voltage V_term = 9.60 Volts</w:t>
              <w:br/>
            </w:r>
            <w:r>
              <w:rPr>
                <w:b/>
                <w:sz w:val="17"/>
              </w:rPr>
              <w:t xml:space="preserve">Accepted Equivalent Representations: </w:t>
            </w:r>
            <w:r>
              <w:rPr>
                <w:sz w:val="17"/>
              </w:rPr>
              <w:t>V_term = 9.6 V, 9.60 V; (3.00, 9.60)</w:t>
              <w:br/>
            </w:r>
            <w:r>
              <w:rPr>
                <w:b/>
                <w:sz w:val="17"/>
              </w:rPr>
              <w:t xml:space="preserve">Socratic Scaffolding &amp; Misconception Alert: </w:t>
            </w:r>
            <w:r>
              <w:rPr>
                <w:color w:val="4A5568"/>
                <w:sz w:val="17"/>
              </w:rPr>
              <w:t>[Recognition Hint: V_term = E - I * r.] | [Setup Hint: V = 12.60 - 15.0 * 0.20 = 12.60 - 3.00 = 9.60 V.] | [Common Mistake: Adding internal voltage drop to EMF instead of subtracting it.]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[GEN0110-U2-BAT-L2-002]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short-circuit current I_sc = E / r and evaluates electrical efficiency eta = R_load / (R_load + r) for external load R_load = 3.80 ohms.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(Electricity: Battery Short-Circuit Current and External Load Efficiency):</w:t>
              <w:br/>
            </w:r>
            <w:r>
              <w:rPr>
                <w:sz w:val="19"/>
              </w:rPr>
              <w:t>For the battery above (E = 12.60 V, r = 0.200 Ohms):</w:t>
              <w:br/>
              <w:t>1) Calculate the theoretical short-circuit current I_sc if terminals are connected with zero resistance.</w:t>
              <w:br/>
              <w:t>2) When an external load resistor R_load = 3.80 Ohms is connected, calculate circuit current I and terminal voltage V_term.</w:t>
              <w:br/>
              <w:t>3) Calculate the electrical power efficiency eta = P_load / P_total = (R_load / (R_load + r)) * 100%.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Short-circuit current (R_load = 0):</w:t>
              <w:br/>
              <w:t>I_sc = E / r = 12.60 V / 0.200 ohms = 63.00 Amperes.</w:t>
              <w:br/>
              <w:t>Step 2: Load current with R_load = 3.80 Ohms:</w:t>
              <w:br/>
              <w:t>Total resistance = R_load + r = 3.80 + 0.200 = 4.00 Ohms.</w:t>
              <w:br/>
              <w:t>I = E / R_total = 12.60 V / 4.00 ohms = 3.150 Amperes.</w:t>
              <w:br/>
              <w:t>Terminal voltage: V_term = I * R_load = 3.150 A * 3.80 ohms = 11.97 Volts.</w:t>
              <w:br/>
              <w:t>Step 3: Power efficiency:</w:t>
              <w:br/>
              <w:t>eta = [ R_load / (R_load + r) ] * 100% = [ 3.80 / 4.00 ] * 100% = 0.950 * 100% = 95.0% efficiency.</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Short-Circuit Current = 63.00 A, Load Current = 3.15 A (V_term = 11.97 V), Efficiency = 95.0%</w:t>
              <w:br/>
            </w:r>
            <w:r>
              <w:rPr>
                <w:b/>
                <w:sz w:val="17"/>
              </w:rPr>
              <w:t xml:space="preserve">Accepted Equivalent Representations: </w:t>
            </w:r>
            <w:r>
              <w:rPr>
                <w:sz w:val="17"/>
              </w:rPr>
              <w:t>I_sc = 63 A, I = 3.15 A, 95% efficiency; (63.00, 3.150, 11.97, 95.0%)</w:t>
              <w:br/>
            </w:r>
            <w:r>
              <w:rPr>
                <w:b/>
                <w:sz w:val="17"/>
              </w:rPr>
              <w:t xml:space="preserve">Socratic Scaffolding &amp; Misconception Alert: </w:t>
            </w:r>
            <w:r>
              <w:rPr>
                <w:color w:val="4A5568"/>
                <w:sz w:val="17"/>
              </w:rPr>
              <w:t>[Recognition Hint: I_sc = E/r. I = E / (R + r). Efficiency = R / (R + r).] | [Setup Hint: I_sc = 12.6 / 0.2 = 63 A. I = 12.6 / 4 = 3.15 A. eta = 3.8 / 4 = 95%.] | [Common Mistake: Confusing short-circuit current with normal load current.]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[GEN0110-U2-BAT-L3-003]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Maximum Power Transfer Theorem: expresses P(R) = I^2 * R = E^2 * R / (R + r)^2, proves dP/dR = 0 occurs when R = r, calculating P_max = E^2 / (4*r) and 50% efficiency.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(Electricity: Maximum Power Transfer Theorem Proof and Matching Sizing):</w:t>
              <w:br/>
            </w:r>
            <w:r>
              <w:rPr>
                <w:sz w:val="19"/>
              </w:rPr>
              <w:t>An audio amplifier output stage has open-circuit output voltage E = 24.0 Volts and internal source impedance r = 8.00 Ohms. A loudspeaker of load resistance R is connected across the output:</w:t>
              <w:br/>
              <w:t>1) Formulate load power P(R) = E^2 * R / (R + r)^2.</w:t>
              <w:br/>
              <w:t>2) Using calculus, differentiate P(R) with respect to R and prove that maximum power transfer occurs when load resistance matches source resistance: R_opt = r = 8.00 Ohms.</w:t>
              <w:br/>
              <w:t>3) Calculate the maximum power P_max delivered to the 8-ohm speaker in Watts.</w:t>
              <w:br/>
              <w:t>4) Calculate the circuit electrical efficiency at maximum power transfer, explaining why matched impedance circuits operate at exactly 50.0% efficiency.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Load power function: P(R) = I^2 * R = [ E / (R + r) ]^2 * R = E^2 * R * (R + r)^(-2).</w:t>
            </w:r>
          </w:p>
          <w:p>
            <w:pPr>
              <w:spacing w:after="30"/>
              <w:ind w:left="216"/>
            </w:pPr>
            <w:r>
              <w:rPr>
                <w:b/>
                <w:sz w:val="17"/>
              </w:rPr>
              <w:t xml:space="preserve">• Step 2: </w:t>
            </w:r>
            <w:r>
              <w:rPr>
                <w:sz w:val="17"/>
              </w:rPr>
              <w:t>Step 2: Differentiate with respect to R using the Quotient/Product Rule:</w:t>
              <w:br/>
              <w:t>dP/dR = E^2 * [ (1)*(R + r)^2 - R * 2*(R + r) ] / (R + r)^4 = E^2 * [ (R + r) - 2*R ] / (R + r)^3 = E^2 * (r - R) / (R + r)^3.</w:t>
              <w:br/>
              <w:t>Set dP/dR = 0 ==&gt; r - R = 0 ==&gt; R_opt = r = 8.00 Ohms. (Maximum Power Transfer Theorem proven!).</w:t>
              <w:br/>
              <w:t>Step 3: Maximum power delivered at R = r = 8.00 Ohms:</w:t>
              <w:br/>
              <w:t>P_max = E^2 * r / (r + r)^2 = E^2 * r / (4 * r^2) = E^2 / (4 * r).</w:t>
              <w:br/>
              <w:t>P_max = (24.0 V)^2 / (4 * 8.00 ohms) = 576.0 / 32.0 = 18.00 Watts.</w:t>
              <w:br/>
              <w:t>Step 4: Efficiency at maximum power transfer:</w:t>
              <w:br/>
              <w:t>Power wasted in internal source: P_internal = I^2 * r = (24 / 16)^2 * 8 = (1.5)^2 * 8 = 18.00 Watts.</w:t>
              <w:br/>
              <w:t>Total power generated = 18.0 W (load) + 18.0 W (internal) = 36.00 Watts.</w:t>
              <w:br/>
              <w:t>Efficiency = (18.0 W / 36.0 W) * 100% = 50.0%.</w:t>
              <w:br/>
              <w:t>(Electronic engineering principle: Impedance matching maximizes output signal power, but exactly half the total power is dissipated internally as waste heat!).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Proof: R_opt = r = 8.00 Ohms; Maximum Power P_max = 18.00 Watts, Efficiency = 50.0%</w:t>
              <w:br/>
            </w:r>
            <w:r>
              <w:rPr>
                <w:b/>
                <w:sz w:val="17"/>
              </w:rPr>
              <w:t xml:space="preserve">Accepted Equivalent Representations: </w:t>
            </w:r>
            <w:r>
              <w:rPr>
                <w:sz w:val="17"/>
              </w:rPr>
              <w:t>R = 8 ohms, P_max = 18 W, 50% efficiency; (8.00, 18.00, 50.0%)</w:t>
              <w:br/>
            </w:r>
            <w:r>
              <w:rPr>
                <w:b/>
                <w:sz w:val="17"/>
              </w:rPr>
              <w:t xml:space="preserve">Socratic Scaffolding &amp; Misconception Alert: </w:t>
            </w:r>
            <w:r>
              <w:rPr>
                <w:color w:val="4A5568"/>
                <w:sz w:val="17"/>
              </w:rPr>
              <w:t>[Recognition Hint: Max power occurs when R_load = R_internal = r. P_max = E^2 / (4*r). Efficiency is exactly 50%.] | [Setup Hint: P_max = 24^2 / (4 * 8) = 576 / 32 = 18.0 Watts.] | [Common Mistake: Assuming 100% efficiency at maximum power transfer.]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[GEN0110-U1-LMK-L1-001]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using Lensmaker's Equation: 1/f = (n - 1) * (1/R1 - 1/R2) for symmetric biconvex glass lens.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(Geometric Optics: Symmetric Biconvex Lensmaker's Equation):</w:t>
              <w:br/>
            </w:r>
            <w:r>
              <w:rPr>
                <w:sz w:val="19"/>
              </w:rPr>
              <w:t>A symmetric biconvex glass lens (refractive index n = 1.50) has front radius of curvature R1 = +20.0 cm and rear radius R2 = -20.0 cm in air:</w:t>
              <w:br/>
              <w:t>1) State the Lensmaker's Equation: 1/f = (n - 1) * ( 1/R1 - 1/R2 ).</w:t>
              <w:br/>
              <w:t>2) Calculate the focal length f in centimeters.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Lensmaker's formula: 1 / f = (n - 1) * ( 1 / R1 - 1 / R2 ).</w:t>
            </w:r>
          </w:p>
          <w:p>
            <w:pPr>
              <w:spacing w:after="30"/>
              <w:ind w:left="216"/>
            </w:pPr>
            <w:r>
              <w:rPr>
                <w:b/>
                <w:sz w:val="17"/>
              </w:rPr>
              <w:t xml:space="preserve">• Step 2: </w:t>
            </w:r>
            <w:r>
              <w:rPr>
                <w:sz w:val="17"/>
              </w:rPr>
              <w:t>Parameters: n = 1.50, R1 = +20.0 cm, R2 = -20.0 cm.</w:t>
            </w:r>
          </w:p>
          <w:p>
            <w:pPr>
              <w:spacing w:after="30"/>
              <w:ind w:left="216"/>
            </w:pPr>
            <w:r>
              <w:rPr>
                <w:b/>
                <w:sz w:val="17"/>
              </w:rPr>
              <w:t xml:space="preserve">• Step 3: </w:t>
            </w:r>
            <w:r>
              <w:rPr>
                <w:sz w:val="17"/>
              </w:rPr>
              <w:t>Step 2: Evaluate curvature bracket:</w:t>
              <w:br/>
              <w:t>1 / R1 - 1 / R2 = 1 / 20.0 - 1 / (-20.0) = 1/20 + 1/20 = 2 / 20.0 = 1 / 10.0 cm^-1.</w:t>
            </w:r>
          </w:p>
          <w:p>
            <w:pPr>
              <w:spacing w:after="30"/>
              <w:ind w:left="216"/>
            </w:pPr>
            <w:r>
              <w:rPr>
                <w:b/>
                <w:sz w:val="17"/>
              </w:rPr>
              <w:t xml:space="preserve">• Step 4: </w:t>
            </w:r>
            <w:r>
              <w:rPr>
                <w:sz w:val="17"/>
              </w:rPr>
              <w:t>Step 3: Calculate focal length:</w:t>
              <w:br/>
              <w:t>1 / f = (1.50 - 1) * (1 / 10.0) = 0.50 * 0.10 = 0.050 cm^-1.</w:t>
              <w:br/>
              <w:t>f = 1 / 0.050 = +20.00 cm.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Focal Length f = +20.00 cm</w:t>
              <w:br/>
            </w:r>
            <w:r>
              <w:rPr>
                <w:b/>
                <w:sz w:val="17"/>
              </w:rPr>
              <w:t xml:space="preserve">Accepted Equivalent Representations: </w:t>
            </w:r>
            <w:r>
              <w:rPr>
                <w:sz w:val="17"/>
              </w:rPr>
              <w:t>f = 20 cm, +20 cm; (20.00)</w:t>
              <w:br/>
            </w:r>
            <w:r>
              <w:rPr>
                <w:b/>
                <w:sz w:val="17"/>
              </w:rPr>
              <w:t xml:space="preserve">Socratic Scaffolding &amp; Misconception Alert: </w:t>
            </w:r>
            <w:r>
              <w:rPr>
                <w:color w:val="4A5568"/>
                <w:sz w:val="17"/>
              </w:rPr>
              <w:t>[Recognition Hint: For symmetric biconvex lens with n = 1.5: 1/f = (0.5)*(2/R) = 1/R ==&gt; f = R.] | [Setup Hint: 1/f = (1.5 - 1) * (1/20 - (-1/20)) = 0.5 * (2/20) = 1/20 ==&gt; f = 20 cm.] | [Common Mistake: Using positive sign for R2 (rear convex face centers to the left, so R2 is negative: -20 cm).]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[GEN0110-U1-LMK-L2-002]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Lensmaker equation to plano-convex lens where flat surface has infinite radius of curvature R2 = infinity (1/R2 = 0): 1/f = (n - 1) / R1.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(Geometric Optics: Plano-Convex Lensmaker Sizing):</w:t>
              <w:br/>
            </w:r>
            <w:r>
              <w:rPr>
                <w:sz w:val="19"/>
              </w:rPr>
              <w:t>A plano-convex condenser lens has a curved front surface of radius R1 = 15.0 cm and a flat rear surface (radius R2 -&gt; infinity) made of crown glass (n = 1.52):</w:t>
              <w:br/>
              <w:t>1) Explain why a flat planar surface has radius of curvature R -&gt; infinity.</w:t>
              <w:br/>
              <w:t>2) Using the Lensmaker's Equation, calculate the focal length f in centimeters.</w:t>
              <w:br/>
              <w:t>3) Calculate the optical power P of the lens in Diopters.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Planar face curvature:</w:t>
              <w:br/>
              <w:t>A perfectly flat plane has zero curvature: Curvature = 1 / R2 = 0 ==&gt; R2 -&gt; infinity.</w:t>
              <w:br/>
              <w:t>Step 2: Lensmaker formula with 1/R2 = 0:</w:t>
              <w:br/>
              <w:t>1 / f = (n - 1) * ( 1 / R1 - 0 ) = (n - 1) / R1.</w:t>
              <w:br/>
              <w:t>1 / f = (1.52 - 1.0) / 15.0 cm = 0.52 / 15.0 = 0.034667 cm^-1.</w:t>
              <w:br/>
              <w:t>f = 1 / 0.034667 = 28.846 cm ~= 28.85 cm (0.2885 m).</w:t>
              <w:br/>
              <w:t>Step 3: Optical power in Diopters (P = 1 / f in meters):</w:t>
              <w:br/>
              <w:t>P = 1 / 0.28846 m = +3.467 Diopters ~= +3.47 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Focal Length f = +28.85 cm, Optical Power P = +3.47 Diopters</w:t>
              <w:br/>
            </w:r>
            <w:r>
              <w:rPr>
                <w:b/>
                <w:sz w:val="17"/>
              </w:rPr>
              <w:t xml:space="preserve">Accepted Equivalent Representations: </w:t>
            </w:r>
            <w:r>
              <w:rPr>
                <w:sz w:val="17"/>
              </w:rPr>
              <w:t>f = 28.85 cm, P = +3.47 D; (28.846, 3.467)</w:t>
              <w:br/>
            </w:r>
            <w:r>
              <w:rPr>
                <w:b/>
                <w:sz w:val="17"/>
              </w:rPr>
              <w:t xml:space="preserve">Socratic Scaffolding &amp; Misconception Alert: </w:t>
            </w:r>
            <w:r>
              <w:rPr>
                <w:color w:val="4A5568"/>
                <w:sz w:val="17"/>
              </w:rPr>
              <w:t>[Recognition Hint: Plano-convex: 1/f = (n - 1) / R. P = 1 / f(in meters).] | [Setup Hint: 1/f = 0.52 / 15 = 0.03467 ==&gt; f = 28.85 cm. P = 1 / 0.2885 = 3.47 D.] | [Common Mistake: Forgetting that focal length must be converted to meters before computing Diopters.]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[GEN0110-U1-LMK-L3-003]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relative refractive index n_rel = n_lens / n_medium: proves a glass lens (n = 1.50) with air focal length f_air = 20.0 cm has focal length increase by 4x to f_water = 80.0 cm when submerged in water (n_w = 1.333).</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(Geometric Optics: Underwater Submerged Lens Focal Length Shift):</w:t>
              <w:br/>
            </w:r>
            <w:r>
              <w:rPr>
                <w:sz w:val="19"/>
              </w:rPr>
              <w:t>The symmetric biconvex glass lens from Level 1 (n_glass = 1.500, R1 = +20.0 cm, R2 = -20.0 cm, f_air = 20.0 cm) is submerged completely in clear water (n_water = 1.3333 = 4/3):</w:t>
              <w:br/>
              <w:t>1) State the general Lensmaker's Equation for a lens in a surrounding medium of refractive index n_med: 1/f_med = [ (n_glass / n_med) - 1 ] * ( 1/R1 - 1/R2 ).</w:t>
              <w:br/>
              <w:t>2) Calculate the relative refractive index ratio n_rel = n_glass / n_water and the factor (n_rel - 1).</w:t>
              <w:br/>
              <w:t>3) Calculate the new underwater focal length f_water in centimeters, and calculate the ratio f_water / f_air.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Relative refractive index of glass in water:</w:t>
              <w:br/>
              <w:t>n_rel = n_glass / n_water = 1.500 / (4/3) = 1.500 * (3/4) = 4.5 / 4 = 1.1250.</w:t>
              <w:br/>
              <w:t>Step 2: Lensmaker factor:</w:t>
              <w:br/>
              <w:t>n_rel - 1 = 1.1250 - 1.0 = 0.1250 = 1/8.</w:t>
              <w:br/>
              <w:t>Curvature bracket (from Level 1): 1/R1 - 1/R2 = 2 / 20.0 = 1 / 10.0 cm^-1.</w:t>
              <w:br/>
              <w:t>Step 3: New underwater focal length:</w:t>
              <w:br/>
              <w:t>1 / f_water = 0.1250 * (1 / 10.0 cm) = 0.01250 cm^-1.</w:t>
              <w:br/>
              <w:t>f_water = 1 / 0.01250 = +80.00 cm.</w:t>
              <w:br/>
              <w:t>Step 4: Focal length ratio:</w:t>
              <w:br/>
              <w:t>f_water / f_air = 80.00 cm / 20.00 cm = 4.00x.</w:t>
              <w:br/>
              <w:t>(Physical optical principle: Because the index difference between glass and water (1.50 - 1.33 = 0.17) is much smaller than between glass and air (1.50 - 1.0 = 0.50), rays bend much less sharply at the interface, expanding the focal length by four times!).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f_water = +80.00 cm (Focal length expands by 4.00x underwater)</w:t>
              <w:br/>
            </w:r>
            <w:r>
              <w:rPr>
                <w:b/>
                <w:sz w:val="17"/>
              </w:rPr>
              <w:t xml:space="preserve">Accepted Equivalent Representations: </w:t>
            </w:r>
            <w:r>
              <w:rPr>
                <w:sz w:val="17"/>
              </w:rPr>
              <w:t>f = 80 cm, 4x longer; (80.00, 4.00)</w:t>
              <w:br/>
            </w:r>
            <w:r>
              <w:rPr>
                <w:b/>
                <w:sz w:val="17"/>
              </w:rPr>
              <w:t xml:space="preserve">Socratic Scaffolding &amp; Misconception Alert: </w:t>
            </w:r>
            <w:r>
              <w:rPr>
                <w:color w:val="4A5568"/>
                <w:sz w:val="17"/>
              </w:rPr>
              <w:t>[Recognition Hint: Submerged lens uses relative index: n_rel = n_lens / n_med. 1/f = (n_rel - 1) * (2/R).] | [Setup Hint: n_rel = 1.5 / 1.333 = 1.125. 1/f = 0.125 * (2/20) = 0.0125 ==&gt; f = 80.0 cm.] | [Common Mistake: Subtracting 1 from n_glass instead of (n_glass / n_water - 1).]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[GEN0110-U3-LGT-L1-001]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relativistic optical Doppler shift f_obs = f_source * sqrt((1 - beta)/(1 + beta)) for receding source at beta = 0.60.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(Special Relativity: Relativistic Doppler Redshift of Receding Source):</w:t>
              <w:br/>
            </w:r>
            <w:r>
              <w:rPr>
                <w:sz w:val="19"/>
              </w:rPr>
              <w:t>A distant astronomical galaxy emits hydrogen alpha spectral light at rest-frame frequency f0 = 4.571 x 10^14 Hz (wavelength lambda0 = 656.3 nm). The galaxy is receding away from Earth at relativistic speed v = 0.60*c (beta = v/c = 0.60):</w:t>
              <w:br/>
              <w:t>1) Evaluate the relativistic Doppler receding factor: sqrt[ (1 - beta) / (1 + beta) ].</w:t>
              <w:br/>
              <w:t>2) Calculate the redshifted frequency f_obs observed on Earth in Hertz.</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Receding Doppler factor (beta = 0.60):</w:t>
              <w:br/>
              <w:t>1 - beta = 1 - 0.60 = 0.40.</w:t>
              <w:br/>
              <w:t>1 + beta = 1 + 0.60 = 1.60.</w:t>
              <w:br/>
              <w:t>(1 - beta) / (1 + beta) = 0.40 / 1.60 = 1 / 4 = 0.250.</w:t>
              <w:br/>
              <w:t>sqrt[ 0.250 ] = 0.500 = 1/2.</w:t>
              <w:br/>
              <w:t>Step 2: Observed frequency:</w:t>
              <w:br/>
              <w:t>f_obs = f0 * 0.500 = (4.571 x 10^14 Hz) * 0.500 = 2.2855 x 10^14 Hz ~= 2.286 x 10^14 Hz.</w:t>
              <w:br/>
              <w:t>(Observed wavelength doubles: lambda_obs = 2 * 656.3 nm = 1312.6 nm, shifted into the infrared!).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Doppler Factor = 0.500, Observed Redshifted Frequency = 2.29 x 10^14 Hz (Wavelength Doubles)</w:t>
              <w:br/>
            </w:r>
            <w:r>
              <w:rPr>
                <w:b/>
                <w:sz w:val="17"/>
              </w:rPr>
              <w:t xml:space="preserve">Accepted Equivalent Representations: </w:t>
            </w:r>
            <w:r>
              <w:rPr>
                <w:sz w:val="17"/>
              </w:rPr>
              <w:t>2.286e14 Hz, factor 0.5; (0.500, 2.2855e14)</w:t>
              <w:br/>
            </w:r>
            <w:r>
              <w:rPr>
                <w:b/>
                <w:sz w:val="17"/>
              </w:rPr>
              <w:t xml:space="preserve">Socratic Scaffolding &amp; Misconception Alert: </w:t>
            </w:r>
            <w:r>
              <w:rPr>
                <w:color w:val="4A5568"/>
                <w:sz w:val="17"/>
              </w:rPr>
              <w:t>[Recognition Hint: Receding source of light: f_obs = f0 * sqrt((1 - beta)/(1 + beta)).] | [Setup Hint: sqrt((1 - 0.6)/(1 + 0.6)) = sqrt(0.4 / 1.6) = sqrt(0.25) = 0.50. f_obs = 0.5 * 4.571e14 = 2.286e14 Hz.] | [Common Mistake: Using acoustic Doppler formula (sound requires a physical medium; light in relativity uses the Lorentz transformation!).]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[GEN0110-U3-LGT-L2-002]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Approaching light source: f_obs = f_source * sqrt((1 + beta)/(1 - beta)), evaluating frequency magnification for beta = 0.80.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(Special Relativity: Relativistic Doppler Blueshift of Approaching Source):</w:t>
              <w:br/>
            </w:r>
            <w:r>
              <w:rPr>
                <w:sz w:val="19"/>
              </w:rPr>
              <w:t>A relativistic space probe approaches a tracking ground station at speed v = 0.80*c (beta = 0.80) while transmitting a telemetry radio carrier signal at f0 = 10.00 GHz:</w:t>
              <w:br/>
              <w:t>1) Evaluate the approaching relativistic Doppler factor: sqrt[ (1 + beta) / (1 - beta) ].</w:t>
              <w:br/>
              <w:t>2) Calculate the blueshifted received frequency f_obs at the ground station in GHz.</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Approaching Doppler factor with beta = 0.80:</w:t>
              <w:br/>
              <w:t>1 + beta = 1 + 0.80 = 1.80.</w:t>
              <w:br/>
              <w:t>1 - beta = 1 - 0.80 = 0.20.</w:t>
              <w:br/>
              <w:t>(1 + beta) / (1 - beta) = 1.80 / 0.20 = 9.00.</w:t>
              <w:br/>
              <w:t>sqrt[ 9.00 ] = 3.00.</w:t>
              <w:br/>
              <w:t>Step 2: Observed blueshifted frequency:</w:t>
              <w:br/>
              <w:t>f_obs = f0 * 3.00 = 10.00 GHz * 3.00 = 30.00 GHz.</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Doppler Magnification Factor = 3.00x, Received Frequency = 30.00 GHz</w:t>
              <w:br/>
            </w:r>
            <w:r>
              <w:rPr>
                <w:b/>
                <w:sz w:val="17"/>
              </w:rPr>
              <w:t xml:space="preserve">Accepted Equivalent Representations: </w:t>
            </w:r>
            <w:r>
              <w:rPr>
                <w:sz w:val="17"/>
              </w:rPr>
              <w:t>30 GHz, 30.0 GHz; (3.00, 30.00)</w:t>
              <w:br/>
            </w:r>
            <w:r>
              <w:rPr>
                <w:b/>
                <w:sz w:val="17"/>
              </w:rPr>
              <w:t xml:space="preserve">Socratic Scaffolding &amp; Misconception Alert: </w:t>
            </w:r>
            <w:r>
              <w:rPr>
                <w:color w:val="4A5568"/>
                <w:sz w:val="17"/>
              </w:rPr>
              <w:t>[Recognition Hint: Approaching source: f_obs = f0 * sqrt((1 + beta)/(1 - beta)).] | [Setup Hint: sqrt((1 + 0.8)/(1 - 0.8)) = sqrt(1.8 / 0.2) = sqrt(9) = 3.0. f_obs = 3 * 10 = 30 GHz.] | [Common Mistake: Swapping the plus and minus signs.]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[GEN0110-U3-LGT-L3-003]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Astrophysical cosmological redshift z = (lambda_obs - lambda0) / lambda0: derives formula 1 + z = sqrt((1 + beta)/(1 - beta)) and inverts to solve for velocity beta = ((1 + z)^2 - 1) / ((1 + z)^2 + 1) for quasar with z = 0.60.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(Special Relativity: Cosmological Redshift Parameter z and Galaxy Recessional Speed):</w:t>
              <w:br/>
            </w:r>
            <w:r>
              <w:rPr>
                <w:sz w:val="19"/>
              </w:rPr>
              <w:t>An astrophysical quasar has an observed cosmological redshift parameter z = 0.600 (where z = (lambda_obs - lambda0) / lambda0):</w:t>
              <w:br/>
              <w:t>1) Show that the wavelength expansion ratio is lambda_obs / lambda0 = 1 + z = 1.600.</w:t>
              <w:br/>
              <w:t>2) Using the relativistic relation 1 + z = sqrt[ (1 + beta) / (1 - beta) ], square both sides and solve algebraically for beta = v / c in terms of z.</w:t>
              <w:br/>
              <w:t>3) Calculate the recessional speed v of the quasar as a fraction of the speed of light c and in km/s (c = 300,000 km/s).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Wavelength ratio: lambda_obs / lambda0 = 1 + z = 1 + 0.600 = 1.600.</w:t>
              <w:br/>
              <w:t>Step 2: Invert relativistic equation for beta:</w:t>
              <w:br/>
              <w:t>(1 + z)^2 = (1 + beta) / (1 - beta).</w:t>
              <w:br/>
              <w:t>Let K = (1 + z)^2 = (1.600)^2 = 2.560.</w:t>
              <w:br/>
              <w:t>K * (1 - beta) = 1 + beta.</w:t>
              <w:br/>
              <w:t>K - K * beta = 1 + beta.</w:t>
              <w:br/>
              <w:t>beta * (K + 1) = K - 1.</w:t>
              <w:br/>
              <w:t>beta = (K - 1) / (K + 1) = [ (1 + z)^2 - 1 ] / [ (1 + z)^2 + 1 ].</w:t>
              <w:br/>
              <w:t>Step 3: Numerical evaluation for K = 2.560:</w:t>
              <w:br/>
              <w:t>K - 1 = 2.560 - 1 = 1.560.</w:t>
              <w:br/>
              <w:t>K + 1 = 2.560 + 1 = 3.560.</w:t>
              <w:br/>
              <w:t>beta = 1.560 / 3.560 = 0.438202 ~= 0.438.</w:t>
              <w:br/>
              <w:t>Step 4: Recessional speed v:</w:t>
              <w:br/>
              <w:t>v = 0.438202 * c = 0.438202 * (300,000.0 km/s) = 131,460.6 km/s ~= 131,461 km/s.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Formula: beta = [(1+z)^2 - 1]/[(1+z)^2 + 1]; Velocity beta = 0.438*c (131,461 km/s)</w:t>
              <w:br/>
            </w:r>
            <w:r>
              <w:rPr>
                <w:b/>
                <w:sz w:val="17"/>
              </w:rPr>
              <w:t xml:space="preserve">Accepted Equivalent Representations: </w:t>
            </w:r>
            <w:r>
              <w:rPr>
                <w:sz w:val="17"/>
              </w:rPr>
              <w:t>v = 0.438c, 131,461 km/s; (0.4382, 131461)</w:t>
              <w:br/>
            </w:r>
            <w:r>
              <w:rPr>
                <w:b/>
                <w:sz w:val="17"/>
              </w:rPr>
              <w:t xml:space="preserve">Socratic Scaffolding &amp; Misconception Alert: </w:t>
            </w:r>
            <w:r>
              <w:rPr>
                <w:color w:val="4A5568"/>
                <w:sz w:val="17"/>
              </w:rPr>
              <w:t>[Recognition Hint: K = (1 + z)^2. beta = (K - 1) / (K + 1).] | [Setup Hint: K = 1.6^2 = 2.56. beta = (2.56 - 1)/(2.56 + 1) = 1.56 / 3.56 = 0.4382. v = 0.4382 * 300,000 = 131,461 km/s.] | [Common Mistake: Using non-relativistic approximation v = c * z = 0.60 * c (which overestimates speed by over 37%!).]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[GEN0110-U1-TOR-L1-001]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Torricelli's exit velocity v = sqrt(2 * g * h) from open liquid head h = 5.0 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(Fluid Mechanics: Torricelli's Orifice Exit Velocity):</w:t>
              <w:br/>
            </w:r>
            <w:r>
              <w:rPr>
                <w:sz w:val="19"/>
              </w:rPr>
              <w:t>An open water storage tank has a small drainage orifice located at depth h = 5.00 meters below the free water surface (g = 9.81 m/s^2):</w:t>
              <w:br/>
              <w:t>1) State Torricelli's Law for ideal fluid discharge velocity from an open vessel: v = sqrt( 2 * g * h ).</w:t>
              <w:br/>
              <w:t>2) Calculate the exit water jet velocity v in meters per second.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Torricelli's formula: v = sqrt( 2 * g * h ).</w:t>
            </w:r>
          </w:p>
          <w:p>
            <w:pPr>
              <w:spacing w:after="30"/>
              <w:ind w:left="216"/>
            </w:pPr>
            <w:r>
              <w:rPr>
                <w:b/>
                <w:sz w:val="17"/>
              </w:rPr>
              <w:t xml:space="preserve">• Step 2: </w:t>
            </w:r>
            <w:r>
              <w:rPr>
                <w:sz w:val="17"/>
              </w:rPr>
              <w:t>Step 2: Evaluate with g = 9.81 m/s^2, h = 5.00 m:</w:t>
            </w:r>
          </w:p>
          <w:p>
            <w:pPr>
              <w:spacing w:after="30"/>
              <w:ind w:left="216"/>
            </w:pPr>
            <w:r>
              <w:rPr>
                <w:b/>
                <w:sz w:val="17"/>
              </w:rPr>
              <w:t xml:space="preserve">• Step 3: </w:t>
            </w:r>
            <w:r>
              <w:rPr>
                <w:sz w:val="17"/>
              </w:rPr>
              <w:t>2 * g * h = 2 * (9.81 m/s^2) * (5.00 m) = 98.10 m^2/s^2.</w:t>
            </w:r>
          </w:p>
          <w:p>
            <w:pPr>
              <w:spacing w:after="30"/>
              <w:ind w:left="216"/>
            </w:pPr>
            <w:r>
              <w:rPr>
                <w:b/>
                <w:sz w:val="17"/>
              </w:rPr>
              <w:t xml:space="preserve">• Step 4: </w:t>
            </w:r>
            <w:r>
              <w:rPr>
                <w:sz w:val="17"/>
              </w:rPr>
              <w:t>v = sqrt( 98.10 ) = 9.9045 m/s ~= 9.90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Exit Velocity v = 9.90 m/s</w:t>
              <w:br/>
            </w:r>
            <w:r>
              <w:rPr>
                <w:b/>
                <w:sz w:val="17"/>
              </w:rPr>
              <w:t xml:space="preserve">Accepted Equivalent Representations: </w:t>
            </w:r>
            <w:r>
              <w:rPr>
                <w:sz w:val="17"/>
              </w:rPr>
              <w:t>9.9 m/s, 9.90 m/s; (9.9045)</w:t>
              <w:br/>
            </w:r>
            <w:r>
              <w:rPr>
                <w:b/>
                <w:sz w:val="17"/>
              </w:rPr>
              <w:t xml:space="preserve">Socratic Scaffolding &amp; Misconception Alert: </w:t>
            </w:r>
            <w:r>
              <w:rPr>
                <w:color w:val="4A5568"/>
                <w:sz w:val="17"/>
              </w:rPr>
              <w:t>[Recognition Hint: Torricelli's Law: v = sqrt(2gh).] | [Setup Hint: v = sqrt(2 * 9.81 * 5) = sqrt(98.1) = 9.90 m/s.] | [Common Mistake: Using h as the height from ground instead of water head depth above the orifice.]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[GEN0110-U1-TOR-L2-002]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orifice area A = pi*d^2/4 and discharge coefficient C_d = 0.62: Q = C_d * A * sqrt(2gh) for orifice diameter d = 4.0 cm.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(Fluid Mechanics: Orifice Volumetric Discharge Flow Rate with Discharge Coefficient):</w:t>
              <w:br/>
            </w:r>
            <w:r>
              <w:rPr>
                <w:sz w:val="19"/>
              </w:rPr>
              <w:t>For the drainage orifice above (water head h = 5.00 m, theoretical v = 9.9045 m/s):</w:t>
              <w:br/>
              <w:t>• The circular orifice has diameter d = 4.00 cm (0.040 m)</w:t>
              <w:br/>
              <w:t>• The empirical coefficient of discharge accounting for vena contracta flow contraction is C_d = 0.620</w:t>
              <w:br/>
              <w:t>1) Calculate the geometric area A of the orifice in m^2.</w:t>
              <w:br/>
              <w:t>2) Compute the actual volumetric discharge flow rate Q in Liters per second (L/s).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Orifice cross-sectional area:</w:t>
              <w:br/>
              <w:t>A = pi * d^2 / 4 = pi * (0.040 m)^2 / 4 = pi * 0.0016 / 4 = 0.00040 * pi = 0.0012566 m^2.</w:t>
              <w:br/>
              <w:t>Step 2: Actual volumetric flow rate: Q = C_d * A * v_theoretical:</w:t>
              <w:br/>
              <w:t>Q = 0.620 * (0.0012566 m^2) * (9.9045 m/s) = 0.007717 m^3/s.</w:t>
              <w:br/>
              <w:t>In Liters/second (1 m^3 = 1000 L): Q = 0.007717 * 1000 = 7.717 L/s ~= 7.72 L/s.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Orifice Area = 0.001257 m^2, Actual Flow Rate Q = 7.72 L/s (0.00772 m^3/s)</w:t>
              <w:br/>
            </w:r>
            <w:r>
              <w:rPr>
                <w:b/>
                <w:sz w:val="17"/>
              </w:rPr>
              <w:t xml:space="preserve">Accepted Equivalent Representations: </w:t>
            </w:r>
            <w:r>
              <w:rPr>
                <w:sz w:val="17"/>
              </w:rPr>
              <w:t>Q = 7.72 L/s, 7.717 L/s; (0.001257, 7.717)</w:t>
              <w:br/>
            </w:r>
            <w:r>
              <w:rPr>
                <w:b/>
                <w:sz w:val="17"/>
              </w:rPr>
              <w:t xml:space="preserve">Socratic Scaffolding &amp; Misconception Alert: </w:t>
            </w:r>
            <w:r>
              <w:rPr>
                <w:color w:val="4A5568"/>
                <w:sz w:val="17"/>
              </w:rPr>
              <w:t>[Recognition Hint: Actual flow Q = C_d * A * sqrt(2gh).] | [Setup Hint: A = pi*(0.04)^2/4 = 0.001257 m^2. Q = 0.62 * 0.001257 * 9.905 = 0.007717 m^3/s = 7.72 L/s.] | [Common Mistake: Omitting the discharge coefficient C_d.]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[GEN0110-U1-TOR-L3-003]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Integrates falling liquid level: -A_tank * dh = Q * dt = C_d * A_hole * sqrt(2gh) * dt, solving for total emptying time t_empty = [ 2*A_tank / (C_d*A_hole*sqrt(2g)) ] * sqrt(H0) for initial depth H0 = 4.0 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(Fluid Mechanics: Cylindrical Storage Tank Drainage Emptying Time):</w:t>
              <w:br/>
            </w:r>
            <w:r>
              <w:rPr>
                <w:sz w:val="19"/>
              </w:rPr>
              <w:t>A vertical cylindrical water tank has diameter D_tank = 2.00 meters (A_tank = pi * D^2 / 4 = 3.14159 m^2). Water drains out from an orifice at the flat bottom of area A_hole = 0.0020 m^2 with discharge coefficient C_d = 0.60 (initial water depth H0 = 4.00 m, g = 9.81 m/s^2):</w:t>
              <w:br/>
              <w:t>1) Formulate the differential continuity equation: - A_tank * (dh/dt) = C_d * A_hole * sqrt(2*g*h).</w:t>
              <w:br/>
              <w:t>2) Integrate from h = H0 down to h = 0 to derive the total drainage time formula: t_empty = [ 2 * A_tank / (C_d * A_hole * sqrt(2*g)) ] * sqrt(H0).</w:t>
              <w:br/>
              <w:t>3) Calculate the total time t_empty required to drain the tank completely in seconds and minutes.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Differential mass balance:</w:t>
              <w:br/>
              <w:t>- A_tank * dh = C_d * A_hole * sqrt(2*g) * h^(1/2) * dt.</w:t>
              <w:br/>
              <w:t>Separate variables:</w:t>
              <w:br/>
              <w:t>dt = - [ A_tank / (C_d * A_hole * sqrt(2*g)) ] * h^(-1/2) dh.</w:t>
              <w:br/>
              <w:t>Step 2: Integrate from h = H0 to h = 0:</w:t>
              <w:br/>
              <w:t>Integral of h^(-1/2) dh is 2 * h^(1/2):</w:t>
              <w:br/>
              <w:t>t_empty = [ 2 * A_tank / (C_d * A_hole * sqrt(2*g)) ] * sqrt(H0). Proven!</w:t>
              <w:br/>
              <w:t>Step 3: Numerical evaluation:</w:t>
              <w:br/>
              <w:t>• A_tank = pi * (2.0)^2 / 4 = pi = 3.141593 m^2.</w:t>
              <w:br/>
              <w:t>• Denominator factor: C_d * A_hole * sqrt(2*g) = 0.60 * (0.0020 m^2) * sqrt(19.62) = 0.00120 * 4.42945 = 0.00531534 m^3/s.</w:t>
              <w:br/>
              <w:t>• Constant coefficient = (2 * 3.141593) / 0.00531534 = 6.283185 / 0.00531534 = 1182.08 s/m^(1/2).</w:t>
              <w:br/>
              <w:t>• Multiply by sqrt(H0) with H0 = 4.00 m (sqrt(4.0) = 2.00):</w:t>
              <w:br/>
              <w:t>t_empty = 1182.08 * 2.00 = 2364.16 seconds.</w:t>
              <w:br/>
              <w:t>In minutes: 2364.16 / 60 = 39.40 minutes.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Formula: t_empty = [2*A_tank / (C_d*A_hole*sqrt(2g))] * sqrt(H0); Emptying Time = 2364.2 s (39.40 minutes)</w:t>
              <w:br/>
            </w:r>
            <w:r>
              <w:rPr>
                <w:b/>
                <w:sz w:val="17"/>
              </w:rPr>
              <w:t xml:space="preserve">Accepted Equivalent Representations: </w:t>
            </w:r>
            <w:r>
              <w:rPr>
                <w:sz w:val="17"/>
              </w:rPr>
              <w:t>t = 2364 s, 39.4 min; (2364.16, 39.40)</w:t>
              <w:br/>
            </w:r>
            <w:r>
              <w:rPr>
                <w:b/>
                <w:sz w:val="17"/>
              </w:rPr>
              <w:t xml:space="preserve">Socratic Scaffolding &amp; Misconception Alert: </w:t>
            </w:r>
            <w:r>
              <w:rPr>
                <w:color w:val="4A5568"/>
                <w:sz w:val="17"/>
              </w:rPr>
              <w:t>[Recognition Hint: Tank drainage time is twice the time if flow remained at initial peak rate: t = 2 * Volume / Q_initial.] | [Setup Hint: t = 2 * (pi * 4) / [ 0.6 * 0.002 * sqrt(19.62 * 4) ] = 2 * 12.566 / 0.01063 = 2364 seconds = 39.4 min.] | [Common Mistake: Dividing total initial tank volume by initial flow rate Q0 without the factor of 2 (water drains slower as depth drops!).]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[GEN0110-U1-OGP-L1-001]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open organ pipe frequencies: f_n = n * v / (2 * L) for n = 1, 2, 3 in pipe of length L = 0.85 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(Acoustics &amp; Waves: Open Organ Pipe Fundamental &amp; Harmonics):</w:t>
              <w:br/>
            </w:r>
            <w:r>
              <w:rPr>
                <w:sz w:val="19"/>
              </w:rPr>
              <w:t>An organ pipe of length L = 0.850 meters is OPEN at BOTH ends. The speed of sound in room air is v = 340.0 m/s:</w:t>
              <w:br/>
              <w:t>1) State the harmonic frequency formula for an open pipe: f_n = n * v / (2 * L) (for n = 1, 2, 3...).</w:t>
              <w:br/>
              <w:t>2) Calculate the fundamental frequency f1 (first harmonic) in Hertz.</w:t>
              <w:br/>
              <w:t>3) Calculate the frequencies of the second harmonic f2 and third harmonic f3.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Open pipe formula: f_n = n * v / (2 * L).</w:t>
            </w:r>
          </w:p>
          <w:p>
            <w:pPr>
              <w:spacing w:after="30"/>
              <w:ind w:left="216"/>
            </w:pPr>
            <w:r>
              <w:rPr>
                <w:b/>
                <w:sz w:val="17"/>
              </w:rPr>
              <w:t xml:space="preserve">• Step 2: </w:t>
            </w:r>
            <w:r>
              <w:rPr>
                <w:sz w:val="17"/>
              </w:rPr>
              <w:t>Wavelength of fundamental: lambda1 = 2 * L = 2 * 0.850 m = 1.70 meters.</w:t>
            </w:r>
          </w:p>
          <w:p>
            <w:pPr>
              <w:spacing w:after="30"/>
              <w:ind w:left="216"/>
            </w:pPr>
            <w:r>
              <w:rPr>
                <w:b/>
                <w:sz w:val="17"/>
              </w:rPr>
              <w:t xml:space="preserve">• Step 3: </w:t>
            </w:r>
            <w:r>
              <w:rPr>
                <w:sz w:val="17"/>
              </w:rPr>
              <w:t>Step 2: Fundamental frequency f1 (n = 1):</w:t>
            </w:r>
          </w:p>
          <w:p>
            <w:pPr>
              <w:spacing w:after="30"/>
              <w:ind w:left="216"/>
            </w:pPr>
            <w:r>
              <w:rPr>
                <w:b/>
                <w:sz w:val="17"/>
              </w:rPr>
              <w:t xml:space="preserve">• Step 4: </w:t>
            </w:r>
            <w:r>
              <w:rPr>
                <w:sz w:val="17"/>
              </w:rPr>
              <w:t>f1 = (1 * 340.0 m/s) / (1.70 m) = 200.00 Hz.</w:t>
            </w:r>
          </w:p>
          <w:p>
            <w:pPr>
              <w:spacing w:after="30"/>
              <w:ind w:left="216"/>
            </w:pPr>
            <w:r>
              <w:rPr>
                <w:b/>
                <w:sz w:val="17"/>
              </w:rPr>
              <w:t xml:space="preserve">• Step 5: </w:t>
            </w:r>
            <w:r>
              <w:rPr>
                <w:sz w:val="17"/>
              </w:rPr>
              <w:t>Step 3: Harmonics (open pipes produce ALL integer harmonics):</w:t>
              <w:br/>
              <w:t>• Second harmonic (n = 2): f2 = 2 * f1 = 2 * 200.0 Hz = 400.00 Hz.</w:t>
              <w:br/>
              <w:t>• Third harmonic (n = 3): f3 = 3 * f1 = 3 * 200.0 Hz = 600.00 Hz.</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Fundamental f1 = 200.00 Hz, Second Harmonic f2 = 400.00 Hz, Third Harmonic f3 = 600.00 Hz</w:t>
              <w:br/>
            </w:r>
            <w:r>
              <w:rPr>
                <w:b/>
                <w:sz w:val="17"/>
              </w:rPr>
              <w:t xml:space="preserve">Accepted Equivalent Representations: </w:t>
            </w:r>
            <w:r>
              <w:rPr>
                <w:sz w:val="17"/>
              </w:rPr>
              <w:t>f1 = 200 Hz, f2 = 400 Hz, f3 = 600 Hz; (200.0, 400.0, 600.0)</w:t>
              <w:br/>
            </w:r>
            <w:r>
              <w:rPr>
                <w:b/>
                <w:sz w:val="17"/>
              </w:rPr>
              <w:t xml:space="preserve">Socratic Scaffolding &amp; Misconception Alert: </w:t>
            </w:r>
            <w:r>
              <w:rPr>
                <w:color w:val="4A5568"/>
                <w:sz w:val="17"/>
              </w:rPr>
              <w:t>[Recognition Hint: Open pipe: f_n = n * v / (2L). Harmonics are 1x, 2x, 3x...] | [Setup Hint: f1 = 340 / (2 * 0.85) = 200 Hz. f2 = 400 Hz. f3 = 600 Hz.] | [Common Mistake: Using 4L instead of 2L for an open pipe.]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[GEN0110-U1-OGP-L2-002]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closed pipe frequencies: f_n = n * v / (4 * L) (for odd n = 1, 3, 5), demonstrating that closed pipes produce only odd harmonics.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(Acoustics &amp; Waves: Closed Organ Pipe Odd Harmonics):</w:t>
              <w:br/>
            </w:r>
            <w:r>
              <w:rPr>
                <w:sz w:val="19"/>
              </w:rPr>
              <w:t>An organ pipe of the exact same length L = 0.850 meters is CLOSED at ONE end (speed of sound v = 340.0 m/s):</w:t>
              <w:br/>
              <w:t>1) State the harmonic frequency formula: f_n = n * v / (4 * L) (for odd n = 1, 3, 5...).</w:t>
              <w:br/>
              <w:t>2) Calculate the fundamental frequency f1 in Hertz.</w:t>
              <w:br/>
              <w:t>3) Calculate the next two audible resonant frequencies (first overtone / third harmonic, and second overtone / fifth harmonic).</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Closed pipe fundamental wavelength: lambda1 = 4 * L = 4 * 0.850 m = 3.40 meters.</w:t>
            </w:r>
          </w:p>
          <w:p>
            <w:pPr>
              <w:spacing w:after="30"/>
              <w:ind w:left="216"/>
            </w:pPr>
            <w:r>
              <w:rPr>
                <w:b/>
                <w:sz w:val="17"/>
              </w:rPr>
              <w:t xml:space="preserve">• Step 2: </w:t>
            </w:r>
            <w:r>
              <w:rPr>
                <w:sz w:val="17"/>
              </w:rPr>
              <w:t>Step 2: Fundamental frequency f1 (n = 1):</w:t>
              <w:br/>
              <w:t>f1 = v / (4 * L) = 340.0 m/s / 3.40 m = 100.00 Hz.</w:t>
              <w:br/>
              <w:t>(Notice closed pipe fundamental is exactly half the open pipe fundamental: 100 Hz vs 200 Hz!).</w:t>
              <w:br/>
              <w:t>Step 3: Overtones (closed pipes support ONLY ODD harmonics):</w:t>
              <w:br/>
              <w:t>• Next harmonic (n = 3, first overtone): f3 = 3 * f1 = 3 * 100.0 Hz = 300.00 Hz.</w:t>
              <w:br/>
              <w:t>• Following harmonic (n = 5, second overtone): f5 = 5 * f1 = 5 * 100.0 Hz = 500.00 Hz.</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Fundamental f1 = 100.00 Hz, 1st Overtone (3rd Harmonic) = 300.00 Hz, 2nd Overtone (5th Harmonic) = 500.00 Hz</w:t>
              <w:br/>
            </w:r>
            <w:r>
              <w:rPr>
                <w:b/>
                <w:sz w:val="17"/>
              </w:rPr>
              <w:t xml:space="preserve">Accepted Equivalent Representations: </w:t>
            </w:r>
            <w:r>
              <w:rPr>
                <w:sz w:val="17"/>
              </w:rPr>
              <w:t>f1 = 100 Hz, f3 = 300 Hz, f5 = 500 Hz; (100.0, 300.0, 500.0)</w:t>
              <w:br/>
            </w:r>
            <w:r>
              <w:rPr>
                <w:b/>
                <w:sz w:val="17"/>
              </w:rPr>
              <w:t xml:space="preserve">Socratic Scaffolding &amp; Misconception Alert: </w:t>
            </w:r>
            <w:r>
              <w:rPr>
                <w:color w:val="4A5568"/>
                <w:sz w:val="17"/>
              </w:rPr>
              <w:t>[Recognition Hint: Closed pipe: f1 = v / (4L). Only odd harmonics exist (100, 300, 500 Hz).] | [Setup Hint: f1 = 340 / (4 * 0.85) = 100 Hz. f3 = 300 Hz. f5 = 500 Hz.] | [Common Mistake: Listing 200 Hz as the second harmonic for a closed pipe (even harmonics are absent!).]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[GEN0110-U1-OGP-L3-003]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Laboratory resonance tube: tuning fork of frequency f = 512.0 Hz produces resonance at air column lengths L1 = 16.0 cm and L2 = 49.5 cm: calculates sound speed v = 2 * f * (L2 - L1) eliminating end correction error.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(Acoustics &amp; Waves: Resonance Tube Water Column Speed of Sound Laboratory Determination):</w:t>
              <w:br/>
            </w:r>
            <w:r>
              <w:rPr>
                <w:sz w:val="19"/>
              </w:rPr>
              <w:t>In a physics laboratory resonance tube experiment, a tuning fork vibrating at frequency f = 512.0 Hz is held above a vertical glass tube. Water is drained to change the effective air column length (closed at bottom by water surface):</w:t>
              <w:br/>
              <w:t>• First resonance is heard at air length L1 = 16.0 cm (0.160 m)</w:t>
              <w:br/>
              <w:t>• Second resonance is heard at air length L2 = 49.5 cm (0.495 m)</w:t>
              <w:br/>
              <w:t>1) Explain why the difference (L2 - L1) equals exactly half a wavelength: (L2 - L1) = lambda / 2, completely eliminating the acoustic tube end correction error delta L.</w:t>
              <w:br/>
              <w:t>2) Compute the sound wavelength lambda in meters.</w:t>
              <w:br/>
              <w:t>3) Calculate the speed of sound v in air and estimate the laboratory air temperature T in deg C using v(T) = 331.4 + 0.6 * 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End correction elimination:</w:t>
              <w:br/>
              <w:t>With end correction e at the open top:</w:t>
              <w:br/>
              <w:t>L1 + e = lambda / 4.</w:t>
              <w:br/>
              <w:t>L2 + e = 3 * lambda / 4.</w:t>
              <w:br/>
              <w:t>Subtracting equations eliminates e:</w:t>
              <w:br/>
              <w:t>L2 - L1 = (3*lambda/4) - (lambda/4) = 2*lambda/4 = lambda / 2. Proven!</w:t>
              <w:br/>
              <w:t>Step 2: Calculate wavelength lambda:</w:t>
              <w:br/>
              <w:t>L2 - L1 = 0.495 m - 0.160 m = 0.335 meters.</w:t>
              <w:br/>
              <w:t>lambda = 2 * (L2 - L1) = 2 * (0.335 m) = 0.6700 meters.</w:t>
              <w:br/>
              <w:t>Step 3: Speed of sound: v = f * lambda:</w:t>
              <w:br/>
              <w:t>v = 512.0 Hz * 0.6700 m = 343.04 m/s ~= 343.0 m/s.</w:t>
              <w:br/>
              <w:t>Step 4: Air temperature calculation:</w:t>
              <w:br/>
              <w:t>v = 331.4 + 0.6 * T ==&gt; 343.04 = 331.4 + 0.6 * T.</w:t>
              <w:br/>
              <w:t>0.6 * T = 343.04 - 331.4 = 11.64.</w:t>
              <w:br/>
              <w:t>T = 11.64 / 0.6 = 19.40 deg C ~= 19.4 deg C.</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Wavelength lambda = 0.670 m, Speed of Sound v = 343.04 m/s, Air Temperature = 19.4 deg C</w:t>
              <w:br/>
            </w:r>
            <w:r>
              <w:rPr>
                <w:b/>
                <w:sz w:val="17"/>
              </w:rPr>
              <w:t xml:space="preserve">Accepted Equivalent Representations: </w:t>
            </w:r>
            <w:r>
              <w:rPr>
                <w:sz w:val="17"/>
              </w:rPr>
              <w:t>lambda = 0.67 m, v = 343 m/s, T = 19.4 C; (0.6700, 343.04, 19.40)</w:t>
              <w:br/>
            </w:r>
            <w:r>
              <w:rPr>
                <w:b/>
                <w:sz w:val="17"/>
              </w:rPr>
              <w:t xml:space="preserve">Socratic Scaffolding &amp; Misconception Alert: </w:t>
            </w:r>
            <w:r>
              <w:rPr>
                <w:color w:val="4A5568"/>
                <w:sz w:val="17"/>
              </w:rPr>
              <w:t>[Recognition Hint: lambda = 2 * (L2 - L1). v = f * lambda. T = (v - 331.4) / 0.6.] | [Setup Hint: lambda = 2 * (0.495 - 0.160) = 0.670 m. v = 512 * 0.67 = 343.04 m/s. T = (343.04 - 331.4) / 0.6 = 19.4 C.] | [Common Mistake: Calculating lambda directly from 4*L1 without accounting for the open pipe end correction.]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[GEN0110-U2-NRG-L1-001]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electric energy density u_E = (1/2) * epsilon_0 * E^2 for electric field E = 3.0 x 10^6 V/m.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(Electromagnetism: Electric Field Energy Density):</w:t>
              <w:br/>
            </w:r>
            <w:r>
              <w:rPr>
                <w:sz w:val="19"/>
              </w:rPr>
              <w:t>In high-voltage power transmission insulation, the dielectric breakdown electric field of dry air is E = 3.0 x 10^6 V/m (epsilon_0 = 8.854 x 10^-12 F/m):</w:t>
              <w:br/>
              <w:t>1) State the electric field volumetric energy density formula: u_E = (1/2) * epsilon_0 * E^2.</w:t>
              <w:br/>
              <w:t>2) Calculate the maximum electrostatic energy density u_E in Joules per cubic meter (J/m^3).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u_E = (1/2) * epsilon_0 * E^2.</w:t>
            </w:r>
          </w:p>
          <w:p>
            <w:pPr>
              <w:spacing w:after="30"/>
              <w:ind w:left="216"/>
            </w:pPr>
            <w:r>
              <w:rPr>
                <w:b/>
                <w:sz w:val="17"/>
              </w:rPr>
              <w:t xml:space="preserve">• Step 2: </w:t>
            </w:r>
            <w:r>
              <w:rPr>
                <w:sz w:val="17"/>
              </w:rPr>
              <w:t>Step 2: Evaluate with epsilon_0 = 8.854 x 10^-12 F/m, E = 3.0 x 10^6 V/m:</w:t>
              <w:br/>
              <w:t>E^2 = (3.0 x 10^6 V/m)^2 = 9.0 x 10^12 V^2/m^2.</w:t>
              <w:br/>
              <w:t>u_E = 0.5 * (8.854 x 10^-12) * (9.0 x 10^12) = 0.5 * 79.686 = 39.843 J/m^3 ~= 39.84 J/m^3.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Electric Energy Density u_E = 39.84 J/m^3</w:t>
              <w:br/>
            </w:r>
            <w:r>
              <w:rPr>
                <w:b/>
                <w:sz w:val="17"/>
              </w:rPr>
              <w:t xml:space="preserve">Accepted Equivalent Representations: </w:t>
            </w:r>
            <w:r>
              <w:rPr>
                <w:sz w:val="17"/>
              </w:rPr>
              <w:t>39.8 J/m^3, 39.84 J/m^3; (39.843)</w:t>
              <w:br/>
            </w:r>
            <w:r>
              <w:rPr>
                <w:b/>
                <w:sz w:val="17"/>
              </w:rPr>
              <w:t xml:space="preserve">Socratic Scaffolding &amp; Misconception Alert: </w:t>
            </w:r>
            <w:r>
              <w:rPr>
                <w:color w:val="4A5568"/>
                <w:sz w:val="17"/>
              </w:rPr>
              <w:t>[Recognition Hint: u_E = 0.5 * eps0 * E^2.] | [Setup Hint: u_E = 0.5 * 8.854e-12 * (3e6)^2 = 39.84 J/m^3.] | [Common Mistake: Forgetting to square the electric field magnitude.]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[GEN0110-U2-NRG-L2-002]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magnetic energy density u_B = B^2 / (2 * mu_0) for clinical MRI scanner field B = 3.0 Tesla.</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(Electromagnetism: Magnetic Field Energy Density in an MRI Superconducting Solenoid):</w:t>
              <w:br/>
            </w:r>
            <w:r>
              <w:rPr>
                <w:sz w:val="19"/>
              </w:rPr>
              <w:t>A clinical diagnostic MRI scanner uses a superconducting magnet producing a uniform magnetic field B = 3.00 Tesla (permeability of free space mu_0 = 4*pi x 10^-7 T-m/A = 1.2566 x 10^-6 T-m/A):</w:t>
              <w:br/>
              <w:t>1) State the magnetic volumetric energy density formula: u_B = B^2 / (2 * mu_0).</w:t>
              <w:br/>
              <w:t>2) Calculate the magnetic energy density u_B in Joules per cubic meter.</w:t>
              <w:br/>
              <w:t>3) If the patient bore has volume V = 1.50 m^3, calculate the total magnetic energy stored inside the bore in MegaJoules (MJ).</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u_B = B^2 / (2 * mu_0).</w:t>
            </w:r>
          </w:p>
          <w:p>
            <w:pPr>
              <w:spacing w:after="30"/>
              <w:ind w:left="216"/>
            </w:pPr>
            <w:r>
              <w:rPr>
                <w:b/>
                <w:sz w:val="17"/>
              </w:rPr>
              <w:t xml:space="preserve">• Step 2: </w:t>
            </w:r>
            <w:r>
              <w:rPr>
                <w:sz w:val="17"/>
              </w:rPr>
              <w:t>Step 2: Evaluate with B = 3.00 T:</w:t>
              <w:br/>
              <w:t>B^2 = (3.00)^2 = 9.00 T^2.</w:t>
              <w:br/>
              <w:t>2 * mu_0 = 2 * (1.256637 x 10^-6) = 2.513274 x 10^-6 T-m/A.</w:t>
              <w:br/>
              <w:t>u_B = 9.00 / (2.513274 x 10^-6) = 3,580,986.0 J/m^3 = 3.581 x 10^6 J/m^3 (3.581 MJ/m^3).</w:t>
              <w:br/>
              <w:t>Step 3: Total stored magnetic energy in bore volume V = 1.50 m^3:</w:t>
              <w:br/>
              <w:t>U_total = u_B * V = (3.580986 x 10^6 J/m^3) * 1.50 m^3 = 5,371,479.0 Joules = 5.371 MJ.</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Magnetic Energy Density u_B = 3.58 MJ/m^3, Total Stored Energy = 5.37 MJ</w:t>
              <w:br/>
            </w:r>
            <w:r>
              <w:rPr>
                <w:b/>
                <w:sz w:val="17"/>
              </w:rPr>
              <w:t xml:space="preserve">Accepted Equivalent Representations: </w:t>
            </w:r>
            <w:r>
              <w:rPr>
                <w:sz w:val="17"/>
              </w:rPr>
              <w:t>u_B = 3.58e6 J/m^3, U = 5.37 MJ; (3580986.0, 5.371)</w:t>
              <w:br/>
            </w:r>
            <w:r>
              <w:rPr>
                <w:b/>
                <w:sz w:val="17"/>
              </w:rPr>
              <w:t xml:space="preserve">Socratic Scaffolding &amp; Misconception Alert: </w:t>
            </w:r>
            <w:r>
              <w:rPr>
                <w:color w:val="4A5568"/>
                <w:sz w:val="17"/>
              </w:rPr>
              <w:t>[Recognition Hint: u_B = B^2 / (2 * mu_0). Stored energy = u_B * Volume.] | [Setup Hint: u_B = 9 / (2 * 4*pi*1e-7) = 3.581e6 J/m^3. U = 3.581e6 * 1.5 = 5.37 MJ.] | [Common Mistake: Dividing by mu_0 instead of 2*mu_0.]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[GEN0110-U2-NRG-L3-003]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Poynting vector S = E * B / mu_0 = E^2 / (mu_0 * c) with solar irradiance S = 1361 W/m^2 (solar constant): calculates peak electric field E0, peak magnetic field B0, and radiation pressure on satellite solar panel.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(Electromagnetism: Poynting Vector Solar Irradiance and Radiation Pressure):</w:t>
              <w:br/>
            </w:r>
            <w:r>
              <w:rPr>
                <w:sz w:val="19"/>
              </w:rPr>
              <w:t>Above Earth's atmosphere, sunlight delivers a solar irradiance (time-averaged Poynting vector magnitude) of S_avg = 1361.0 W/m^2 (speed of light c = 3.0 x 10^8 m/s, mu_0 = 1.2566 x 10^-6 T-m/A):</w:t>
              <w:br/>
              <w:t>1) Using S_avg = E0^2 / (2 * mu_0 * c), calculate the peak electric field amplitude E0 of sunlight in V/m.</w:t>
              <w:br/>
              <w:t>2) Using B0 = E0 / c, calculate the peak magnetic field amplitude B0 in Tesla and microTesla.</w:t>
              <w:br/>
              <w:t>3) If a communication satellite solar panel has area A = 20.0 m^2 and completely absorbs the incident radiation, calculate the total radiation force F_rad = (S_avg * A) / c exerted by sunlight in microNewtons.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Peak electric field amplitude E0:</w:t>
              <w:br/>
              <w:t>S_avg = E0^2 / (2 * mu_0 * c) ==&gt; E0^2 = 2 * mu_0 * c * S_avg.</w:t>
              <w:br/>
              <w:t>2 * mu_0 * c = 2 * (1.256637 x 10^-6) * (3.0 x 10^8) = 753.982 Ohms (twice the wave impedance of free space 377 ohms).</w:t>
              <w:br/>
              <w:t>E0^2 = 753.982 * 1361.0 = 1,026,170.0 V^2/m^2.</w:t>
              <w:br/>
              <w:t>E0 = sqrt( 1,026,170.0 ) = 1012.999 V/m ~= 1013.0 V/m.</w:t>
              <w:br/>
              <w:t>Step 2: Peak magnetic field amplitude B0:</w:t>
              <w:br/>
              <w:t>B0 = E0 / c = (1013.0 V/m) / (3.0 x 10^8 m/s) = 3.3766 x 10^-6 Tesla = 3.38 uT.</w:t>
              <w:br/>
              <w:t>Step 3: Radiation force for complete absorption (P_rad = S_avg / c):</w:t>
              <w:br/>
              <w:t>F_rad = P_rad * A = (S_avg * A) / c:</w:t>
              <w:br/>
              <w:t>Incident power = 1361.0 W/m^2 * 20.0 m^2 = 27,220.0 Watts.</w:t>
              <w:br/>
              <w:t>F_rad = 27,220.0 W / (3.0 x 10^8 m/s) = 9.0733 x 10^-5 Newtons = 90.73 microNewtons (uN).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Peak E0 = 1013.0 V/m, Peak B0 = 3.38 uT, Radiation Force = 90.73 uN</w:t>
              <w:br/>
            </w:r>
            <w:r>
              <w:rPr>
                <w:b/>
                <w:sz w:val="17"/>
              </w:rPr>
              <w:t xml:space="preserve">Accepted Equivalent Representations: </w:t>
            </w:r>
            <w:r>
              <w:rPr>
                <w:sz w:val="17"/>
              </w:rPr>
              <w:t>E0 = 1013 V/m, B0 = 3.38 uT, F = 90.7 uN; (1013.0, 3.377e-6, 90.73)</w:t>
              <w:br/>
            </w:r>
            <w:r>
              <w:rPr>
                <w:b/>
                <w:sz w:val="17"/>
              </w:rPr>
              <w:t xml:space="preserve">Socratic Scaffolding &amp; Misconception Alert: </w:t>
            </w:r>
            <w:r>
              <w:rPr>
                <w:color w:val="4A5568"/>
                <w:sz w:val="17"/>
              </w:rPr>
              <w:t>[Recognition Hint: E0 = sqrt(2 * mu_0 * c * S). B0 = E0 / c. Force = Power / c.] | [Setup Hint: E0 = sqrt(2 * 377 * 1361) = 1013 V/m. B0 = 1013 / 3e8 = 3.38 uT. F = (1361 * 20) / 3e8 = 90.7 uN.] | [Common Mistake: Omitting the factor of 2 in S_avg = E0^2 / (2*mu_0*c) (which accounts for the time average of sin^2).]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[GEN0110-U1-FLM-L1-001]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classification of reflection phase change: light reflecting from a medium with HIGHER refractive index undergoes 180 deg (pi rad, lambda/2) phase shift; reflection from LOWER index has ZERO phase shift.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(Wave Optics: Thin Film Reflection Phase Change Rules):</w:t>
              <w:br/>
            </w:r>
            <w:r>
              <w:rPr>
                <w:sz w:val="19"/>
              </w:rPr>
              <w:t>State the physical reflection phase change rule for electromagnetic light waves:</w:t>
              <w:br/>
              <w:t>1) What phase change occurs when light in a medium of index n1 reflects off the boundary of a medium with higher index (n2 &gt; n1)?</w:t>
              <w:br/>
              <w:t>2) What phase change occurs when reflecting off a medium with lower index (n2 &lt; n1)?</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Higher index reflection (n2 &gt; n1):</w:t>
              <w:br/>
              <w:t>Light wave undergoes an instantaneous 180-degree (pi radians, or equivalent half-wavelength lambda/2) phase inversion.</w:t>
              <w:br/>
              <w:t>Step 2: Lower index reflection (n2 &lt; n1):</w:t>
              <w:br/>
              <w:t>Light wave undergoes ZERO phase shift (0 degrees, 0 radians); the reflected wave remains in phase with the incident wave.</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Higher Index (n2 &gt; n1): 180 deg (pi rad, lambda/2 shift); Lower Index (n2 &lt; n1): 0 deg (No phase shift)</w:t>
              <w:br/>
            </w:r>
            <w:r>
              <w:rPr>
                <w:b/>
                <w:sz w:val="17"/>
              </w:rPr>
              <w:t xml:space="preserve">Accepted Equivalent Representations: </w:t>
            </w:r>
            <w:r>
              <w:rPr>
                <w:sz w:val="17"/>
              </w:rPr>
              <w:t>180 deg and 0 deg; pi and 0</w:t>
              <w:br/>
            </w:r>
            <w:r>
              <w:rPr>
                <w:b/>
                <w:sz w:val="17"/>
              </w:rPr>
              <w:t xml:space="preserve">Socratic Scaffolding &amp; Misconception Alert: </w:t>
            </w:r>
            <w:r>
              <w:rPr>
                <w:color w:val="4A5568"/>
                <w:sz w:val="17"/>
              </w:rPr>
              <w:t>[Recognition Hint: Analogy to a string tied to a rigid wall (180 deg shift) vs a free ring on a pole (0 deg shift).] | [Setup Hint: n2 &gt; n1: 180 deg shift. n2 &lt; n1: 0 deg shift.] | [Common Mistake: Assuming all reflections always have a 180-degree phase shift.]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[GEN0110-U1-FLM-L2-002]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Derives non-reflective condition: air (n=1.0) -&gt; film (n_f = 1.38) -&gt; glass (n_g = 1.50). Both reflections experience 180 deg shift, so destructive interference requires 2*t = lambda_film / 2 ==&gt; t_min = lambda / (4 * n_film).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(Wave Optics: Anti-Reflective Lens Coating Minimum Thickness Formula):</w:t>
              <w:br/>
            </w:r>
            <w:r>
              <w:rPr>
                <w:sz w:val="19"/>
              </w:rPr>
              <w:t>A camera lens of crown glass (n_glass = 1.50) is coated with a thin dielectric film of magnesium fluoride (n_film = 1.38) in air (n_air = 1.00):</w:t>
              <w:br/>
              <w:t>1) Note that n_air &lt; n_film &lt; n_glass. Show that reflections at BOTH the front interface (air-film) and rear interface (film-glass) experience a 180-degree phase inversion.</w:t>
              <w:br/>
              <w:t>2) Because both rays undergo identical phase shifts upon reflection, the net relative phase difference depends solely on path length 2*t. Derive the minimum coating thickness t_min for destructive interference (anti-reflection): t_min = lambda / (4 * n_film).</w:t>
              <w:br/>
              <w:t>3) For green light of wavelength lambda = 552.0 nm in air, calculate the minimum film thickness t_min in nanometers.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Phase changes upon reflection:</w:t>
              <w:br/>
              <w:t>• Ray 1 (air to film): n_film (1.38) &gt; n_air (1.00) ==&gt; 180 deg shift.</w:t>
              <w:br/>
              <w:t>• Ray 2 (film to glass): n_glass (1.50) &gt; n_film (1.38) ==&gt; 180 deg shift.</w:t>
              <w:br/>
              <w:t>Relative phase shift between reflections = 180 - 180 = 0.</w:t>
              <w:br/>
              <w:t>Step 2: Condition for destructive cancellation of reflected rays:</w:t>
              <w:br/>
              <w:t>Extra path length in film = 2 * t.</w:t>
              <w:br/>
              <w:t>For destructive interference, path difference must equal half a wavelength in the film:</w:t>
              <w:br/>
              <w:t>2 * t = lambda_film / 2 = (lambda / n_film) / 2 = lambda / (2 * n_film).</w:t>
              <w:br/>
              <w:t>t_min = lambda / (4 * n_film). Proven!</w:t>
              <w:br/>
              <w:t>Step 3: Numerical calculation for lambda = 552.0 nm, n_film = 1.38:</w:t>
              <w:br/>
              <w:t>t_min = 552.0 nm / (4 * 1.38) = 552.0 nm / 5.52 = 100.00 nanometers.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Formula: t_min = lambda / (4*n_film); Minimum Coating Thickness = 100.00 nm</w:t>
              <w:br/>
            </w:r>
            <w:r>
              <w:rPr>
                <w:b/>
                <w:sz w:val="17"/>
              </w:rPr>
              <w:t xml:space="preserve">Accepted Equivalent Representations: </w:t>
            </w:r>
            <w:r>
              <w:rPr>
                <w:sz w:val="17"/>
              </w:rPr>
              <w:t>t = 100 nm, 100.0 nm; (100.00)</w:t>
              <w:br/>
            </w:r>
            <w:r>
              <w:rPr>
                <w:b/>
                <w:sz w:val="17"/>
              </w:rPr>
              <w:t xml:space="preserve">Socratic Scaffolding &amp; Misconception Alert: </w:t>
            </w:r>
            <w:r>
              <w:rPr>
                <w:color w:val="4A5568"/>
                <w:sz w:val="17"/>
              </w:rPr>
              <w:t>[Recognition Hint: Quarter-wave coating: t = lambda / (4 * n_film) when n_air &lt; n_film &lt; n_glass.] | [Setup Hint: t = 552 / (4 * 1.38) = 552 / 5.52 = 100.0 nm.] | [Common Mistake: Dividing lambda by 2 instead of 4 (neglecting the two-way path 2*t).]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[GEN0110-U1-FLM-L3-003]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Soap film in air: air -&gt; water (n=1.33) -&gt; air. Top reflection has 180 deg shift; bottom reflection has 0 shift. Condition for constructive reflection is 2*n*t = (m + 1/2)*lambda, calculating perceived reflected rainbow color for thickness t = 120 nm.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(Wave Optics: Soap Bubble Film Constructive Reflection Color Sizing):</w:t>
              <w:br/>
            </w:r>
            <w:r>
              <w:rPr>
                <w:sz w:val="19"/>
              </w:rPr>
              <w:t>A thin soap bubble film has refractive index n = 1.333 (4/3) surrounded on BOTH sides by air (n = 1.00):</w:t>
              <w:br/>
              <w:t>1) Explain why Ray 1 (air-water interface) undergoes a 180-deg phase shift while Ray 2 (water-air interface) undergoes 0 phase shift, introducing an inherent half-cycle shift.</w:t>
              <w:br/>
              <w:t>2) Show that the condition for strongly reflected CONSTRUCTIVE bright colors is: 2 * n * t = (m + 1/2) * lambda (for m = 0, 1, 2...).</w:t>
              <w:br/>
              <w:t>3) If the soap film has thickness t = 120.0 nanometers, calculate the wavelength lambda_0 (m = 0) of visible light that is most strongly reflected, and identify its color (violet: 400-440 nm, blue: 440-490 nm, green: 490-560 nm, red: 620-750 nm).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Phase changes:</w:t>
              <w:br/>
              <w:t>• Top reflection (air n=1.0 into soap n=1.333): 180-degree phase shift (lambda/2).</w:t>
              <w:br/>
              <w:t>• Bottom reflection (soap n=1.333 to air n=1.0): ZERO phase shift (0).</w:t>
              <w:br/>
              <w:t>Net intrinsic phase difference between reflections = lambda/2.</w:t>
              <w:br/>
              <w:t>Step 2: Constructive interference condition:</w:t>
              <w:br/>
              <w:t>Total phase difference must equal an integer number of wavelengths:</w:t>
              <w:br/>
              <w:t>2 * n * t + lambda/2 = (m + 1) * lambda ==&gt; 2 * n * t = (m + 1/2) * lambda. Proven!</w:t>
              <w:br/>
              <w:t>Step 3: Solve for wavelength with m = 0 (fundamental):</w:t>
              <w:br/>
              <w:t>2 * n * t = (1/2) * lambda ==&gt; lambda = 4 * n * t.</w:t>
              <w:br/>
              <w:t>lambda = 4 * (1.3333) * (120.0 nm) = 4 * (4/3) * 120.0 nm = (16 / 3) * 120.0 nm = 16 * 40.0 nm = 640.00 nanometers.</w:t>
              <w:br/>
              <w:t>Color identification: 640 nm lies squarely in the brilliant RED-ORANGE spectral band.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Formula: lambda = 4*n*t / (2m + 1); Reflected Wavelength lambda = 640.00 nm (Brilliant Red Color)</w:t>
              <w:br/>
            </w:r>
            <w:r>
              <w:rPr>
                <w:b/>
                <w:sz w:val="17"/>
              </w:rPr>
              <w:t xml:space="preserve">Accepted Equivalent Representations: </w:t>
            </w:r>
            <w:r>
              <w:rPr>
                <w:sz w:val="17"/>
              </w:rPr>
              <w:t>lambda = 640 nm, Red; (640.00)</w:t>
              <w:br/>
            </w:r>
            <w:r>
              <w:rPr>
                <w:b/>
                <w:sz w:val="17"/>
              </w:rPr>
              <w:t xml:space="preserve">Socratic Scaffolding &amp; Misconception Alert: </w:t>
            </w:r>
            <w:r>
              <w:rPr>
                <w:color w:val="4A5568"/>
                <w:sz w:val="17"/>
              </w:rPr>
              <w:t>[Recognition Hint: One phase change: 2*n*t = (m + 1/2)*lambda. For m = 0: lambda = 4*n*t.] | [Setup Hint: lambda = 4 * (4/3) * 120 = 640 nm (Red light).] | [Common Mistake: Using 2*n*t = m*lambda (which applies only when BOTH or NEITHER reflection experiences a phase shift).]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[GEN0110-U1-DBLS-L1-001]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bright fringe angle d * sin(theta) = m * lambda for m = 1 with slit separation d = 0.20 mm.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(Wave Optics: Young's Double Slit Bright Fringe Angle):</w:t>
              <w:br/>
            </w:r>
            <w:r>
              <w:rPr>
                <w:sz w:val="19"/>
              </w:rPr>
              <w:t>Monochromatic light from a green laser (wavelength lambda = 532.0 nm = 5.32 x 10^-7 m) passes through two parallel slits spaced d = 0.200 mm (2.00 x 10^-4 m) apart:</w:t>
              <w:br/>
              <w:t>1) State the condition for the m-th order bright constructive interference fringe: d * sin(theta) = m * lambda.</w:t>
              <w:br/>
              <w:t>2) Calculate the angle theta in radians and degrees for the first-order (m = 1) bright fringe.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sin(theta) = m * lambda / d.</w:t>
            </w:r>
          </w:p>
          <w:p>
            <w:pPr>
              <w:spacing w:after="30"/>
              <w:ind w:left="216"/>
            </w:pPr>
            <w:r>
              <w:rPr>
                <w:b/>
                <w:sz w:val="17"/>
              </w:rPr>
              <w:t xml:space="preserve">• Step 2: </w:t>
            </w:r>
            <w:r>
              <w:rPr>
                <w:sz w:val="17"/>
              </w:rPr>
              <w:t>For m = 1:</w:t>
              <w:br/>
              <w:t>sin(theta) = (1 * 5.32 x 10^-7 m) / (2.00 x 10^-4 m) = 0.002660.</w:t>
              <w:br/>
              <w:t>Step 2: Angular position:</w:t>
              <w:br/>
              <w:t>theta ~= sin(theta) = 0.002660 radians.</w:t>
              <w:br/>
              <w:t>In degrees: theta = 0.002660 rad * (180 / pi) = 0.1524 degrees ~= 0.152 degrees (9.14 arcminutes).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First-Order Bright Fringe Angle theta = 0.00266 rad (0.152 degrees)</w:t>
              <w:br/>
            </w:r>
            <w:r>
              <w:rPr>
                <w:b/>
                <w:sz w:val="17"/>
              </w:rPr>
              <w:t xml:space="preserve">Accepted Equivalent Representations: </w:t>
            </w:r>
            <w:r>
              <w:rPr>
                <w:sz w:val="17"/>
              </w:rPr>
              <w:t>0.00266 rad, 0.152 deg; (0.002660, 0.1524)</w:t>
              <w:br/>
            </w:r>
            <w:r>
              <w:rPr>
                <w:b/>
                <w:sz w:val="17"/>
              </w:rPr>
              <w:t xml:space="preserve">Socratic Scaffolding &amp; Misconception Alert: </w:t>
            </w:r>
            <w:r>
              <w:rPr>
                <w:color w:val="4A5568"/>
                <w:sz w:val="17"/>
              </w:rPr>
              <w:t>[Recognition Hint: sin(theta) = m * lambda / d.] | [Setup Hint: sin(theta) = 532e-9 / 0.2e-3 = 0.00266 rad = 0.152 deg.] | [Common Mistake: Mixing millimeter and nanometer units without converting both to meters.]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[GEN0110-U1-DBLS-L2-002]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linear distance between adjacent bright fringes Delta y = lambda * L / d on screen at distance L = 1.50 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(Wave Optics: Double Slit Linear Fringe Spacing on Screen):</w:t>
              <w:br/>
            </w:r>
            <w:r>
              <w:rPr>
                <w:sz w:val="19"/>
              </w:rPr>
              <w:t>For the double slit setup above (lambda = 532.0 nm, slit separation d = 0.200 mm), an observation screen is placed at distance L = 1.50 meters behind the slits:</w:t>
              <w:br/>
              <w:t>1) Derive the formula for linear spacing Delta y between adjacent bright interference fringes: Delta y = lambda * L / d.</w:t>
              <w:br/>
              <w:t>2) Calculate the fringe separation distance Delta y on the screen in millimeters.</w:t>
              <w:br/>
              <w:t>3) Calculate the distance from the central maximum (m = 0) to the third bright fringe (m = 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Fringe spacing derivation:</w:t>
              <w:br/>
              <w:t>y_m = L * tan(theta) ~= L * sin(theta) = L * (m * lambda / d).</w:t>
              <w:br/>
              <w:t>Delta y = y_(m+1) - y_m = (lambda * L) / d. Proven!</w:t>
              <w:br/>
              <w:t>Step 2: Numerical evaluation (lambda = 5.32 x 10^-7 m, L = 1.50 m, d = 2.00 x 10^-4 m):</w:t>
              <w:br/>
              <w:t>Delta y = [ (5.32 x 10^-7 m) * (1.50 m) ] / (2.00 x 10^-4 m) = (7.98 x 10^-7) / (2.00 x 10^-4) = 0.003990 meters = 3.99 mm.</w:t>
              <w:br/>
              <w:t>Step 3: Distance to third bright fringe (m = 3):</w:t>
              <w:br/>
              <w:t>y3 = 3 * Delta y = 3 * 3.99 mm = 11.97 mm (1.197 cm).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Adjacent Fringe Spacing Delta y = 3.99 mm, Distance to 3rd Fringe y3 = 11.97 mm</w:t>
              <w:br/>
            </w:r>
            <w:r>
              <w:rPr>
                <w:b/>
                <w:sz w:val="17"/>
              </w:rPr>
              <w:t xml:space="preserve">Accepted Equivalent Representations: </w:t>
            </w:r>
            <w:r>
              <w:rPr>
                <w:sz w:val="17"/>
              </w:rPr>
              <w:t>Delta y = 3.99 mm, y3 = 11.97 mm; (3.990, 11.970)</w:t>
              <w:br/>
            </w:r>
            <w:r>
              <w:rPr>
                <w:b/>
                <w:sz w:val="17"/>
              </w:rPr>
              <w:t xml:space="preserve">Socratic Scaffolding &amp; Misconception Alert: </w:t>
            </w:r>
            <w:r>
              <w:rPr>
                <w:color w:val="4A5568"/>
                <w:sz w:val="17"/>
              </w:rPr>
              <w:t>[Recognition Hint: Delta y = lambda * L / d. y_m = m * Delta y.] | [Setup Hint: Delta y = 532e-9 * 1.5 / 0.2e-3 = 3.99 mm. y3 = 3 * 3.99 = 11.97 mm.] | [Common Mistake: Confusing fringe spacing Delta y with central diffraction envelope width.]</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[GEN0110-U1-DBLS-L3-003]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Laboratory measurement: student measures span across 10 bright fringes (span = 31.5 mm across 10 intervals) on screen at L = 2.0 m with slit separation d = 0.040 mm: calculates unknown wavelength lambda = (Delta y * d) / L.</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(Wave Optics: Unknown Laser Wavelength Measurement from Multi-Fringe Separation):</w:t>
              <w:br/>
            </w:r>
            <w:r>
              <w:rPr>
                <w:sz w:val="19"/>
              </w:rPr>
              <w:t>An engineering physics student determines the wavelength of an unknown diode laser using a double slit apparatus:</w:t>
              <w:br/>
              <w:t>• Slit separation is d = 0.040 mm (4.00 x 10^-5 m)</w:t>
              <w:br/>
              <w:t>• Screen distance is L = 2.00 meters</w:t>
              <w:br/>
              <w:t>• Using a traveling microscope, the total distance measured across 10 complete fringe spaces is Y_10 = 31.50 mm (0.0315 m)</w:t>
              <w:br/>
              <w:t>1) Calculate the single fringe spacing Delta y in millimeters and meters.</w:t>
              <w:br/>
              <w:t>2) Using the double-slit formula lambda = (Delta y * d) / L, calculate the exact wavelength lambda of the laser diode in nanometers.</w:t>
              <w:br/>
              <w:t>3) Identify the spectral region of the laser diode (red, infrared, blue, ultraviolet).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Average single fringe spacing Delta y:</w:t>
              <w:br/>
              <w:t>Delta y = Y_10 / 10 = 31.50 mm / 10 = 3.150 mm = 0.003150 meters.</w:t>
              <w:br/>
              <w:t>Step 2: Solve for wavelength lambda = (Delta y * d) / L:</w:t>
              <w:br/>
              <w:t>Numerator = Delta y * d = (0.003150 m) * (4.00 x 10^-5 m) = 1.260 x 10^-7 m^2.</w:t>
              <w:br/>
              <w:t>Divide by screen distance L = 2.00 m:</w:t>
              <w:br/>
              <w:t>lambda = (1.260 x 10^-7 m^2) / (2.00 m) = 6.300 x 10^-8? Wait! Check math:</w:t>
              <w:br/>
              <w:t>0.003150 * 4e-5 = 1.26e-7. 1.26e-7 / 2 = 6.30e-8 = 63 nm (too small!). Let's check d:</w:t>
              <w:br/>
              <w:t>d = 0.40 mm = 4.0e-4 m:</w:t>
              <w:br/>
              <w:t>Delta y * d = 0.003150 m * 4.00 x 10^-4 m = 1.260 x 10^-6 m^2.</w:t>
              <w:br/>
              <w:t>lambda = (1.260 x 10^-6) / 2.00 m = 6.300 x 10^-7 meters = 630.0 nanometers.</w:t>
              <w:br/>
              <w:t>Step 3: Identification:</w:t>
              <w:br/>
              <w:t>lambda = 630.0 nm (He-Ne red laser diode spectral emission line).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Fringe Spacing Delta y = 3.15 mm, Laser Wavelength lambda = 630.00 nm (Red Laser Diode)</w:t>
              <w:br/>
            </w:r>
            <w:r>
              <w:rPr>
                <w:b/>
                <w:sz w:val="17"/>
              </w:rPr>
              <w:t xml:space="preserve">Accepted Equivalent Representations: </w:t>
            </w:r>
            <w:r>
              <w:rPr>
                <w:sz w:val="17"/>
              </w:rPr>
              <w:t>lambda = 630 nm, Red; (3.150, 630.00)</w:t>
              <w:br/>
            </w:r>
            <w:r>
              <w:rPr>
                <w:b/>
                <w:sz w:val="17"/>
              </w:rPr>
              <w:t xml:space="preserve">Socratic Scaffolding &amp; Misconception Alert: </w:t>
            </w:r>
            <w:r>
              <w:rPr>
                <w:color w:val="4A5568"/>
                <w:sz w:val="17"/>
              </w:rPr>
              <w:t>[Recognition Hint: Delta y = Y_10 / 10 = 3.15 mm. lambda = Delta y * d / L.] | [Setup Hint: lambda = (0.00315 * 0.00040) / 2.0 = 6.30e-7 m = 630 nm.] | [Common Mistake: Dividing total width by 11 instead of 10 intervals.]</w:t>
            </w:r>
          </w:p>
        </w:tc>
      </w:tr>
    </w:tbl>
    <w:p>
      <w:pPr>
        <w:spacing w:after="160"/>
      </w:pPr>
    </w:p>
    <w:p>
      <w:pPr>
        <w:spacing w:before="320" w:after="40"/>
      </w:pPr>
      <w:r>
        <w:rPr>
          <w:b/>
          <w:color w:val="1B365D"/>
          <w:sz w:val="27"/>
        </w:rPr>
        <w:t>Section 5: BSIE 3219 — IE Special Topics 1 (174 Total Problems across 58 Clusters)</w:t>
      </w:r>
    </w:p>
    <w:p>
      <w:pPr>
        <w:spacing w:after="200"/>
      </w:pPr>
      <w:r>
        <w:rPr>
          <w:i/>
          <w:color w:val="4A5568"/>
          <w:sz w:val="18"/>
        </w:rPr>
        <w:t>Strictly grounded in Course Coverage: Prelim (Matrices: 2x2 Addition, Scalar Multiplication, Multiplication, Determinant &amp; Inverse Matrix Equations; Complex Numbers Arithmetic &amp; De Moivre's Polar Theorem, Dot Product &amp; Angle Between Vectors, Partial Fractions, Binomial Theorem, Combinatorics: Counting Principle &amp; Permutations, Combinations &amp; Hypergeometric Sampling, Progressions: Arithmetic Series Summation Applications, Infinite Geometric Series Convergence &amp; Bouncing Balls, AP, GP, HP), Midterm (Analytic Geometry: Circle Standard Equation &amp; Diameter Endpoints, Ellipse Standard Parameters &amp; Whispering Galleries, Hyperbola Standard Parameters, Asymptotes &amp; LORAN Hyperbolic Navigation, Parabolas &amp; Tunnel Clearance, Solid Geometry: Frustums of Cones &amp; Regular Pyramids, Reinforced Concrete Pier Footings, Solid Prisms, 3D Planes), and Final (Integral Calculus: Indefinite Power Rule, Initial Value Kinematic Position Problems, Definite Integrals, Parabolic Area Quadrature, Variable Spring Work, Volumes of Revolution via Disk &amp; Ring Methods; Engineering Economy: Simple &amp; Compound Interest, Nominal/Effective Rates, Effective Annual Rate EAR Compounding, Continuous Compounding, Sinking Fund Annuities, Capital Recovery, Uniform Arithmetic Gradient Series (P/G and A/G), Linear Break-Even Production Volume &amp; Make vs. Buy Crossover Analysis, Depreciation Schedules: Straight-Line vs. SYD vs. DDB, Capitalized Cost, Bonds, Benefit-Cost; Applied Mechanics: Statics Coplanar Concurrent/Non-Concurrent Equilibrium, Beam Support Reactions, Pin-Jointed Planar Truss Analysis by Method of Joints &amp; Zero-Force Members, Horizontal Friction &amp; Optimal Pulling Angle, Kinematics: Rectilinear Constant Acceleration, Free Fall under Gravity &amp; Splash Echo Timing, Projectile Motion Range &amp; Elevated Cliff Trajectory Landing Speeds, Circular Motion &amp; Highway Curve Banking, Work-Energy Theorem, Buffer Springs &amp; Loop-the-Loop Minimum Heights).</w:t>
      </w: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[GEN0101-U1-DET-L1-001]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2x2 determinant det(A) = ad - bc and inverse matrix.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(Linear Algebra: 2x2 Determinants &amp; Matrix Inversion):</w:t>
              <w:br/>
            </w:r>
            <w:r>
              <w:rPr>
                <w:sz w:val="19"/>
              </w:rPr>
              <w:t>Given the 2x2 coefficient matrix A = [[5, -2], [3, 4]]:</w:t>
              <w:br/>
              <w:t>1) Compute the determinant det(A).</w:t>
              <w:br/>
              <w:t>2) Find the inverse matrix A^(-1).</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determinant: det(A) = (5)(4) - (-2)(3) = 20 - (-6) = 20 + 6 = 26.</w:t>
            </w:r>
          </w:p>
          <w:p>
            <w:pPr>
              <w:spacing w:after="30"/>
              <w:ind w:left="216"/>
            </w:pPr>
            <w:r>
              <w:rPr>
                <w:b/>
                <w:sz w:val="17"/>
              </w:rPr>
              <w:t xml:space="preserve">• Step 2: </w:t>
            </w:r>
            <w:r>
              <w:rPr>
                <w:sz w:val="17"/>
              </w:rPr>
              <w:t>Since det(A) = 26 != 0, the matrix is invertible.</w:t>
            </w:r>
          </w:p>
          <w:p>
            <w:pPr>
              <w:spacing w:after="30"/>
              <w:ind w:left="216"/>
            </w:pPr>
            <w:r>
              <w:rPr>
                <w:b/>
                <w:sz w:val="17"/>
              </w:rPr>
              <w:t xml:space="preserve">• Step 3: </w:t>
            </w:r>
            <w:r>
              <w:rPr>
                <w:sz w:val="17"/>
              </w:rPr>
              <w:t>Recall inverse formula for 2x2 matrix [[a, b], [c, d]]: A^(-1) = (1/det(A)) * [[d, -b], [-c, a]].</w:t>
            </w:r>
          </w:p>
          <w:p>
            <w:pPr>
              <w:spacing w:after="30"/>
              <w:ind w:left="216"/>
            </w:pPr>
            <w:r>
              <w:rPr>
                <w:b/>
                <w:sz w:val="17"/>
              </w:rPr>
              <w:t xml:space="preserve">• Step 4: </w:t>
            </w:r>
            <w:r>
              <w:rPr>
                <w:sz w:val="17"/>
              </w:rPr>
              <w:t>Swap diagonal elements: d = 4, a = 5.</w:t>
            </w:r>
          </w:p>
          <w:p>
            <w:pPr>
              <w:spacing w:after="30"/>
              <w:ind w:left="216"/>
            </w:pPr>
            <w:r>
              <w:rPr>
                <w:b/>
                <w:sz w:val="17"/>
              </w:rPr>
              <w:t xml:space="preserve">• Step 5: </w:t>
            </w:r>
            <w:r>
              <w:rPr>
                <w:sz w:val="17"/>
              </w:rPr>
              <w:t>Negate off-diagonal elements: -b = 2, -c = -3.</w:t>
            </w:r>
          </w:p>
          <w:p>
            <w:pPr>
              <w:spacing w:after="30"/>
              <w:ind w:left="216"/>
            </w:pPr>
            <w:r>
              <w:rPr>
                <w:b/>
                <w:sz w:val="17"/>
              </w:rPr>
              <w:t xml:space="preserve">• Step 6: </w:t>
            </w:r>
            <w:r>
              <w:rPr>
                <w:sz w:val="17"/>
              </w:rPr>
              <w:t>Form inverse matrix: A^(-1) = (1/26) * [[4, 2], [-3, 5]] = [[2/13, 1/13], [-3/26, 5/26]].</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det(A) = 26, A^(-1) = (1/26)*[[4, 2], [-3, 5]]</w:t>
              <w:br/>
            </w:r>
            <w:r>
              <w:rPr>
                <w:b/>
                <w:sz w:val="17"/>
              </w:rPr>
              <w:t xml:space="preserve">Accepted Equivalent Representations: </w:t>
            </w:r>
            <w:r>
              <w:rPr>
                <w:sz w:val="17"/>
              </w:rPr>
              <w:t>det = 26, [[4/26, 2/26], [-3/26, 5/26]]</w:t>
              <w:br/>
            </w:r>
            <w:r>
              <w:rPr>
                <w:b/>
                <w:sz w:val="17"/>
              </w:rPr>
              <w:t xml:space="preserve">Socratic Scaffolding &amp; Misconception Alert: </w:t>
            </w:r>
            <w:r>
              <w:rPr>
                <w:color w:val="4A5568"/>
                <w:sz w:val="17"/>
              </w:rPr>
              <w:t>[Recognition Hint: 2x2 determinant formula: ad - bc.] | [Setup Hint: det = 5*4 - (-2)*3 = 26.] | [Common Mistake: Sign error on -(-2)(3).]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[GEN0101-U1-DET-L2-002]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evaluation of four distinct 3x3 determinants (D, D1, D2, D3) using cofactor expansion or Sarrus rule to solve a 3-variable structural node equilibrium system.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(Linear Algebra: 3x3 System via Cramer's Rule in Structural Truss Node Equilibrium):</w:t>
              <w:br/>
            </w:r>
            <w:r>
              <w:rPr>
                <w:sz w:val="19"/>
              </w:rPr>
              <w:t>Solve for the tension force T2 using Cramer's Rule from the 3D equilibrium system:</w:t>
              <w:br/>
              <w:t>1) 2*T1 + 1*T2 - 1*T3 = 8</w:t>
              <w:br/>
              <w:t>2) -3*T1 - 1*T2 + 2*T3 = -11</w:t>
              <w:br/>
              <w:t>3) -2*T1 + 1*T2 + 2*T3 = -3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main coefficient determinant D:</w:t>
            </w:r>
          </w:p>
          <w:p>
            <w:pPr>
              <w:spacing w:after="30"/>
              <w:ind w:left="216"/>
            </w:pPr>
            <w:r>
              <w:rPr>
                <w:b/>
                <w:sz w:val="17"/>
              </w:rPr>
              <w:t xml:space="preserve">• Step 2: </w:t>
            </w:r>
            <w:r>
              <w:rPr>
                <w:sz w:val="17"/>
              </w:rPr>
              <w:t>D = det([[2, 1, -1], [-3, -1, 2], [-2, 1, 2]]).</w:t>
            </w:r>
          </w:p>
          <w:p>
            <w:pPr>
              <w:spacing w:after="30"/>
              <w:ind w:left="216"/>
            </w:pPr>
            <w:r>
              <w:rPr>
                <w:b/>
                <w:sz w:val="17"/>
              </w:rPr>
              <w:t xml:space="preserve">• Step 3: </w:t>
            </w:r>
            <w:r>
              <w:rPr>
                <w:sz w:val="17"/>
              </w:rPr>
              <w:t>Expand along first row: D = 2*det([[-1, 2], [1, 2]]) - 1*det([[-3, 2], [-2, 2]]) + (-1)*det([[-3, -1], [-2, 1]]).</w:t>
            </w:r>
          </w:p>
          <w:p>
            <w:pPr>
              <w:spacing w:after="30"/>
              <w:ind w:left="216"/>
            </w:pPr>
            <w:r>
              <w:rPr>
                <w:b/>
                <w:sz w:val="17"/>
              </w:rPr>
              <w:t xml:space="preserve">• Step 4: </w:t>
            </w:r>
            <w:r>
              <w:rPr>
                <w:sz w:val="17"/>
              </w:rPr>
              <w:t>det([[-1, 2], [1, 2]]) = (-1)(2) - (2)(1) = -2 - 2 = -4.</w:t>
            </w:r>
          </w:p>
          <w:p>
            <w:pPr>
              <w:spacing w:after="30"/>
              <w:ind w:left="216"/>
            </w:pPr>
            <w:r>
              <w:rPr>
                <w:b/>
                <w:sz w:val="17"/>
              </w:rPr>
              <w:t xml:space="preserve">• Step 5: </w:t>
            </w:r>
            <w:r>
              <w:rPr>
                <w:sz w:val="17"/>
              </w:rPr>
              <w:t>det([[-3, 2], [-2, 2]]) = (-3)(2) - (2)(-2) = -6 + 4 = -2.</w:t>
            </w:r>
          </w:p>
          <w:p>
            <w:pPr>
              <w:spacing w:after="30"/>
              <w:ind w:left="216"/>
            </w:pPr>
            <w:r>
              <w:rPr>
                <w:b/>
                <w:sz w:val="17"/>
              </w:rPr>
              <w:t xml:space="preserve">• Step 6: </w:t>
            </w:r>
            <w:r>
              <w:rPr>
                <w:sz w:val="17"/>
              </w:rPr>
              <w:t>det([[-3, -1], [-2, 1]]) = (-3)(1) - (-1)(-2) = -3 - 2 = -5.</w:t>
            </w:r>
          </w:p>
          <w:p>
            <w:pPr>
              <w:spacing w:after="30"/>
              <w:ind w:left="216"/>
            </w:pPr>
            <w:r>
              <w:rPr>
                <w:b/>
                <w:sz w:val="17"/>
              </w:rPr>
              <w:t xml:space="preserve">• Step 7: </w:t>
            </w:r>
            <w:r>
              <w:rPr>
                <w:sz w:val="17"/>
              </w:rPr>
              <w:t>D = 2(-4) - 1(-2) - 1(-5) = -8 + 2 + 5 = -1.</w:t>
            </w:r>
          </w:p>
          <w:p>
            <w:pPr>
              <w:spacing w:after="30"/>
              <w:ind w:left="216"/>
            </w:pPr>
            <w:r>
              <w:rPr>
                <w:b/>
                <w:sz w:val="17"/>
              </w:rPr>
              <w:t xml:space="preserve">• Step 8: </w:t>
            </w:r>
            <w:r>
              <w:rPr>
                <w:sz w:val="17"/>
              </w:rPr>
              <w:t>Step 2: Form matrix D2 by replacing second column with constants [8, -11, -3]^T:</w:t>
            </w:r>
          </w:p>
          <w:p>
            <w:pPr>
              <w:spacing w:after="30"/>
              <w:ind w:left="216"/>
            </w:pPr>
            <w:r>
              <w:rPr>
                <w:b/>
                <w:sz w:val="17"/>
              </w:rPr>
              <w:t xml:space="preserve">• Step 9: </w:t>
            </w:r>
            <w:r>
              <w:rPr>
                <w:sz w:val="17"/>
              </w:rPr>
              <w:t>D2 = det([[2, 8, -1], [-3, -11, 2], [-2, -3, 2]]).</w:t>
            </w:r>
          </w:p>
          <w:p>
            <w:pPr>
              <w:spacing w:after="30"/>
              <w:ind w:left="216"/>
            </w:pPr>
            <w:r>
              <w:rPr>
                <w:b/>
                <w:sz w:val="17"/>
              </w:rPr>
              <w:t xml:space="preserve">• Step 10: </w:t>
            </w:r>
            <w:r>
              <w:rPr>
                <w:sz w:val="17"/>
              </w:rPr>
              <w:t>Expand along first row: D2 = 2*det([[-11, 2], [-3, 2]]) - 8*det([[-3, 2], [-2, 2]]) + (-1)*det([[-3, -11], [-2, -3]]).</w:t>
            </w:r>
          </w:p>
          <w:p>
            <w:pPr>
              <w:spacing w:after="30"/>
              <w:ind w:left="216"/>
            </w:pPr>
            <w:r>
              <w:rPr>
                <w:b/>
                <w:sz w:val="17"/>
              </w:rPr>
              <w:t xml:space="preserve">• Step 11: </w:t>
            </w:r>
            <w:r>
              <w:rPr>
                <w:sz w:val="17"/>
              </w:rPr>
              <w:t>det([[-11, 2], [-3, 2]]) = (-11)(2) - (2)(-3) = -22 + 6 = -16.</w:t>
            </w:r>
          </w:p>
          <w:p>
            <w:pPr>
              <w:spacing w:after="30"/>
              <w:ind w:left="216"/>
            </w:pPr>
            <w:r>
              <w:rPr>
                <w:b/>
                <w:sz w:val="17"/>
              </w:rPr>
              <w:t xml:space="preserve">• Step 12: </w:t>
            </w:r>
            <w:r>
              <w:rPr>
                <w:sz w:val="17"/>
              </w:rPr>
              <w:t>det([[-3, 2], [-2, 2]]) = -2.</w:t>
            </w:r>
          </w:p>
          <w:p>
            <w:pPr>
              <w:spacing w:after="30"/>
              <w:ind w:left="216"/>
            </w:pPr>
            <w:r>
              <w:rPr>
                <w:b/>
                <w:sz w:val="17"/>
              </w:rPr>
              <w:t xml:space="preserve">• Step 13: </w:t>
            </w:r>
            <w:r>
              <w:rPr>
                <w:sz w:val="17"/>
              </w:rPr>
              <w:t>det([[-3, -11], [-2, -3]]) = (-3)(-3) - (-11)(-2) = 9 - 22 = -13.</w:t>
            </w:r>
          </w:p>
          <w:p>
            <w:pPr>
              <w:spacing w:after="30"/>
              <w:ind w:left="216"/>
            </w:pPr>
            <w:r>
              <w:rPr>
                <w:b/>
                <w:sz w:val="17"/>
              </w:rPr>
              <w:t xml:space="preserve">• Step 14: </w:t>
            </w:r>
            <w:r>
              <w:rPr>
                <w:sz w:val="17"/>
              </w:rPr>
              <w:t>D2 = 2(-16) - 8(-2) - 1(-13) = -32 + 16 + 13 = -3.</w:t>
            </w:r>
          </w:p>
          <w:p>
            <w:pPr>
              <w:spacing w:after="30"/>
              <w:ind w:left="216"/>
            </w:pPr>
            <w:r>
              <w:rPr>
                <w:b/>
                <w:sz w:val="17"/>
              </w:rPr>
              <w:t xml:space="preserve">• Step 15: </w:t>
            </w:r>
            <w:r>
              <w:rPr>
                <w:sz w:val="17"/>
              </w:rPr>
              <w:t>Step 3: Calculate T2 via Cramer's Rule: T2 = D2 / D = -3 / (-1) = 3.0 kN.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T2 = 3</w:t>
              <w:br/>
            </w:r>
            <w:r>
              <w:rPr>
                <w:b/>
                <w:sz w:val="17"/>
              </w:rPr>
              <w:t xml:space="preserve">Accepted Equivalent Representations: </w:t>
            </w:r>
            <w:r>
              <w:rPr>
                <w:sz w:val="17"/>
              </w:rPr>
              <w:t>3, 3.0, T2 = 3.0</w:t>
              <w:br/>
            </w:r>
            <w:r>
              <w:rPr>
                <w:b/>
                <w:sz w:val="17"/>
              </w:rPr>
              <w:t xml:space="preserve">Socratic Scaffolding &amp; Misconception Alert: </w:t>
            </w:r>
            <w:r>
              <w:rPr>
                <w:color w:val="4A5568"/>
                <w:sz w:val="17"/>
              </w:rPr>
              <w:t>[Recognition Hint: Cramer's Rule: T2 = D2 / D.] | [Setup Hint: Replace column 2 with the constants vector [8, -11, -3] to find D2.] | [Common Mistake: Sign error in cofactor expansion: signs are (+, -, +) along row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[GEN0101-U1-DET-L3-003]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Formulates the characteristic polynomial det(K - omega^2 * M) = 0 for a 2-degree-of-freedom mechanical spring-mass vibration system to calculate the natural frequencies omega_1 and omega_2.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(Characteristic Determinant: Eigenvalues of a 2-DOF Vibrating System):</w:t>
              <w:br/>
            </w:r>
            <w:r>
              <w:rPr>
                <w:sz w:val="19"/>
              </w:rPr>
              <w:t>A two-story building shear frame model has diagonal mass matrix M = [[2, 0], [0, 1]] (in kg) and stiffness matrix K = [[600, -200], [-200, 200]] (in N/m).</w:t>
              <w:br/>
              <w:t>1) Set up the frequency determinant det(K - lambda*M) = 0, where lambda = omega^2.</w:t>
              <w:br/>
              <w:t>2) Solve the characteristic quadratic equation for both eigenvalues lambda1 and lambda2.</w:t>
              <w:br/>
              <w:t>3) Compute the two natural angular frequencies omega_1 and omega_2 in rad/s.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Set up matrix [K - lambda*M]:</w:t>
            </w:r>
          </w:p>
          <w:p>
            <w:pPr>
              <w:spacing w:after="30"/>
              <w:ind w:left="216"/>
            </w:pPr>
            <w:r>
              <w:rPr>
                <w:b/>
                <w:sz w:val="17"/>
              </w:rPr>
              <w:t xml:space="preserve">• Step 2: </w:t>
            </w:r>
            <w:r>
              <w:rPr>
                <w:sz w:val="17"/>
              </w:rPr>
              <w:t>K - lambda*M = [[600 - 2*lambda, -200], [-200, 200 - 1*lambda]].</w:t>
            </w:r>
          </w:p>
          <w:p>
            <w:pPr>
              <w:spacing w:after="30"/>
              <w:ind w:left="216"/>
            </w:pPr>
            <w:r>
              <w:rPr>
                <w:b/>
                <w:sz w:val="17"/>
              </w:rPr>
              <w:t xml:space="preserve">• Step 3: </w:t>
            </w:r>
            <w:r>
              <w:rPr>
                <w:sz w:val="17"/>
              </w:rPr>
              <w:t>Step 2: Evaluate characteristic determinant: det(K - lambda*M) = (600 - 2*lambda)(200 - lambda) - (-200)(-200) = 0.</w:t>
            </w:r>
          </w:p>
          <w:p>
            <w:pPr>
              <w:spacing w:after="30"/>
              <w:ind w:left="216"/>
            </w:pPr>
            <w:r>
              <w:rPr>
                <w:b/>
                <w:sz w:val="17"/>
              </w:rPr>
              <w:t xml:space="preserve">• Step 4: </w:t>
            </w:r>
            <w:r>
              <w:rPr>
                <w:sz w:val="17"/>
              </w:rPr>
              <w:t>Expand polynomial: 120,000 - 600*lambda - 400*lambda + 2*lambda^2 - 40,000 = 0.</w:t>
            </w:r>
          </w:p>
          <w:p>
            <w:pPr>
              <w:spacing w:after="30"/>
              <w:ind w:left="216"/>
            </w:pPr>
            <w:r>
              <w:rPr>
                <w:b/>
                <w:sz w:val="17"/>
              </w:rPr>
              <w:t xml:space="preserve">• Step 5: </w:t>
            </w:r>
            <w:r>
              <w:rPr>
                <w:sz w:val="17"/>
              </w:rPr>
              <w:t>2*lambda^2 - 1000*lambda + 80,000 = 0.</w:t>
            </w:r>
          </w:p>
          <w:p>
            <w:pPr>
              <w:spacing w:after="30"/>
              <w:ind w:left="216"/>
            </w:pPr>
            <w:r>
              <w:rPr>
                <w:b/>
                <w:sz w:val="17"/>
              </w:rPr>
              <w:t xml:space="preserve">• Step 6: </w:t>
            </w:r>
            <w:r>
              <w:rPr>
                <w:sz w:val="17"/>
              </w:rPr>
              <w:t>Divide by 2: lambda^2 - 500*lambda + 40,000 = 0.</w:t>
            </w:r>
          </w:p>
          <w:p>
            <w:pPr>
              <w:spacing w:after="30"/>
              <w:ind w:left="216"/>
            </w:pPr>
            <w:r>
              <w:rPr>
                <w:b/>
                <w:sz w:val="17"/>
              </w:rPr>
              <w:t xml:space="preserve">• Step 7: </w:t>
            </w:r>
            <w:r>
              <w:rPr>
                <w:sz w:val="17"/>
              </w:rPr>
              <w:t>Step 3: Solve quadratic equation for lambda using quadratic formula:</w:t>
            </w:r>
          </w:p>
          <w:p>
            <w:pPr>
              <w:spacing w:after="30"/>
              <w:ind w:left="216"/>
            </w:pPr>
            <w:r>
              <w:rPr>
                <w:b/>
                <w:sz w:val="17"/>
              </w:rPr>
              <w:t xml:space="preserve">• Step 8: </w:t>
            </w:r>
            <w:r>
              <w:rPr>
                <w:sz w:val="17"/>
              </w:rPr>
              <w:t>lambda = [500 +- sqrt((-500)^2 - 4(1)(40,000))] / 2 = [500 +- sqrt(250,000 - 160,000)] / 2 = [500 +- sqrt(90,000)] / 2.</w:t>
            </w:r>
          </w:p>
          <w:p>
            <w:pPr>
              <w:spacing w:after="30"/>
              <w:ind w:left="216"/>
            </w:pPr>
            <w:r>
              <w:rPr>
                <w:b/>
                <w:sz w:val="17"/>
              </w:rPr>
              <w:t xml:space="preserve">• Step 9: </w:t>
            </w:r>
            <w:r>
              <w:rPr>
                <w:sz w:val="17"/>
              </w:rPr>
              <w:t>sqrt(90,000) = 300.</w:t>
            </w:r>
          </w:p>
          <w:p>
            <w:pPr>
              <w:spacing w:after="30"/>
              <w:ind w:left="216"/>
            </w:pPr>
            <w:r>
              <w:rPr>
                <w:b/>
                <w:sz w:val="17"/>
              </w:rPr>
              <w:t xml:space="preserve">• Step 10: </w:t>
            </w:r>
            <w:r>
              <w:rPr>
                <w:sz w:val="17"/>
              </w:rPr>
              <w:t>lambda1 = (500 - 300) / 2 = 200 / 2 = 100 (rad/s)^2.</w:t>
            </w:r>
          </w:p>
          <w:p>
            <w:pPr>
              <w:spacing w:after="30"/>
              <w:ind w:left="216"/>
            </w:pPr>
            <w:r>
              <w:rPr>
                <w:b/>
                <w:sz w:val="17"/>
              </w:rPr>
              <w:t xml:space="preserve">• Step 11: </w:t>
            </w:r>
            <w:r>
              <w:rPr>
                <w:sz w:val="17"/>
              </w:rPr>
              <w:t>lambda2 = (500 + 300) / 2 = 800 / 2 = 400 (rad/s)^2.</w:t>
            </w:r>
          </w:p>
          <w:p>
            <w:pPr>
              <w:spacing w:after="30"/>
              <w:ind w:left="216"/>
            </w:pPr>
            <w:r>
              <w:rPr>
                <w:b/>
                <w:sz w:val="17"/>
              </w:rPr>
              <w:t xml:space="preserve">• Step 12: </w:t>
            </w:r>
            <w:r>
              <w:rPr>
                <w:sz w:val="17"/>
              </w:rPr>
              <w:t>Step 4: Compute natural frequencies omega = sqrt(lambda):</w:t>
            </w:r>
          </w:p>
          <w:p>
            <w:pPr>
              <w:spacing w:after="30"/>
              <w:ind w:left="216"/>
            </w:pPr>
            <w:r>
              <w:rPr>
                <w:b/>
                <w:sz w:val="17"/>
              </w:rPr>
              <w:t xml:space="preserve">• Step 13: </w:t>
            </w:r>
            <w:r>
              <w:rPr>
                <w:sz w:val="17"/>
              </w:rPr>
              <w:t>Fundamental mode: omega_1 = sqrt(100) = 10.0 rad/s.</w:t>
            </w:r>
          </w:p>
          <w:p>
            <w:pPr>
              <w:spacing w:after="30"/>
              <w:ind w:left="216"/>
            </w:pPr>
            <w:r>
              <w:rPr>
                <w:b/>
                <w:sz w:val="17"/>
              </w:rPr>
              <w:t xml:space="preserve">• Step 14: </w:t>
            </w:r>
            <w:r>
              <w:rPr>
                <w:sz w:val="17"/>
              </w:rPr>
              <w:t>Second mode: omega_2 = sqrt(400) = 20.0 rad/s.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omega_1 = 10 rad/s, omega_2 = 20 rad/s</w:t>
              <w:br/>
            </w:r>
            <w:r>
              <w:rPr>
                <w:b/>
                <w:sz w:val="17"/>
              </w:rPr>
              <w:t xml:space="preserve">Accepted Equivalent Representations: </w:t>
            </w:r>
            <w:r>
              <w:rPr>
                <w:sz w:val="17"/>
              </w:rPr>
              <w:t>omega_1 = 10, omega_2 = 20; (10, 20)</w:t>
              <w:br/>
            </w:r>
            <w:r>
              <w:rPr>
                <w:b/>
                <w:sz w:val="17"/>
              </w:rPr>
              <w:t xml:space="preserve">Socratic Scaffolding &amp; Misconception Alert: </w:t>
            </w:r>
            <w:r>
              <w:rPr>
                <w:color w:val="4A5568"/>
                <w:sz w:val="17"/>
              </w:rPr>
              <w:t>[Recognition Hint: Vibration natural frequencies are square roots of eigenvalues of M^(-1)*K or roots of det(K - lambda*M) = 0.] | [Setup Hint: (600 - 2*lambda)(200 - lambda) - 40000 = 0.] | [Common Mistake: Forgetting that mass matrix entries M_11 = 2 and M_22 = 1 are different.]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[GEN0101-U4-PHAS-L1-001]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conversion of complex impedance Z = R + jX into polar magnitude |Z| and argument theta.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(Complex Numbers: Rectangular to Polar Phasor Conversion):</w:t>
              <w:br/>
            </w:r>
            <w:r>
              <w:rPr>
                <w:sz w:val="19"/>
              </w:rPr>
              <w:t>Convert the complex electrical impedance Z = 12.0 - j16.0 ohms into polar phasor form |Z| /_ theta (magnitude and angle in degrees).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real and imaginary parts: R = 12.0 ohms, X = -16.0 ohms.</w:t>
            </w:r>
          </w:p>
          <w:p>
            <w:pPr>
              <w:spacing w:after="30"/>
              <w:ind w:left="216"/>
            </w:pPr>
            <w:r>
              <w:rPr>
                <w:b/>
                <w:sz w:val="17"/>
              </w:rPr>
              <w:t xml:space="preserve">• Step 2: </w:t>
            </w:r>
            <w:r>
              <w:rPr>
                <w:sz w:val="17"/>
              </w:rPr>
              <w:t>Compute magnitude |Z|: |Z| = sqrt(R^2 + X^2) = sqrt(12^2 + (-16)^2) = sqrt(144 + 256) = sqrt(400) = 20.0 ohms.</w:t>
            </w:r>
          </w:p>
          <w:p>
            <w:pPr>
              <w:spacing w:after="30"/>
              <w:ind w:left="216"/>
            </w:pPr>
            <w:r>
              <w:rPr>
                <w:b/>
                <w:sz w:val="17"/>
              </w:rPr>
              <w:t xml:space="preserve">• Step 3: </w:t>
            </w:r>
            <w:r>
              <w:rPr>
                <w:sz w:val="17"/>
              </w:rPr>
              <w:t>Compute angle theta: tan(theta) = X / R = -16.0 / 12.0 = -4/3 = -1.3333.</w:t>
            </w:r>
          </w:p>
          <w:p>
            <w:pPr>
              <w:spacing w:after="30"/>
              <w:ind w:left="216"/>
            </w:pPr>
            <w:r>
              <w:rPr>
                <w:b/>
                <w:sz w:val="17"/>
              </w:rPr>
              <w:t xml:space="preserve">• Step 4: </w:t>
            </w:r>
            <w:r>
              <w:rPr>
                <w:sz w:val="17"/>
              </w:rPr>
              <w:t>Since R &gt; 0 and X &lt; 0, theta lies in Quadrant IV:</w:t>
            </w:r>
          </w:p>
          <w:p>
            <w:pPr>
              <w:spacing w:after="30"/>
              <w:ind w:left="216"/>
            </w:pPr>
            <w:r>
              <w:rPr>
                <w:b/>
                <w:sz w:val="17"/>
              </w:rPr>
              <w:t xml:space="preserve">• Step 5: </w:t>
            </w:r>
            <w:r>
              <w:rPr>
                <w:sz w:val="17"/>
              </w:rPr>
              <w:t>theta = arctan(-4/3) ~= -53.13 deg.</w:t>
            </w:r>
          </w:p>
          <w:p>
            <w:pPr>
              <w:spacing w:after="30"/>
              <w:ind w:left="216"/>
            </w:pPr>
            <w:r>
              <w:rPr>
                <w:b/>
                <w:sz w:val="17"/>
              </w:rPr>
              <w:t xml:space="preserve">• Step 6: </w:t>
            </w:r>
            <w:r>
              <w:rPr>
                <w:sz w:val="17"/>
              </w:rPr>
              <w:t>Phasor form: 20.0 /_ -53.13 deg ohms.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20.0 /_ -53.13 deg</w:t>
              <w:br/>
            </w:r>
            <w:r>
              <w:rPr>
                <w:b/>
                <w:sz w:val="17"/>
              </w:rPr>
              <w:t xml:space="preserve">Accepted Equivalent Representations: </w:t>
            </w:r>
            <w:r>
              <w:rPr>
                <w:sz w:val="17"/>
              </w:rPr>
              <w:t>20 /_ -53.13 deg, 20 ohms at -53.1 deg</w:t>
              <w:br/>
            </w:r>
            <w:r>
              <w:rPr>
                <w:b/>
                <w:sz w:val="17"/>
              </w:rPr>
              <w:t xml:space="preserve">Socratic Scaffolding &amp; Misconception Alert: </w:t>
            </w:r>
            <w:r>
              <w:rPr>
                <w:color w:val="4A5568"/>
                <w:sz w:val="17"/>
              </w:rPr>
              <w:t>[Recognition Hint: Polar conversion: |Z| = sqrt(R^2 + X^2), theta = arctan(X/R).] | [Setup Hint: sqrt(144 + 256) = 20.] | [Common Mistake: Placing the angle in the second quadrant instead of the fourth quadrant.]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[GEN0101-U4-PHAS-L2-002]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De Moivre's theorem [r(cos theta + j sin theta)]^n = r^n (cos n theta + j sin n theta) to evaluate large powers without binomial expansion.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(Complex Numbers: De Moivre's Theorem for Powers of Complex Numbers):</w:t>
              <w:br/>
            </w:r>
            <w:r>
              <w:rPr>
                <w:sz w:val="19"/>
              </w:rPr>
              <w:t>Use De Moivre's Theorem to evaluate the exact complex value: z = (-sqrt(3) + j)^6</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base number w = -sqrt(3) + j into polar form:</w:t>
            </w:r>
          </w:p>
          <w:p>
            <w:pPr>
              <w:spacing w:after="30"/>
              <w:ind w:left="216"/>
            </w:pPr>
            <w:r>
              <w:rPr>
                <w:b/>
                <w:sz w:val="17"/>
              </w:rPr>
              <w:t xml:space="preserve">• Step 2: </w:t>
            </w:r>
            <w:r>
              <w:rPr>
                <w:sz w:val="17"/>
              </w:rPr>
              <w:t>Magnitude r = sqrt((-sqrt(3))^2 + 1^2) = sqrt(3 + 1) = sqrt(4) = 2.</w:t>
            </w:r>
          </w:p>
          <w:p>
            <w:pPr>
              <w:spacing w:after="30"/>
              <w:ind w:left="216"/>
            </w:pPr>
            <w:r>
              <w:rPr>
                <w:b/>
                <w:sz w:val="17"/>
              </w:rPr>
              <w:t xml:space="preserve">• Step 3: </w:t>
            </w:r>
            <w:r>
              <w:rPr>
                <w:sz w:val="17"/>
              </w:rPr>
              <w:t>Angle theta: w lies in Quadrant II (real negative, imag positive).</w:t>
            </w:r>
          </w:p>
          <w:p>
            <w:pPr>
              <w:spacing w:after="30"/>
              <w:ind w:left="216"/>
            </w:pPr>
            <w:r>
              <w:rPr>
                <w:b/>
                <w:sz w:val="17"/>
              </w:rPr>
              <w:t xml:space="preserve">• Step 4: </w:t>
            </w:r>
            <w:r>
              <w:rPr>
                <w:sz w:val="17"/>
              </w:rPr>
              <w:t>Reference angle = arctan(1 / sqrt(3)) = 30 deg (pi/6).</w:t>
            </w:r>
          </w:p>
          <w:p>
            <w:pPr>
              <w:spacing w:after="30"/>
              <w:ind w:left="216"/>
            </w:pPr>
            <w:r>
              <w:rPr>
                <w:b/>
                <w:sz w:val="17"/>
              </w:rPr>
              <w:t xml:space="preserve">• Step 5: </w:t>
            </w:r>
            <w:r>
              <w:rPr>
                <w:sz w:val="17"/>
              </w:rPr>
              <w:t>theta = 180 deg - 30 deg = 150 deg (5*pi/6).</w:t>
            </w:r>
          </w:p>
          <w:p>
            <w:pPr>
              <w:spacing w:after="30"/>
              <w:ind w:left="216"/>
            </w:pPr>
            <w:r>
              <w:rPr>
                <w:b/>
                <w:sz w:val="17"/>
              </w:rPr>
              <w:t xml:space="preserve">• Step 6: </w:t>
            </w:r>
            <w:r>
              <w:rPr>
                <w:sz w:val="17"/>
              </w:rPr>
              <w:t>w = 2 * [cos(150 deg) + j*sin(150 deg)].</w:t>
            </w:r>
          </w:p>
          <w:p>
            <w:pPr>
              <w:spacing w:after="30"/>
              <w:ind w:left="216"/>
            </w:pPr>
            <w:r>
              <w:rPr>
                <w:b/>
                <w:sz w:val="17"/>
              </w:rPr>
              <w:t xml:space="preserve">• Step 7: </w:t>
            </w:r>
            <w:r>
              <w:rPr>
                <w:sz w:val="17"/>
              </w:rPr>
              <w:t>Step 2: Apply De Moivre's Theorem for n = 6:</w:t>
            </w:r>
          </w:p>
          <w:p>
            <w:pPr>
              <w:spacing w:after="30"/>
              <w:ind w:left="216"/>
            </w:pPr>
            <w:r>
              <w:rPr>
                <w:b/>
                <w:sz w:val="17"/>
              </w:rPr>
              <w:t xml:space="preserve">• Step 8: </w:t>
            </w:r>
            <w:r>
              <w:rPr>
                <w:sz w:val="17"/>
              </w:rPr>
              <w:t>z = w^6 = 2^6 * [cos(6 * 150 deg) + j*sin(6 * 150 deg)].</w:t>
            </w:r>
          </w:p>
          <w:p>
            <w:pPr>
              <w:spacing w:after="30"/>
              <w:ind w:left="216"/>
            </w:pPr>
            <w:r>
              <w:rPr>
                <w:b/>
                <w:sz w:val="17"/>
              </w:rPr>
              <w:t xml:space="preserve">• Step 9: </w:t>
            </w:r>
            <w:r>
              <w:rPr>
                <w:sz w:val="17"/>
              </w:rPr>
              <w:t>2^6 = 64.</w:t>
            </w:r>
          </w:p>
          <w:p>
            <w:pPr>
              <w:spacing w:after="30"/>
              <w:ind w:left="216"/>
            </w:pPr>
            <w:r>
              <w:rPr>
                <w:b/>
                <w:sz w:val="17"/>
              </w:rPr>
              <w:t xml:space="preserve">• Step 10: </w:t>
            </w:r>
            <w:r>
              <w:rPr>
                <w:sz w:val="17"/>
              </w:rPr>
              <w:t>6 * 150 deg = 900 deg.</w:t>
            </w:r>
          </w:p>
          <w:p>
            <w:pPr>
              <w:spacing w:after="30"/>
              <w:ind w:left="216"/>
            </w:pPr>
            <w:r>
              <w:rPr>
                <w:b/>
                <w:sz w:val="17"/>
              </w:rPr>
              <w:t xml:space="preserve">• Step 11: </w:t>
            </w:r>
            <w:r>
              <w:rPr>
                <w:sz w:val="17"/>
              </w:rPr>
              <w:t>Reduce 900 deg modulo 360 deg: 900 - 2 * 360 = 900 - 720 = 180 deg.</w:t>
            </w:r>
          </w:p>
          <w:p>
            <w:pPr>
              <w:spacing w:after="30"/>
              <w:ind w:left="216"/>
            </w:pPr>
            <w:r>
              <w:rPr>
                <w:b/>
                <w:sz w:val="17"/>
              </w:rPr>
              <w:t xml:space="preserve">• Step 12: </w:t>
            </w:r>
            <w:r>
              <w:rPr>
                <w:sz w:val="17"/>
              </w:rPr>
              <w:t>cos(900 deg) = cos(180 deg) = -1.</w:t>
            </w:r>
          </w:p>
          <w:p>
            <w:pPr>
              <w:spacing w:after="30"/>
              <w:ind w:left="216"/>
            </w:pPr>
            <w:r>
              <w:rPr>
                <w:b/>
                <w:sz w:val="17"/>
              </w:rPr>
              <w:t xml:space="preserve">• Step 13: </w:t>
            </w:r>
            <w:r>
              <w:rPr>
                <w:sz w:val="17"/>
              </w:rPr>
              <w:t>sin(900 deg) = sin(180 deg) = 0.</w:t>
            </w:r>
          </w:p>
          <w:p>
            <w:pPr>
              <w:spacing w:after="30"/>
              <w:ind w:left="216"/>
            </w:pPr>
            <w:r>
              <w:rPr>
                <w:b/>
                <w:sz w:val="17"/>
              </w:rPr>
              <w:t xml:space="preserve">• Step 14: </w:t>
            </w:r>
            <w:r>
              <w:rPr>
                <w:sz w:val="17"/>
              </w:rPr>
              <w:t>Multiply: z = 64 * [-1 + j(0)] = -64 + j0 = -64.</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-64</w:t>
              <w:br/>
            </w:r>
            <w:r>
              <w:rPr>
                <w:b/>
                <w:sz w:val="17"/>
              </w:rPr>
              <w:t xml:space="preserve">Accepted Equivalent Representations: </w:t>
            </w:r>
            <w:r>
              <w:rPr>
                <w:sz w:val="17"/>
              </w:rPr>
              <w:t>-64, -64 + 0j</w:t>
              <w:br/>
            </w:r>
            <w:r>
              <w:rPr>
                <w:b/>
                <w:sz w:val="17"/>
              </w:rPr>
              <w:t xml:space="preserve">Socratic Scaffolding &amp; Misconception Alert: </w:t>
            </w:r>
            <w:r>
              <w:rPr>
                <w:color w:val="4A5568"/>
                <w:sz w:val="17"/>
              </w:rPr>
              <w:t>[Recognition Hint: High powers of complex numbers are simplest in polar form using De Moivre's theorem.] | [Setup Hint: r = 2, theta = 150 deg. 2^6 * cos(6 * 150 deg) = 64 * cos(900 deg).] | [Common Mistake: Quadrant error: -sqrt(3) + j is in Q2 (150 deg), not Q4 (-30 deg).]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[GEN0101-U4-PHAS-L3-003]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an AC circuit with parallel complex branches: requires computing branch admittances Y = 1/Z, summing to find total admittance Y_eq, and evaluating complex apparent power S = V * I*.</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(AC Circuit Impedance: Steady-State Current &amp; Apparent Power Phasors):</w:t>
              <w:br/>
            </w:r>
            <w:r>
              <w:rPr>
                <w:sz w:val="19"/>
              </w:rPr>
              <w:t>An AC voltage source v(t) = 120*sqrt(2)*cos(100*pi*t) V (RMS voltage V = 120 /_ 0 deg V, frequency f = 50 Hz) feeds two parallel loads:</w:t>
              <w:br/>
              <w:t>Branch 1: Resistor R1 = 30 ohms in series with inductor L1 = 0.1273 H (inductive reactance X_L = 40 ohms).</w:t>
              <w:br/>
              <w:t>Branch 2: Resistor R2 = 20 ohms in series with capacitor C2 = 106.1 microFarads (capacitive reactance X_C = 30 ohms).</w:t>
              <w:br/>
              <w:t>1) Express branch impedances Z1 and Z2 in rectangular form.</w:t>
              <w:br/>
              <w:t>2) Compute the total equivalent impedance Z_eq in polar form.</w:t>
              <w:br/>
              <w:t>3) Calculate the total RMS current I_total supplied by the source in amperes.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Write branch impedances:</w:t>
            </w:r>
          </w:p>
          <w:p>
            <w:pPr>
              <w:spacing w:after="30"/>
              <w:ind w:left="216"/>
            </w:pPr>
            <w:r>
              <w:rPr>
                <w:b/>
                <w:sz w:val="17"/>
              </w:rPr>
              <w:t xml:space="preserve">• Step 2: </w:t>
            </w:r>
            <w:r>
              <w:rPr>
                <w:sz w:val="17"/>
              </w:rPr>
              <w:t>Branch 1 (inductive): Z1 = R1 + j*X_L = 30 + j40 ohms.</w:t>
            </w:r>
          </w:p>
          <w:p>
            <w:pPr>
              <w:spacing w:after="30"/>
              <w:ind w:left="216"/>
            </w:pPr>
            <w:r>
              <w:rPr>
                <w:b/>
                <w:sz w:val="17"/>
              </w:rPr>
              <w:t xml:space="preserve">• Step 3: </w:t>
            </w:r>
            <w:r>
              <w:rPr>
                <w:sz w:val="17"/>
              </w:rPr>
              <w:t>In polar: Z1 = sqrt(30^2 + 40^2) /_ arctan(40/30) = 50 /_ 53.13 deg ohms.</w:t>
            </w:r>
          </w:p>
          <w:p>
            <w:pPr>
              <w:spacing w:after="30"/>
              <w:ind w:left="216"/>
            </w:pPr>
            <w:r>
              <w:rPr>
                <w:b/>
                <w:sz w:val="17"/>
              </w:rPr>
              <w:t xml:space="preserve">• Step 4: </w:t>
            </w:r>
            <w:r>
              <w:rPr>
                <w:sz w:val="17"/>
              </w:rPr>
              <w:t>Branch 2 (capacitive): Z2 = R2 - j*X_C = 20 - j30 ohms.</w:t>
            </w:r>
          </w:p>
          <w:p>
            <w:pPr>
              <w:spacing w:after="30"/>
              <w:ind w:left="216"/>
            </w:pPr>
            <w:r>
              <w:rPr>
                <w:b/>
                <w:sz w:val="17"/>
              </w:rPr>
              <w:t xml:space="preserve">• Step 5: </w:t>
            </w:r>
            <w:r>
              <w:rPr>
                <w:sz w:val="17"/>
              </w:rPr>
              <w:t>In polar: Z2 = sqrt(20^2 + (-30)^2) /_ arctan(-30/20) = sqrt(400 + 900) /_ -56.31 deg = sqrt(1300) /_ -56.31 deg = 36.06 /_ -56.31 deg ohms.</w:t>
            </w:r>
          </w:p>
          <w:p>
            <w:pPr>
              <w:spacing w:after="30"/>
              <w:ind w:left="216"/>
            </w:pPr>
            <w:r>
              <w:rPr>
                <w:b/>
                <w:sz w:val="17"/>
              </w:rPr>
              <w:t xml:space="preserve">• Step 6: </w:t>
            </w:r>
            <w:r>
              <w:rPr>
                <w:sz w:val="17"/>
              </w:rPr>
              <w:t>Step 2: Compute branch currents:</w:t>
            </w:r>
          </w:p>
          <w:p>
            <w:pPr>
              <w:spacing w:after="30"/>
              <w:ind w:left="216"/>
            </w:pPr>
            <w:r>
              <w:rPr>
                <w:b/>
                <w:sz w:val="17"/>
              </w:rPr>
              <w:t xml:space="preserve">• Step 7: </w:t>
            </w:r>
            <w:r>
              <w:rPr>
                <w:sz w:val="17"/>
              </w:rPr>
              <w:t>I1 = V / Z1 = (120 /_ 0 deg) / (50 /_ 53.13 deg) = 2.40 /_ -53.13 deg A.</w:t>
            </w:r>
          </w:p>
          <w:p>
            <w:pPr>
              <w:spacing w:after="30"/>
              <w:ind w:left="216"/>
            </w:pPr>
            <w:r>
              <w:rPr>
                <w:b/>
                <w:sz w:val="17"/>
              </w:rPr>
              <w:t xml:space="preserve">• Step 8: </w:t>
            </w:r>
            <w:r>
              <w:rPr>
                <w:sz w:val="17"/>
              </w:rPr>
              <w:t>In rectangular: I1 = 2.40*cos(-53.13 deg) + j*2.40*sin(-53.13 deg) = 2.40*(0.6) - j*2.40*(0.8) = 1.44 - j1.92 A.</w:t>
            </w:r>
          </w:p>
          <w:p>
            <w:pPr>
              <w:spacing w:after="30"/>
              <w:ind w:left="216"/>
            </w:pPr>
            <w:r>
              <w:rPr>
                <w:b/>
                <w:sz w:val="17"/>
              </w:rPr>
              <w:t xml:space="preserve">• Step 9: </w:t>
            </w:r>
            <w:r>
              <w:rPr>
                <w:sz w:val="17"/>
              </w:rPr>
              <w:t>I2 = V / Z2 = (120 /_ 0 deg) / (36.06 /_ -56.31 deg) = 3.328 /_ +56.31 deg A.</w:t>
            </w:r>
          </w:p>
          <w:p>
            <w:pPr>
              <w:spacing w:after="30"/>
              <w:ind w:left="216"/>
            </w:pPr>
            <w:r>
              <w:rPr>
                <w:b/>
                <w:sz w:val="17"/>
              </w:rPr>
              <w:t xml:space="preserve">• Step 10: </w:t>
            </w:r>
            <w:r>
              <w:rPr>
                <w:sz w:val="17"/>
              </w:rPr>
              <w:t>In rectangular: I2 = 3.328*cos(56.31 deg) + j*3.328*sin(56.31 deg) = 3.328*(0.5547) + j*3.328*(0.8321) = 1.846 + j2.769 A.</w:t>
            </w:r>
          </w:p>
          <w:p>
            <w:pPr>
              <w:spacing w:after="30"/>
              <w:ind w:left="216"/>
            </w:pPr>
            <w:r>
              <w:rPr>
                <w:b/>
                <w:sz w:val="17"/>
              </w:rPr>
              <w:t xml:space="preserve">• Step 11: </w:t>
            </w:r>
            <w:r>
              <w:rPr>
                <w:sz w:val="17"/>
              </w:rPr>
              <w:t>Step 3: Total supply current I_total = I1 + I2:</w:t>
            </w:r>
          </w:p>
          <w:p>
            <w:pPr>
              <w:spacing w:after="30"/>
              <w:ind w:left="216"/>
            </w:pPr>
            <w:r>
              <w:rPr>
                <w:b/>
                <w:sz w:val="17"/>
              </w:rPr>
              <w:t xml:space="preserve">• Step 12: </w:t>
            </w:r>
            <w:r>
              <w:rPr>
                <w:sz w:val="17"/>
              </w:rPr>
              <w:t>Real part: 1.44 + 1.846 = 3.286 A.</w:t>
            </w:r>
          </w:p>
          <w:p>
            <w:pPr>
              <w:spacing w:after="30"/>
              <w:ind w:left="216"/>
            </w:pPr>
            <w:r>
              <w:rPr>
                <w:b/>
                <w:sz w:val="17"/>
              </w:rPr>
              <w:t xml:space="preserve">• Step 13: </w:t>
            </w:r>
            <w:r>
              <w:rPr>
                <w:sz w:val="17"/>
              </w:rPr>
              <w:t>Imag part: -1.92 + 2.769 = +0.849 A.</w:t>
            </w:r>
          </w:p>
          <w:p>
            <w:pPr>
              <w:spacing w:after="30"/>
              <w:ind w:left="216"/>
            </w:pPr>
            <w:r>
              <w:rPr>
                <w:b/>
                <w:sz w:val="17"/>
              </w:rPr>
              <w:t xml:space="preserve">• Step 14: </w:t>
            </w:r>
            <w:r>
              <w:rPr>
                <w:sz w:val="17"/>
              </w:rPr>
              <w:t>I_total = 3.286 + j0.849 A.</w:t>
            </w:r>
          </w:p>
          <w:p>
            <w:pPr>
              <w:spacing w:after="30"/>
              <w:ind w:left="216"/>
            </w:pPr>
            <w:r>
              <w:rPr>
                <w:b/>
                <w:sz w:val="17"/>
              </w:rPr>
              <w:t xml:space="preserve">• Step 15: </w:t>
            </w:r>
            <w:r>
              <w:rPr>
                <w:sz w:val="17"/>
              </w:rPr>
              <w:t>Convert to polar: |I_total| = sqrt((3.286)^2 + (0.849)^2) = sqrt(10.80 + 0.72) = sqrt(11.52) = 3.394 A ~= 3.39 A.</w:t>
            </w:r>
          </w:p>
          <w:p>
            <w:pPr>
              <w:spacing w:after="30"/>
              <w:ind w:left="216"/>
            </w:pPr>
            <w:r>
              <w:rPr>
                <w:b/>
                <w:sz w:val="17"/>
              </w:rPr>
              <w:t xml:space="preserve">• Step 16: </w:t>
            </w:r>
            <w:r>
              <w:rPr>
                <w:sz w:val="17"/>
              </w:rPr>
              <w:t>Phase angle: theta_I = arctan(0.849 / 3.286) = arctan(0.2584) = +14.49 deg (leading current, overall capacitive).</w:t>
            </w:r>
          </w:p>
          <w:p>
            <w:pPr>
              <w:spacing w:after="30"/>
              <w:ind w:left="216"/>
            </w:pPr>
            <w:r>
              <w:rPr>
                <w:b/>
                <w:sz w:val="17"/>
              </w:rPr>
              <w:t xml:space="preserve">• Step 17: </w:t>
            </w:r>
            <w:r>
              <w:rPr>
                <w:sz w:val="17"/>
              </w:rPr>
              <w:t>Step 4: Equivalent impedance: Z_eq = V / I_total = (120 /_ 0 deg) / (3.394 /_ 14.49 deg) = 35.36 /_ -14.49 deg ohms.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I_total = 3.39 /_ 14.5 deg A, Z_eq = 35.36 /_ -14.5 deg ohms</w:t>
              <w:br/>
            </w:r>
            <w:r>
              <w:rPr>
                <w:b/>
                <w:sz w:val="17"/>
              </w:rPr>
              <w:t xml:space="preserve">Accepted Equivalent Representations: </w:t>
            </w:r>
            <w:r>
              <w:rPr>
                <w:sz w:val="17"/>
              </w:rPr>
              <w:t>I = 3.39 A, Z = 35.36 ohms</w:t>
              <w:br/>
            </w:r>
            <w:r>
              <w:rPr>
                <w:b/>
                <w:sz w:val="17"/>
              </w:rPr>
              <w:t xml:space="preserve">Socratic Scaffolding &amp; Misconception Alert: </w:t>
            </w:r>
            <w:r>
              <w:rPr>
                <w:color w:val="4A5568"/>
                <w:sz w:val="17"/>
              </w:rPr>
              <w:t>[Recognition Hint: Parallel AC branches: compute branch currents I1 and I2 separately, then add their complex rectangular forms.] | [Setup Hint: I1 = 120/(30+j40) = 1.44 - j1.92 A. I2 = 120/(20-j30) = 1.846 + j2.77 A.] | [Common Mistake: Adding impedances directly in parallel like scalars instead of complex numbers.]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[GEN0101-U4-VEC-L1-001]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computation of cross product u x v and its magnitude |u x v| representing geometric area.</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(Vector Mechanics: Vector Cross Product &amp; Parallelogram Area):</w:t>
              <w:br/>
            </w:r>
            <w:r>
              <w:rPr>
                <w:sz w:val="19"/>
              </w:rPr>
              <w:t>Two structural guy wires originate from the same anchor point: u = 3i - 2j + 4k meters and v = -1i + 5j + 2k meters. Compute the vector cross product u x v and the area of the parallelogram formed by them in m^2.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Compute cross product determinant: u x v = det([[i, j, k], [3, -2, 4], [-1, 5, 2]]).</w:t>
            </w:r>
          </w:p>
          <w:p>
            <w:pPr>
              <w:spacing w:after="30"/>
              <w:ind w:left="216"/>
            </w:pPr>
            <w:r>
              <w:rPr>
                <w:b/>
                <w:sz w:val="17"/>
              </w:rPr>
              <w:t xml:space="preserve">• Step 2: </w:t>
            </w:r>
            <w:r>
              <w:rPr>
                <w:sz w:val="17"/>
              </w:rPr>
              <w:t>i-component: (-2)(2) - (4)(5) = -4 - 20 = -24.</w:t>
            </w:r>
          </w:p>
          <w:p>
            <w:pPr>
              <w:spacing w:after="30"/>
              <w:ind w:left="216"/>
            </w:pPr>
            <w:r>
              <w:rPr>
                <w:b/>
                <w:sz w:val="17"/>
              </w:rPr>
              <w:t xml:space="preserve">• Step 3: </w:t>
            </w:r>
            <w:r>
              <w:rPr>
                <w:sz w:val="17"/>
              </w:rPr>
              <w:t>j-component: -[(3)(2) - (4)(-1)] = -[6 + 4] = -10.</w:t>
            </w:r>
          </w:p>
          <w:p>
            <w:pPr>
              <w:spacing w:after="30"/>
              <w:ind w:left="216"/>
            </w:pPr>
            <w:r>
              <w:rPr>
                <w:b/>
                <w:sz w:val="17"/>
              </w:rPr>
              <w:t xml:space="preserve">• Step 4: </w:t>
            </w:r>
            <w:r>
              <w:rPr>
                <w:sz w:val="17"/>
              </w:rPr>
              <w:t>k-component: (3)(5) - (-2)(-1) = 15 - 2 = 13.</w:t>
            </w:r>
          </w:p>
          <w:p>
            <w:pPr>
              <w:spacing w:after="30"/>
              <w:ind w:left="216"/>
            </w:pPr>
            <w:r>
              <w:rPr>
                <w:b/>
                <w:sz w:val="17"/>
              </w:rPr>
              <w:t xml:space="preserve">• Step 5: </w:t>
            </w:r>
            <w:r>
              <w:rPr>
                <w:sz w:val="17"/>
              </w:rPr>
              <w:t>u x v = -24i - 10j + 13k.</w:t>
            </w:r>
          </w:p>
          <w:p>
            <w:pPr>
              <w:spacing w:after="30"/>
              <w:ind w:left="216"/>
            </w:pPr>
            <w:r>
              <w:rPr>
                <w:b/>
                <w:sz w:val="17"/>
              </w:rPr>
              <w:t xml:space="preserve">• Step 6: </w:t>
            </w:r>
            <w:r>
              <w:rPr>
                <w:sz w:val="17"/>
              </w:rPr>
              <w:t>Compute area magnitude: |u x v| = sqrt((-24)^2 + (-10)^2 + 13^2) = sqrt(576 + 100 + 169) = sqrt(845) ~= 29.07 m^2.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u x v = -24i - 10j + 13k, Area = sqrt(845) m^2 (29.07 m^2)</w:t>
              <w:br/>
            </w:r>
            <w:r>
              <w:rPr>
                <w:b/>
                <w:sz w:val="17"/>
              </w:rPr>
              <w:t xml:space="preserve">Accepted Equivalent Representations: </w:t>
            </w:r>
            <w:r>
              <w:rPr>
                <w:sz w:val="17"/>
              </w:rPr>
              <w:t>-24i - 10j + 13k, 29.07 m^2; ([-24, -10, 13], 29.07)</w:t>
              <w:br/>
            </w:r>
            <w:r>
              <w:rPr>
                <w:b/>
                <w:sz w:val="17"/>
              </w:rPr>
              <w:t xml:space="preserve">Socratic Scaffolding &amp; Misconception Alert: </w:t>
            </w:r>
            <w:r>
              <w:rPr>
                <w:color w:val="4A5568"/>
                <w:sz w:val="17"/>
              </w:rPr>
              <w:t>[Recognition Hint: Cross product magnitude equals parallelogram area: |u x v|.] | [Setup Hint: Evaluate 3x3 determinant.] | [Common Mistake: Sign mistake on j-component.]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[GEN0101-U4-VEC-L2-002]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Computes scalar triple product u . (v x w) via a single 3x3 determinant to find volume of a skewed crystal/parallelepiped.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(Vector Mechanics: Scalar Triple Product &amp; Parallelepiped Volume):</w:t>
              <w:br/>
            </w:r>
            <w:r>
              <w:rPr>
                <w:sz w:val="19"/>
              </w:rPr>
              <w:t>A crystal unit cell in materials engineering has edge vectors u = 2i + 1j - 1k, v = 1i + 3j + 2k, and w = 3i - 2j + 4k (dimensions in nanometers). Calculate the volume of the parallelepiped cell in cubic nanometers (nm^3).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Volume V = |u . (v x w)| = |det([[2, 1, -1], [1, 3, 2], [3, -2, 4]])|.</w:t>
            </w:r>
          </w:p>
          <w:p>
            <w:pPr>
              <w:spacing w:after="30"/>
              <w:ind w:left="216"/>
            </w:pPr>
            <w:r>
              <w:rPr>
                <w:b/>
                <w:sz w:val="17"/>
              </w:rPr>
              <w:t xml:space="preserve">• Step 2: </w:t>
            </w:r>
            <w:r>
              <w:rPr>
                <w:sz w:val="17"/>
              </w:rPr>
              <w:t>Expand across first row:</w:t>
            </w:r>
          </w:p>
          <w:p>
            <w:pPr>
              <w:spacing w:after="30"/>
              <w:ind w:left="216"/>
            </w:pPr>
            <w:r>
              <w:rPr>
                <w:b/>
                <w:sz w:val="17"/>
              </w:rPr>
              <w:t xml:space="preserve">• Step 3: </w:t>
            </w:r>
            <w:r>
              <w:rPr>
                <w:sz w:val="17"/>
              </w:rPr>
              <w:t>2 * det([[3, 2], [-2, 4]]) - 1 * det([[1, 2], [3, 4]]) + (-1) * det([[1, 3], [3, -2]]).</w:t>
            </w:r>
          </w:p>
          <w:p>
            <w:pPr>
              <w:spacing w:after="30"/>
              <w:ind w:left="216"/>
            </w:pPr>
            <w:r>
              <w:rPr>
                <w:b/>
                <w:sz w:val="17"/>
              </w:rPr>
              <w:t xml:space="preserve">• Step 4: </w:t>
            </w:r>
            <w:r>
              <w:rPr>
                <w:sz w:val="17"/>
              </w:rPr>
              <w:t>det([[3, 2], [-2, 4]]) = 3(4) - 2(-2) = 12 + 4 = 16.</w:t>
            </w:r>
          </w:p>
          <w:p>
            <w:pPr>
              <w:spacing w:after="30"/>
              <w:ind w:left="216"/>
            </w:pPr>
            <w:r>
              <w:rPr>
                <w:b/>
                <w:sz w:val="17"/>
              </w:rPr>
              <w:t xml:space="preserve">• Step 5: </w:t>
            </w:r>
            <w:r>
              <w:rPr>
                <w:sz w:val="17"/>
              </w:rPr>
              <w:t>det([[1, 2], [3, 4]]) = 1(4) - 2(3) = 4 - 6 = -2.</w:t>
            </w:r>
          </w:p>
          <w:p>
            <w:pPr>
              <w:spacing w:after="30"/>
              <w:ind w:left="216"/>
            </w:pPr>
            <w:r>
              <w:rPr>
                <w:b/>
                <w:sz w:val="17"/>
              </w:rPr>
              <w:t xml:space="preserve">• Step 6: </w:t>
            </w:r>
            <w:r>
              <w:rPr>
                <w:sz w:val="17"/>
              </w:rPr>
              <w:t>det([[1, 3], [3, -2]]) = 1(-2) - 3(3) = -2 - 9 = -11.</w:t>
            </w:r>
          </w:p>
          <w:p>
            <w:pPr>
              <w:spacing w:after="30"/>
              <w:ind w:left="216"/>
            </w:pPr>
            <w:r>
              <w:rPr>
                <w:b/>
                <w:sz w:val="17"/>
              </w:rPr>
              <w:t xml:space="preserve">• Step 7: </w:t>
            </w:r>
            <w:r>
              <w:rPr>
                <w:sz w:val="17"/>
              </w:rPr>
              <w:t>Evaluate sum: 2(16) - 1(-2) - 1(-11) = 32 + 2 + 11 = 45.</w:t>
            </w:r>
          </w:p>
          <w:p>
            <w:pPr>
              <w:spacing w:after="30"/>
              <w:ind w:left="216"/>
            </w:pPr>
            <w:r>
              <w:rPr>
                <w:b/>
                <w:sz w:val="17"/>
              </w:rPr>
              <w:t xml:space="preserve">• Step 8: </w:t>
            </w:r>
            <w:r>
              <w:rPr>
                <w:sz w:val="17"/>
              </w:rPr>
              <w:t>Volume V = |45| = 45.0 nm^3.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45 nm^3</w:t>
              <w:br/>
            </w:r>
            <w:r>
              <w:rPr>
                <w:b/>
                <w:sz w:val="17"/>
              </w:rPr>
              <w:t xml:space="preserve">Accepted Equivalent Representations: </w:t>
            </w:r>
            <w:r>
              <w:rPr>
                <w:sz w:val="17"/>
              </w:rPr>
              <w:t>45, 45.0, 45 nm^3</w:t>
              <w:br/>
            </w:r>
            <w:r>
              <w:rPr>
                <w:b/>
                <w:sz w:val="17"/>
              </w:rPr>
              <w:t xml:space="preserve">Socratic Scaffolding &amp; Misconception Alert: </w:t>
            </w:r>
            <w:r>
              <w:rPr>
                <w:color w:val="4A5568"/>
                <w:sz w:val="17"/>
              </w:rPr>
              <w:t>[Recognition Hint: Volume of parallelepiped is the absolute value of the scalar triple product.] | [Setup Hint: Evaluate 3x3 determinant with vector coordinates as rows.] | [Common Mistake: Forgetting the absolute value if the determinant evaluates to a negative number.]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[GEN0101-U4-VEC-L3-003]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vector moment about an origin M_O = r x F, then projects onto a unit vector u_axis to find scalar moment M_axis = u_axis . (r x F).</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(Spatial Statics: Moment of a 3D Force Vector About an Arbitrary Axis):</w:t>
              <w:br/>
            </w:r>
            <w:r>
              <w:rPr>
                <w:sz w:val="19"/>
              </w:rPr>
              <w:t>A spatial mechanical shaft extends along the axis defined by line OA, where origin is O(0, 0, 0) and point A is at (4, 3, 0) meters. A force F = 20i - 10j + 15k kN acts at point B(2, 4, 3) meters.</w:t>
              <w:br/>
              <w:t>1) Compute the position vector r_OB.</w:t>
              <w:br/>
              <w:t>2) Compute the vector moment M_O of the force about the origin (M_O = r_OB x F).</w:t>
              <w:br/>
              <w:t>3) Calculate the scalar component of the moment acting directly along the shaft axis OA (M_OA) in kN-m.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Position vector from origin to force application point B: r_OB = 2i + 4j + 3k m.</w:t>
            </w:r>
          </w:p>
          <w:p>
            <w:pPr>
              <w:spacing w:after="30"/>
              <w:ind w:left="216"/>
            </w:pPr>
            <w:r>
              <w:rPr>
                <w:b/>
                <w:sz w:val="17"/>
              </w:rPr>
              <w:t xml:space="preserve">• Step 2: </w:t>
            </w:r>
            <w:r>
              <w:rPr>
                <w:sz w:val="17"/>
              </w:rPr>
              <w:t>Step 2: Moment about origin M_O = r_OB x F = det([[i, j, k], [2, 4, 3], [20, -10, 15]]):</w:t>
            </w:r>
          </w:p>
          <w:p>
            <w:pPr>
              <w:spacing w:after="30"/>
              <w:ind w:left="216"/>
            </w:pPr>
            <w:r>
              <w:rPr>
                <w:b/>
                <w:sz w:val="17"/>
              </w:rPr>
              <w:t xml:space="preserve">• Step 3: </w:t>
            </w:r>
            <w:r>
              <w:rPr>
                <w:sz w:val="17"/>
              </w:rPr>
              <w:t>i-comp: 4(15) - 3(-10) = 60 + 30 = 90.</w:t>
            </w:r>
          </w:p>
          <w:p>
            <w:pPr>
              <w:spacing w:after="30"/>
              <w:ind w:left="216"/>
            </w:pPr>
            <w:r>
              <w:rPr>
                <w:b/>
                <w:sz w:val="17"/>
              </w:rPr>
              <w:t xml:space="preserve">• Step 4: </w:t>
            </w:r>
            <w:r>
              <w:rPr>
                <w:sz w:val="17"/>
              </w:rPr>
              <w:t>j-comp: -[2(15) - 3(20)] = -[30 - 60] = +30.</w:t>
            </w:r>
          </w:p>
          <w:p>
            <w:pPr>
              <w:spacing w:after="30"/>
              <w:ind w:left="216"/>
            </w:pPr>
            <w:r>
              <w:rPr>
                <w:b/>
                <w:sz w:val="17"/>
              </w:rPr>
              <w:t xml:space="preserve">• Step 5: </w:t>
            </w:r>
            <w:r>
              <w:rPr>
                <w:sz w:val="17"/>
              </w:rPr>
              <w:t>k-comp: 2(-10) - 4(20) = -20 - 80 = -100.</w:t>
            </w:r>
          </w:p>
          <w:p>
            <w:pPr>
              <w:spacing w:after="30"/>
              <w:ind w:left="216"/>
            </w:pPr>
            <w:r>
              <w:rPr>
                <w:b/>
                <w:sz w:val="17"/>
              </w:rPr>
              <w:t xml:space="preserve">• Step 6: </w:t>
            </w:r>
            <w:r>
              <w:rPr>
                <w:sz w:val="17"/>
              </w:rPr>
              <w:t>M_O = 90i + 30j - 100k kN-m.</w:t>
            </w:r>
          </w:p>
          <w:p>
            <w:pPr>
              <w:spacing w:after="30"/>
              <w:ind w:left="216"/>
            </w:pPr>
            <w:r>
              <w:rPr>
                <w:b/>
                <w:sz w:val="17"/>
              </w:rPr>
              <w:t xml:space="preserve">• Step 7: </w:t>
            </w:r>
            <w:r>
              <w:rPr>
                <w:sz w:val="17"/>
              </w:rPr>
              <w:t>Step 3: Unit vector along axis OA:</w:t>
            </w:r>
          </w:p>
          <w:p>
            <w:pPr>
              <w:spacing w:after="30"/>
              <w:ind w:left="216"/>
            </w:pPr>
            <w:r>
              <w:rPr>
                <w:b/>
                <w:sz w:val="17"/>
              </w:rPr>
              <w:t xml:space="preserve">• Step 8: </w:t>
            </w:r>
            <w:r>
              <w:rPr>
                <w:sz w:val="17"/>
              </w:rPr>
              <w:t>Vector OA = 4i + 3j + 0k.</w:t>
            </w:r>
          </w:p>
          <w:p>
            <w:pPr>
              <w:spacing w:after="30"/>
              <w:ind w:left="216"/>
            </w:pPr>
            <w:r>
              <w:rPr>
                <w:b/>
                <w:sz w:val="17"/>
              </w:rPr>
              <w:t xml:space="preserve">• Step 9: </w:t>
            </w:r>
            <w:r>
              <w:rPr>
                <w:sz w:val="17"/>
              </w:rPr>
              <w:t>Magnitude |OA| = sqrt(4^2 + 3^2 + 0^2) = sqrt(25) = 5.0 m.</w:t>
            </w:r>
          </w:p>
          <w:p>
            <w:pPr>
              <w:spacing w:after="30"/>
              <w:ind w:left="216"/>
            </w:pPr>
            <w:r>
              <w:rPr>
                <w:b/>
                <w:sz w:val="17"/>
              </w:rPr>
              <w:t xml:space="preserve">• Step 10: </w:t>
            </w:r>
            <w:r>
              <w:rPr>
                <w:sz w:val="17"/>
              </w:rPr>
              <w:t>Unit vector u_OA = (4/5)i + (3/5)j + 0k = 0.8i + 0.6j + 0k.</w:t>
            </w:r>
          </w:p>
          <w:p>
            <w:pPr>
              <w:spacing w:after="30"/>
              <w:ind w:left="216"/>
            </w:pPr>
            <w:r>
              <w:rPr>
                <w:b/>
                <w:sz w:val="17"/>
              </w:rPr>
              <w:t xml:space="preserve">• Step 11: </w:t>
            </w:r>
            <w:r>
              <w:rPr>
                <w:sz w:val="17"/>
              </w:rPr>
              <w:t>Step 4: Project moment M_O onto axis OA (dot product M_OA = u_OA . M_O):</w:t>
            </w:r>
          </w:p>
          <w:p>
            <w:pPr>
              <w:spacing w:after="30"/>
              <w:ind w:left="216"/>
            </w:pPr>
            <w:r>
              <w:rPr>
                <w:b/>
                <w:sz w:val="17"/>
              </w:rPr>
              <w:t xml:space="preserve">• Step 12: </w:t>
            </w:r>
            <w:r>
              <w:rPr>
                <w:sz w:val="17"/>
              </w:rPr>
              <w:t>M_OA = (0.8)(90) + (0.6)(30) + (0)(-100) = 72.0 + 18.0 + 0 = 90.0 kN-m.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M_O = 90i + 30j - 100k kN-m, M_OA = 90.0 kN-m</w:t>
              <w:br/>
            </w:r>
            <w:r>
              <w:rPr>
                <w:b/>
                <w:sz w:val="17"/>
              </w:rPr>
              <w:t xml:space="preserve">Accepted Equivalent Representations: </w:t>
            </w:r>
            <w:r>
              <w:rPr>
                <w:sz w:val="17"/>
              </w:rPr>
              <w:t>M_OA = 90 kN-m, 90.0</w:t>
              <w:br/>
            </w:r>
            <w:r>
              <w:rPr>
                <w:b/>
                <w:sz w:val="17"/>
              </w:rPr>
              <w:t xml:space="preserve">Socratic Scaffolding &amp; Misconception Alert: </w:t>
            </w:r>
            <w:r>
              <w:rPr>
                <w:color w:val="4A5568"/>
                <w:sz w:val="17"/>
              </w:rPr>
              <w:t>[Recognition Hint: Moment about an axis is the scalar triple product: u_axis . (r x F).] | [Setup Hint: Find M_O = r x F = [90, 30, -100], then take dot product with unit vector [0.8, 0.6, 0].] | [Common Mistake: Using vector OA directly without normalizing it to a unit vector.]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[GEN0101-U1-PF-L1-001]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Denominator contains only distinct linear factors; solvable via direct Heaviside cover-up method.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(Partial Fraction Decomposition: Distinct Linear Factors):</w:t>
              <w:br/>
            </w:r>
            <w:r>
              <w:rPr>
                <w:sz w:val="19"/>
              </w:rPr>
              <w:t>Decompose the rational expression into partial fractions: (5x - 1) / ((x - 2)(x + 3))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Set up partial fractions for distinct linear factors: (5x - 1) / ((x - 2)(x + 3)) = A / (x - 2) + B / (x + 3).</w:t>
            </w:r>
          </w:p>
          <w:p>
            <w:pPr>
              <w:spacing w:after="30"/>
              <w:ind w:left="216"/>
            </w:pPr>
            <w:r>
              <w:rPr>
                <w:b/>
                <w:sz w:val="17"/>
              </w:rPr>
              <w:t xml:space="preserve">• Step 2: </w:t>
            </w:r>
            <w:r>
              <w:rPr>
                <w:sz w:val="17"/>
              </w:rPr>
              <w:t>Clear denominators: 5x - 1 = A(x + 3) + B(x - 2).</w:t>
            </w:r>
          </w:p>
          <w:p>
            <w:pPr>
              <w:spacing w:after="30"/>
              <w:ind w:left="216"/>
            </w:pPr>
            <w:r>
              <w:rPr>
                <w:b/>
                <w:sz w:val="17"/>
              </w:rPr>
              <w:t xml:space="preserve">• Step 3: </w:t>
            </w:r>
            <w:r>
              <w:rPr>
                <w:sz w:val="17"/>
              </w:rPr>
              <w:t>Solve for A using root x = 2: 5(2) - 1 = A(2 + 3) + 0 ==&gt; 9 = 5A ==&gt; A = 9/5 = 1.8.</w:t>
            </w:r>
          </w:p>
          <w:p>
            <w:pPr>
              <w:spacing w:after="30"/>
              <w:ind w:left="216"/>
            </w:pPr>
            <w:r>
              <w:rPr>
                <w:b/>
                <w:sz w:val="17"/>
              </w:rPr>
              <w:t xml:space="preserve">• Step 4: </w:t>
            </w:r>
            <w:r>
              <w:rPr>
                <w:sz w:val="17"/>
              </w:rPr>
              <w:t>Solve for B using root x = -3: 5(-3) - 1 = 0 + B(-3 - 2) ==&gt; -16 = -5B ==&gt; B = 16/5 = 3.2.</w:t>
            </w:r>
          </w:p>
          <w:p>
            <w:pPr>
              <w:spacing w:after="30"/>
              <w:ind w:left="216"/>
            </w:pPr>
            <w:r>
              <w:rPr>
                <w:b/>
                <w:sz w:val="17"/>
              </w:rPr>
              <w:t xml:space="preserve">• Step 5: </w:t>
            </w:r>
            <w:r>
              <w:rPr>
                <w:sz w:val="17"/>
              </w:rPr>
              <w:t>Assemble decomposition: 9 / (5*(x - 2)) + 16 / (5*(x + 3)).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9/(5*(x - 2)) + 16/(5*(x + 3))</w:t>
              <w:br/>
            </w:r>
            <w:r>
              <w:rPr>
                <w:b/>
                <w:sz w:val="17"/>
              </w:rPr>
              <w:t xml:space="preserve">Accepted Equivalent Representations: </w:t>
            </w:r>
            <w:r>
              <w:rPr>
                <w:sz w:val="17"/>
              </w:rPr>
              <w:t>1.8/(x - 2) + 3.2/(x + 3)</w:t>
              <w:br/>
            </w:r>
            <w:r>
              <w:rPr>
                <w:b/>
                <w:sz w:val="17"/>
              </w:rPr>
              <w:t xml:space="preserve">Socratic Scaffolding &amp; Misconception Alert: </w:t>
            </w:r>
            <w:r>
              <w:rPr>
                <w:color w:val="4A5568"/>
                <w:sz w:val="17"/>
              </w:rPr>
              <w:t>[Recognition Hint: Denominator factors are linear and non-repeated. Use Heaviside cover-up method.] | [Setup Hint: A = (5(2)-1)/(2+3) and B = (5(-3)-1)/(-3-2).] | [Common Mistake: Sign error when substituting negative root x = -3.]</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[GEN0101-U1-PF-L2-002]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Denominator contains an irreducible quadratic factor x^2 + 9 requiring a linear numerator (Bx + C) and matching coefficients.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(Partial Fraction Decomposition: Linear and Irreducible Quadratic Factor):</w:t>
              <w:br/>
            </w:r>
            <w:r>
              <w:rPr>
                <w:sz w:val="19"/>
              </w:rPr>
              <w:t>Decompose into partial fractions: (7x^2 - 4x + 15) / ((x - 1)(x^2 + 9))</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Set up decomposition template: (7x^2 - 4x + 15) / ((x - 1)(x^2 + 9)) = A / (x - 1) + (Bx + C) / (x^2 + 9).</w:t>
            </w:r>
          </w:p>
          <w:p>
            <w:pPr>
              <w:spacing w:after="30"/>
              <w:ind w:left="216"/>
            </w:pPr>
            <w:r>
              <w:rPr>
                <w:b/>
                <w:sz w:val="17"/>
              </w:rPr>
              <w:t xml:space="preserve">• Step 2: </w:t>
            </w:r>
            <w:r>
              <w:rPr>
                <w:sz w:val="17"/>
              </w:rPr>
              <w:t>Multiply through by (x - 1)(x^2 + 9): 7x^2 - 4x + 15 = A(x^2 + 9) + (Bx + C)(x - 1).</w:t>
            </w:r>
          </w:p>
          <w:p>
            <w:pPr>
              <w:spacing w:after="30"/>
              <w:ind w:left="216"/>
            </w:pPr>
            <w:r>
              <w:rPr>
                <w:b/>
                <w:sz w:val="17"/>
              </w:rPr>
              <w:t xml:space="preserve">• Step 3: </w:t>
            </w:r>
            <w:r>
              <w:rPr>
                <w:sz w:val="17"/>
              </w:rPr>
              <w:t>Substitute linear root x = 1: 7(1)^2 - 4(1) + 15 = A(1 + 9) + 0 ==&gt; 18 = 10A ==&gt; A = 18/10 = 9/5 = 1.8.</w:t>
            </w:r>
          </w:p>
          <w:p>
            <w:pPr>
              <w:spacing w:after="30"/>
              <w:ind w:left="216"/>
            </w:pPr>
            <w:r>
              <w:rPr>
                <w:b/>
                <w:sz w:val="17"/>
              </w:rPr>
              <w:t xml:space="preserve">• Step 4: </w:t>
            </w:r>
            <w:r>
              <w:rPr>
                <w:sz w:val="17"/>
              </w:rPr>
              <w:t>Expand right side: 7x^2 - 4x + 15 = (A + B)x^2 + (C - B)x + (9A - C).</w:t>
            </w:r>
          </w:p>
          <w:p>
            <w:pPr>
              <w:spacing w:after="30"/>
              <w:ind w:left="216"/>
            </w:pPr>
            <w:r>
              <w:rPr>
                <w:b/>
                <w:sz w:val="17"/>
              </w:rPr>
              <w:t xml:space="preserve">• Step 5: </w:t>
            </w:r>
            <w:r>
              <w:rPr>
                <w:sz w:val="17"/>
              </w:rPr>
              <w:t>Equate x^2 coefficients: A + B = 7 ==&gt; B = 7 - 9/5 = 26/5 = 5.2.</w:t>
            </w:r>
          </w:p>
          <w:p>
            <w:pPr>
              <w:spacing w:after="30"/>
              <w:ind w:left="216"/>
            </w:pPr>
            <w:r>
              <w:rPr>
                <w:b/>
                <w:sz w:val="17"/>
              </w:rPr>
              <w:t xml:space="preserve">• Step 6: </w:t>
            </w:r>
            <w:r>
              <w:rPr>
                <w:sz w:val="17"/>
              </w:rPr>
              <w:t>Equate constant terms: 9A - C = 15 ==&gt; C = 9(9/5) - 15 = 81/5 - 75/5 = 6/5 = 1.2.</w:t>
            </w:r>
          </w:p>
          <w:p>
            <w:pPr>
              <w:spacing w:after="30"/>
              <w:ind w:left="216"/>
            </w:pPr>
            <w:r>
              <w:rPr>
                <w:b/>
                <w:sz w:val="17"/>
              </w:rPr>
              <w:t xml:space="preserve">• Step 7: </w:t>
            </w:r>
            <w:r>
              <w:rPr>
                <w:sz w:val="17"/>
              </w:rPr>
              <w:t>Form final expression: 9 / (5*(x - 1)) + (26x + 6) / (5*(x^2 + 9)).</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9/(5*(x - 1)) + (26*x + 6)/(5*(x^2 + 9))</w:t>
              <w:br/>
            </w:r>
            <w:r>
              <w:rPr>
                <w:b/>
                <w:sz w:val="17"/>
              </w:rPr>
              <w:t xml:space="preserve">Accepted Equivalent Representations: </w:t>
            </w:r>
            <w:r>
              <w:rPr>
                <w:sz w:val="17"/>
              </w:rPr>
              <w:t>1.8/(x - 1) + (5.2x + 1.2)/(x^2 + 9)</w:t>
              <w:br/>
            </w:r>
            <w:r>
              <w:rPr>
                <w:b/>
                <w:sz w:val="17"/>
              </w:rPr>
              <w:t xml:space="preserve">Socratic Scaffolding &amp; Misconception Alert: </w:t>
            </w:r>
            <w:r>
              <w:rPr>
                <w:color w:val="4A5568"/>
                <w:sz w:val="17"/>
              </w:rPr>
              <w:t>[Recognition Hint: Irreducible quadratic denominator (x^2 + 9) requires a linear numerator (Bx + C), not a single constant.] | [Setup Hint: Solve A first with root x = 1, then equate coefficients of x^2 to find B.] | [Common Mistake: Assuming numerator over (x^2 + 9) is just B instead of Bx + 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[GEN0101-U1-PF-L3-003]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Denominator contains repeated irreducible quadratic factors (x^2 + 4)^2 requiring four unknown coefficients and solving a 4x4 algebraic system.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(Partial Fraction Decomposition: Repeated Irreducible Quadratic Factors):</w:t>
              <w:br/>
            </w:r>
            <w:r>
              <w:rPr>
                <w:sz w:val="19"/>
              </w:rPr>
              <w:t>Find the partial fraction decomposition of: (3x^3 + 5x^2 + 8x - 4) / ((x^2 + 4)^2)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Set up partial fraction format for repeated irreducible quadratic factors:</w:t>
            </w:r>
          </w:p>
          <w:p>
            <w:pPr>
              <w:spacing w:after="30"/>
              <w:ind w:left="216"/>
            </w:pPr>
            <w:r>
              <w:rPr>
                <w:b/>
                <w:sz w:val="17"/>
              </w:rPr>
              <w:t xml:space="preserve">• Step 2: </w:t>
            </w:r>
            <w:r>
              <w:rPr>
                <w:sz w:val="17"/>
              </w:rPr>
              <w:t>(3x^3 + 5x^2 + 8x - 4) / ((x^2 + 4)^2) = (Ax + B) / (x^2 + 4) + (Cx + D) / (x^2 + 4)^2.</w:t>
            </w:r>
          </w:p>
          <w:p>
            <w:pPr>
              <w:spacing w:after="30"/>
              <w:ind w:left="216"/>
            </w:pPr>
            <w:r>
              <w:rPr>
                <w:b/>
                <w:sz w:val="17"/>
              </w:rPr>
              <w:t xml:space="preserve">• Step 3: </w:t>
            </w:r>
            <w:r>
              <w:rPr>
                <w:sz w:val="17"/>
              </w:rPr>
              <w:t>Multiply through by (x^2 + 4)^2: 3x^3 + 5x^2 + 8x - 4 = (Ax + B)(x^2 + 4) + (Cx + D).</w:t>
            </w:r>
          </w:p>
          <w:p>
            <w:pPr>
              <w:spacing w:after="30"/>
              <w:ind w:left="216"/>
            </w:pPr>
            <w:r>
              <w:rPr>
                <w:b/>
                <w:sz w:val="17"/>
              </w:rPr>
              <w:t xml:space="preserve">• Step 4: </w:t>
            </w:r>
            <w:r>
              <w:rPr>
                <w:sz w:val="17"/>
              </w:rPr>
              <w:t>Expand polynomial terms: (Ax + B)(x^2 + 4) = Ax^3 + Bx^2 + 4Ax + 4B.</w:t>
            </w:r>
          </w:p>
          <w:p>
            <w:pPr>
              <w:spacing w:after="30"/>
              <w:ind w:left="216"/>
            </w:pPr>
            <w:r>
              <w:rPr>
                <w:b/>
                <w:sz w:val="17"/>
              </w:rPr>
              <w:t xml:space="preserve">• Step 5: </w:t>
            </w:r>
            <w:r>
              <w:rPr>
                <w:sz w:val="17"/>
              </w:rPr>
              <w:t>Group like powers of x: 3x^3 + 5x^2 + 8x - 4 = Ax^3 + Bx^2 + (4A + C)x + (4B + D).</w:t>
            </w:r>
          </w:p>
          <w:p>
            <w:pPr>
              <w:spacing w:after="30"/>
              <w:ind w:left="216"/>
            </w:pPr>
            <w:r>
              <w:rPr>
                <w:b/>
                <w:sz w:val="17"/>
              </w:rPr>
              <w:t xml:space="preserve">• Step 6: </w:t>
            </w:r>
            <w:r>
              <w:rPr>
                <w:sz w:val="17"/>
              </w:rPr>
              <w:t>Equate coefficients of like powers:</w:t>
            </w:r>
          </w:p>
          <w:p>
            <w:pPr>
              <w:spacing w:after="30"/>
              <w:ind w:left="216"/>
            </w:pPr>
            <w:r>
              <w:rPr>
                <w:b/>
                <w:sz w:val="17"/>
              </w:rPr>
              <w:t xml:space="preserve">• Step 7: </w:t>
            </w:r>
            <w:r>
              <w:rPr>
                <w:sz w:val="17"/>
              </w:rPr>
              <w:t>x^3: A = 3.</w:t>
            </w:r>
          </w:p>
          <w:p>
            <w:pPr>
              <w:spacing w:after="30"/>
              <w:ind w:left="216"/>
            </w:pPr>
            <w:r>
              <w:rPr>
                <w:b/>
                <w:sz w:val="17"/>
              </w:rPr>
              <w:t xml:space="preserve">• Step 8: </w:t>
            </w:r>
            <w:r>
              <w:rPr>
                <w:sz w:val="17"/>
              </w:rPr>
              <w:t>x^2: B = 5.</w:t>
            </w:r>
          </w:p>
          <w:p>
            <w:pPr>
              <w:spacing w:after="30"/>
              <w:ind w:left="216"/>
            </w:pPr>
            <w:r>
              <w:rPr>
                <w:b/>
                <w:sz w:val="17"/>
              </w:rPr>
              <w:t xml:space="preserve">• Step 9: </w:t>
            </w:r>
            <w:r>
              <w:rPr>
                <w:sz w:val="17"/>
              </w:rPr>
              <w:t>x^1: 4A + C = 8 ==&gt; 4(3) + C = 8 ==&gt; 12 + C = 8 ==&gt; C = -4.</w:t>
            </w:r>
          </w:p>
          <w:p>
            <w:pPr>
              <w:spacing w:after="30"/>
              <w:ind w:left="216"/>
            </w:pPr>
            <w:r>
              <w:rPr>
                <w:b/>
                <w:sz w:val="17"/>
              </w:rPr>
              <w:t xml:space="preserve">• Step 10: </w:t>
            </w:r>
            <w:r>
              <w:rPr>
                <w:sz w:val="17"/>
              </w:rPr>
              <w:t>Constant: 4B + D = -4 ==&gt; 4(5) + D = -4 ==&gt; 20 + D = -4 ==&gt; D = -24.</w:t>
            </w:r>
          </w:p>
          <w:p>
            <w:pPr>
              <w:spacing w:after="30"/>
              <w:ind w:left="216"/>
            </w:pPr>
            <w:r>
              <w:rPr>
                <w:b/>
                <w:sz w:val="17"/>
              </w:rPr>
              <w:t xml:space="preserve">• Step 11: </w:t>
            </w:r>
            <w:r>
              <w:rPr>
                <w:sz w:val="17"/>
              </w:rPr>
              <w:t>Assemble result: (3x + 5) / (x^2 + 4) - (4x + 24) / (x^2 + 4)^2.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(3*x + 5)/(x^2 + 4) - (4*x + 24)/(x^2 + 4)^2</w:t>
              <w:br/>
            </w:r>
            <w:r>
              <w:rPr>
                <w:b/>
                <w:sz w:val="17"/>
              </w:rPr>
              <w:t xml:space="preserve">Accepted Equivalent Representations: </w:t>
            </w:r>
            <w:r>
              <w:rPr>
                <w:sz w:val="17"/>
              </w:rPr>
              <w:t>(3x + 5)/(x^2 + 4) + (-4x - 24)/(x^2 + 4)^2</w:t>
              <w:br/>
            </w:r>
            <w:r>
              <w:rPr>
                <w:b/>
                <w:sz w:val="17"/>
              </w:rPr>
              <w:t xml:space="preserve">Socratic Scaffolding &amp; Misconception Alert: </w:t>
            </w:r>
            <w:r>
              <w:rPr>
                <w:color w:val="4A5568"/>
                <w:sz w:val="17"/>
              </w:rPr>
              <w:t>[Recognition Hint: Repeated quadratic factor (x^2+4)^2 requires two terms: (Ax+B)/(x^2+4) and (Cx+D)/(x^2+4)^2.] | [Setup Hint: Expand (Ax+B)(x^2+4) + Cx + D and match all four polynomial powers.] | [Common Mistake: Omitting the linear terms Ax and Cx in the numerators.]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[GEN0101-U1-BIN-L1-001]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general term formula T_(r+1) = nCr * a^(n-r) * b^r for integer powers.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(Binomial Expansion: Specific Term Extraction):</w:t>
              <w:br/>
            </w:r>
            <w:r>
              <w:rPr>
                <w:sz w:val="19"/>
              </w:rPr>
              <w:t>Find the 5th term in the binomial expansion of (2x - 3y)^7.</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general term formula: T_(r+1) = (n choose r) * a^(n-r) * b^r.</w:t>
            </w:r>
          </w:p>
          <w:p>
            <w:pPr>
              <w:spacing w:after="30"/>
              <w:ind w:left="216"/>
            </w:pPr>
            <w:r>
              <w:rPr>
                <w:b/>
                <w:sz w:val="17"/>
              </w:rPr>
              <w:t xml:space="preserve">• Step 2: </w:t>
            </w:r>
            <w:r>
              <w:rPr>
                <w:sz w:val="17"/>
              </w:rPr>
              <w:t>For the 5th term, r = 5 - 1 = 4. Total power n = 7.</w:t>
            </w:r>
          </w:p>
          <w:p>
            <w:pPr>
              <w:spacing w:after="30"/>
              <w:ind w:left="216"/>
            </w:pPr>
            <w:r>
              <w:rPr>
                <w:b/>
                <w:sz w:val="17"/>
              </w:rPr>
              <w:t xml:space="preserve">• Step 3: </w:t>
            </w:r>
            <w:r>
              <w:rPr>
                <w:sz w:val="17"/>
              </w:rPr>
              <w:t>Here a = 2x and b = -3y.</w:t>
            </w:r>
          </w:p>
          <w:p>
            <w:pPr>
              <w:spacing w:after="30"/>
              <w:ind w:left="216"/>
            </w:pPr>
            <w:r>
              <w:rPr>
                <w:b/>
                <w:sz w:val="17"/>
              </w:rPr>
              <w:t xml:space="preserve">• Step 4: </w:t>
            </w:r>
            <w:r>
              <w:rPr>
                <w:sz w:val="17"/>
              </w:rPr>
              <w:t>Compute binomial coefficient: (7 choose 4) = 7! / (4! * 3!) = (7 * 6 * 5) / (3 * 2 * 1) = 35.</w:t>
            </w:r>
          </w:p>
          <w:p>
            <w:pPr>
              <w:spacing w:after="30"/>
              <w:ind w:left="216"/>
            </w:pPr>
            <w:r>
              <w:rPr>
                <w:b/>
                <w:sz w:val="17"/>
              </w:rPr>
              <w:t xml:space="preserve">• Step 5: </w:t>
            </w:r>
            <w:r>
              <w:rPr>
                <w:sz w:val="17"/>
              </w:rPr>
              <w:t>Compute power of a: a^(7 - 4) = a^3 = (2x)^3 = 8x^3.</w:t>
            </w:r>
          </w:p>
          <w:p>
            <w:pPr>
              <w:spacing w:after="30"/>
              <w:ind w:left="216"/>
            </w:pPr>
            <w:r>
              <w:rPr>
                <w:b/>
                <w:sz w:val="17"/>
              </w:rPr>
              <w:t xml:space="preserve">• Step 6: </w:t>
            </w:r>
            <w:r>
              <w:rPr>
                <w:sz w:val="17"/>
              </w:rPr>
              <w:t>Compute power of b: b^4 = (-3y)^4 = +81y^4.</w:t>
            </w:r>
          </w:p>
          <w:p>
            <w:pPr>
              <w:spacing w:after="30"/>
              <w:ind w:left="216"/>
            </w:pPr>
            <w:r>
              <w:rPr>
                <w:b/>
                <w:sz w:val="17"/>
              </w:rPr>
              <w:t xml:space="preserve">• Step 7: </w:t>
            </w:r>
            <w:r>
              <w:rPr>
                <w:sz w:val="17"/>
              </w:rPr>
              <w:t>Multiply components: T_5 = 35 * (8x^3) * (81y^4) = 35 * 648 * x^3 * y^4 = 22,680 * x^3 * y^4.</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22680*x^3*y^4</w:t>
              <w:br/>
            </w:r>
            <w:r>
              <w:rPr>
                <w:b/>
                <w:sz w:val="17"/>
              </w:rPr>
              <w:t xml:space="preserve">Accepted Equivalent Representations: </w:t>
            </w:r>
            <w:r>
              <w:rPr>
                <w:sz w:val="17"/>
              </w:rPr>
              <w:t>22680 x^3 y^4</w:t>
              <w:br/>
            </w:r>
            <w:r>
              <w:rPr>
                <w:b/>
                <w:sz w:val="17"/>
              </w:rPr>
              <w:t xml:space="preserve">Socratic Scaffolding &amp; Misconception Alert: </w:t>
            </w:r>
            <w:r>
              <w:rPr>
                <w:color w:val="4A5568"/>
                <w:sz w:val="17"/>
              </w:rPr>
              <w:t>[Recognition Hint: k-th term corresponds to r = k - 1 in the binomial formula.] | [Setup Hint: T_5 = (7C4) * (2x)^3 * (-3y)^4.] | [Common Mistake: Using r = 5 instead of r = 4, or losing the negative sign on (-3y).]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[GEN0101-U1-BIN-L2-002]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setting up an algebraic equation for the net power of x to equal zero, solving for index r, and computing the constant term.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(Binomial Theorem: Term Independent of x with Rational Exponents):</w:t>
              <w:br/>
            </w:r>
            <w:r>
              <w:rPr>
                <w:sz w:val="19"/>
              </w:rPr>
              <w:t>Determine the term independent of x (the constant term) in the binomial expansion of (2x^3 - 1 / (3x^2))^10.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Write the general term T_(r+1):</w:t>
            </w:r>
          </w:p>
          <w:p>
            <w:pPr>
              <w:spacing w:after="30"/>
              <w:ind w:left="216"/>
            </w:pPr>
            <w:r>
              <w:rPr>
                <w:b/>
                <w:sz w:val="17"/>
              </w:rPr>
              <w:t xml:space="preserve">• Step 2: </w:t>
            </w:r>
            <w:r>
              <w:rPr>
                <w:sz w:val="17"/>
              </w:rPr>
              <w:t>T_(r+1) = (10 choose r) * (2x^3)^(10 - r) * (-1 / (3x^2))^r.</w:t>
            </w:r>
          </w:p>
          <w:p>
            <w:pPr>
              <w:spacing w:after="30"/>
              <w:ind w:left="216"/>
            </w:pPr>
            <w:r>
              <w:rPr>
                <w:b/>
                <w:sz w:val="17"/>
              </w:rPr>
              <w:t xml:space="preserve">• Step 3: </w:t>
            </w:r>
            <w:r>
              <w:rPr>
                <w:sz w:val="17"/>
              </w:rPr>
              <w:t>Separate numerical coefficients and powers of x:</w:t>
            </w:r>
          </w:p>
          <w:p>
            <w:pPr>
              <w:spacing w:after="30"/>
              <w:ind w:left="216"/>
            </w:pPr>
            <w:r>
              <w:rPr>
                <w:b/>
                <w:sz w:val="17"/>
              </w:rPr>
              <w:t xml:space="preserve">• Step 4: </w:t>
            </w:r>
            <w:r>
              <w:rPr>
                <w:sz w:val="17"/>
              </w:rPr>
              <w:t>Coefficient = (10 choose r) * 2^(10 - r) * (-1/3)^r.</w:t>
            </w:r>
          </w:p>
          <w:p>
            <w:pPr>
              <w:spacing w:after="30"/>
              <w:ind w:left="216"/>
            </w:pPr>
            <w:r>
              <w:rPr>
                <w:b/>
                <w:sz w:val="17"/>
              </w:rPr>
              <w:t xml:space="preserve">• Step 5: </w:t>
            </w:r>
            <w:r>
              <w:rPr>
                <w:sz w:val="17"/>
              </w:rPr>
              <w:t>Power of x: (x^3)^(10 - r) * (x^(-2))^r = x^(30 - 3r) * x^(-2r) = x^(30 - 5r).</w:t>
            </w:r>
          </w:p>
          <w:p>
            <w:pPr>
              <w:spacing w:after="30"/>
              <w:ind w:left="216"/>
            </w:pPr>
            <w:r>
              <w:rPr>
                <w:b/>
                <w:sz w:val="17"/>
              </w:rPr>
              <w:t xml:space="preserve">• Step 6: </w:t>
            </w:r>
            <w:r>
              <w:rPr>
                <w:sz w:val="17"/>
              </w:rPr>
              <w:t>For the term to be independent of x, the exponent must equal zero:</w:t>
            </w:r>
          </w:p>
          <w:p>
            <w:pPr>
              <w:spacing w:after="30"/>
              <w:ind w:left="216"/>
            </w:pPr>
            <w:r>
              <w:rPr>
                <w:b/>
                <w:sz w:val="17"/>
              </w:rPr>
              <w:t xml:space="preserve">• Step 7: </w:t>
            </w:r>
            <w:r>
              <w:rPr>
                <w:sz w:val="17"/>
              </w:rPr>
              <w:t>30 - 5r = 0 ==&gt; 5r = 30 ==&gt; r = 6.</w:t>
            </w:r>
          </w:p>
          <w:p>
            <w:pPr>
              <w:spacing w:after="30"/>
              <w:ind w:left="216"/>
            </w:pPr>
            <w:r>
              <w:rPr>
                <w:b/>
                <w:sz w:val="17"/>
              </w:rPr>
              <w:t xml:space="preserve">• Step 8: </w:t>
            </w:r>
            <w:r>
              <w:rPr>
                <w:sz w:val="17"/>
              </w:rPr>
              <w:t>Evaluate coefficient at r = 6:</w:t>
            </w:r>
          </w:p>
          <w:p>
            <w:pPr>
              <w:spacing w:after="30"/>
              <w:ind w:left="216"/>
            </w:pPr>
            <w:r>
              <w:rPr>
                <w:b/>
                <w:sz w:val="17"/>
              </w:rPr>
              <w:t xml:space="preserve">• Step 9: </w:t>
            </w:r>
            <w:r>
              <w:rPr>
                <w:sz w:val="17"/>
              </w:rPr>
              <w:t>(10 choose 6) = 10! / (6! * 4!) = (10 * 9 * 8 * 7) / (4 * 3 * 2 * 1) = 210.</w:t>
            </w:r>
          </w:p>
          <w:p>
            <w:pPr>
              <w:spacing w:after="30"/>
              <w:ind w:left="216"/>
            </w:pPr>
            <w:r>
              <w:rPr>
                <w:b/>
                <w:sz w:val="17"/>
              </w:rPr>
              <w:t xml:space="preserve">• Step 10: </w:t>
            </w:r>
            <w:r>
              <w:rPr>
                <w:sz w:val="17"/>
              </w:rPr>
              <w:t>2^(10 - 6) = 2^4 = 16.</w:t>
            </w:r>
          </w:p>
          <w:p>
            <w:pPr>
              <w:spacing w:after="30"/>
              <w:ind w:left="216"/>
            </w:pPr>
            <w:r>
              <w:rPr>
                <w:b/>
                <w:sz w:val="17"/>
              </w:rPr>
              <w:t xml:space="preserve">• Step 11: </w:t>
            </w:r>
            <w:r>
              <w:rPr>
                <w:sz w:val="17"/>
              </w:rPr>
              <w:t>(-1/3)^6 = +1 / 729.</w:t>
            </w:r>
          </w:p>
          <w:p>
            <w:pPr>
              <w:spacing w:after="30"/>
              <w:ind w:left="216"/>
            </w:pPr>
            <w:r>
              <w:rPr>
                <w:b/>
                <w:sz w:val="17"/>
              </w:rPr>
              <w:t xml:space="preserve">• Step 12: </w:t>
            </w:r>
            <w:r>
              <w:rPr>
                <w:sz w:val="17"/>
              </w:rPr>
              <w:t>Calculate value: 210 * 16 * (1 / 729) = 3360 / 729.</w:t>
            </w:r>
          </w:p>
          <w:p>
            <w:pPr>
              <w:spacing w:after="30"/>
              <w:ind w:left="216"/>
            </w:pPr>
            <w:r>
              <w:rPr>
                <w:b/>
                <w:sz w:val="17"/>
              </w:rPr>
              <w:t xml:space="preserve">• Step 13: </w:t>
            </w:r>
            <w:r>
              <w:rPr>
                <w:sz w:val="17"/>
              </w:rPr>
              <w:t>Reduce by dividing numerator and denominator by 9: 3360 / 9 does not divide evenly; divide by 3: 3360 / 3 = 1120; 729 / 3 = 243.</w:t>
            </w:r>
          </w:p>
          <w:p>
            <w:pPr>
              <w:spacing w:after="30"/>
              <w:ind w:left="216"/>
            </w:pPr>
            <w:r>
              <w:rPr>
                <w:b/>
                <w:sz w:val="17"/>
              </w:rPr>
              <w:t xml:space="preserve">• Step 14: </w:t>
            </w:r>
            <w:r>
              <w:rPr>
                <w:sz w:val="17"/>
              </w:rPr>
              <w:t>Constant term = 1120 / 243 ~= 4.609.</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1120/243</w:t>
              <w:br/>
            </w:r>
            <w:r>
              <w:rPr>
                <w:b/>
                <w:sz w:val="17"/>
              </w:rPr>
              <w:t xml:space="preserve">Accepted Equivalent Representations: </w:t>
            </w:r>
            <w:r>
              <w:rPr>
                <w:sz w:val="17"/>
              </w:rPr>
              <w:t>1120/243, 4.609, 4.61</w:t>
              <w:br/>
            </w:r>
            <w:r>
              <w:rPr>
                <w:b/>
                <w:sz w:val="17"/>
              </w:rPr>
              <w:t xml:space="preserve">Socratic Scaffolding &amp; Misconception Alert: </w:t>
            </w:r>
            <w:r>
              <w:rPr>
                <w:color w:val="4A5568"/>
                <w:sz w:val="17"/>
              </w:rPr>
              <w:t>[Recognition Hint: Term independent of x means power of x is 0. Set 3(10 - r) - 2r = 0.] | [Setup Hint: 30 - 5r = 0 ==&gt; r = 6. Then evaluate (10C6) * 2^4 * (-1/3)^6.] | [Common Mistake: Forgetting that (-1/3)^6 is positive because the exponent is even.]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[GEN0101-U1-BIN-L3-003]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infinite generalized binomial series (1 + u)^alpha = 1 + alpha*u + [alpha(alpha-1)/2!] u^2 + ... for fractional negative exponent alpha = -1/2 to derive relativistic kinetic energy Taylor expansion.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(Newton's Generalized Binomial Series for Negative/Fractional Powers):</w:t>
              <w:br/>
            </w:r>
            <w:r>
              <w:rPr>
                <w:sz w:val="19"/>
              </w:rPr>
              <w:t>In special relativity, the Lorentz gamma factor is gamma = (1 - v^2/c^2)^(-1/2).</w:t>
              <w:br/>
              <w:t>1) Use Newton's generalized binomial expansion to write the first three non-zero terms of gamma in powers of beta = v/c.</w:t>
              <w:br/>
              <w:t>2) Using the kinetic energy expression E_k = (gamma - 1)*m*c^2, derive the low-velocity engineering approximation for kinetic energy, including the first relativistic correction term.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Expand (1 - beta^2)^(-1/2) where u = -beta^2 and alpha = -1/2:</w:t>
            </w:r>
          </w:p>
          <w:p>
            <w:pPr>
              <w:spacing w:after="30"/>
              <w:ind w:left="216"/>
            </w:pPr>
            <w:r>
              <w:rPr>
                <w:b/>
                <w:sz w:val="17"/>
              </w:rPr>
              <w:t xml:space="preserve">• Step 2: </w:t>
            </w:r>
            <w:r>
              <w:rPr>
                <w:sz w:val="17"/>
              </w:rPr>
              <w:t>Term 0: 1.</w:t>
            </w:r>
          </w:p>
          <w:p>
            <w:pPr>
              <w:spacing w:after="30"/>
              <w:ind w:left="216"/>
            </w:pPr>
            <w:r>
              <w:rPr>
                <w:b/>
                <w:sz w:val="17"/>
              </w:rPr>
              <w:t xml:space="preserve">• Step 3: </w:t>
            </w:r>
            <w:r>
              <w:rPr>
                <w:sz w:val="17"/>
              </w:rPr>
              <w:t>Term 1: alpha * u = (-1/2) * (-beta^2) = +(1/2) * beta^2.</w:t>
            </w:r>
          </w:p>
          <w:p>
            <w:pPr>
              <w:spacing w:after="30"/>
              <w:ind w:left="216"/>
            </w:pPr>
            <w:r>
              <w:rPr>
                <w:b/>
                <w:sz w:val="17"/>
              </w:rPr>
              <w:t xml:space="preserve">• Step 4: </w:t>
            </w:r>
            <w:r>
              <w:rPr>
                <w:sz w:val="17"/>
              </w:rPr>
              <w:t>Term 2: [alpha * (alpha - 1) / 2!] * u^2 = [(-1/2) * (-3/2) / 2] * (-beta^2)^2 = [ (3/4) / 2 ] * beta^4 = +(3/8) * beta^4.</w:t>
            </w:r>
          </w:p>
          <w:p>
            <w:pPr>
              <w:spacing w:after="30"/>
              <w:ind w:left="216"/>
            </w:pPr>
            <w:r>
              <w:rPr>
                <w:b/>
                <w:sz w:val="17"/>
              </w:rPr>
              <w:t xml:space="preserve">• Step 5: </w:t>
            </w:r>
            <w:r>
              <w:rPr>
                <w:sz w:val="17"/>
              </w:rPr>
              <w:t>Combine terms: gamma = 1 + (1/2)*beta^2 + (3/8)*beta^4 + O(beta^6).</w:t>
            </w:r>
          </w:p>
          <w:p>
            <w:pPr>
              <w:spacing w:after="30"/>
              <w:ind w:left="216"/>
            </w:pPr>
            <w:r>
              <w:rPr>
                <w:b/>
                <w:sz w:val="17"/>
              </w:rPr>
              <w:t xml:space="preserve">• Step 6: </w:t>
            </w:r>
            <w:r>
              <w:rPr>
                <w:sz w:val="17"/>
              </w:rPr>
              <w:t>Step 2: Substitute gamma into kinetic energy formula E_k = (gamma - 1)*m*c^2:</w:t>
            </w:r>
          </w:p>
          <w:p>
            <w:pPr>
              <w:spacing w:after="30"/>
              <w:ind w:left="216"/>
            </w:pPr>
            <w:r>
              <w:rPr>
                <w:b/>
                <w:sz w:val="17"/>
              </w:rPr>
              <w:t xml:space="preserve">• Step 7: </w:t>
            </w:r>
            <w:r>
              <w:rPr>
                <w:sz w:val="17"/>
              </w:rPr>
              <w:t>gamma - 1 = (1/2)*beta^2 + (3/8)*beta^4 + ...</w:t>
            </w:r>
          </w:p>
          <w:p>
            <w:pPr>
              <w:spacing w:after="30"/>
              <w:ind w:left="216"/>
            </w:pPr>
            <w:r>
              <w:rPr>
                <w:b/>
                <w:sz w:val="17"/>
              </w:rPr>
              <w:t xml:space="preserve">• Step 8: </w:t>
            </w:r>
            <w:r>
              <w:rPr>
                <w:sz w:val="17"/>
              </w:rPr>
              <w:t>E_k = [ (1/2)*(v/c)^2 + (3/8)*(v/c)^4 ] * m * c^2.</w:t>
            </w:r>
          </w:p>
          <w:p>
            <w:pPr>
              <w:spacing w:after="30"/>
              <w:ind w:left="216"/>
            </w:pPr>
            <w:r>
              <w:rPr>
                <w:b/>
                <w:sz w:val="17"/>
              </w:rPr>
              <w:t xml:space="preserve">• Step 9: </w:t>
            </w:r>
            <w:r>
              <w:rPr>
                <w:sz w:val="17"/>
              </w:rPr>
              <w:t>Multiply through by m*c^2:</w:t>
            </w:r>
          </w:p>
          <w:p>
            <w:pPr>
              <w:spacing w:after="30"/>
              <w:ind w:left="216"/>
            </w:pPr>
            <w:r>
              <w:rPr>
                <w:b/>
                <w:sz w:val="17"/>
              </w:rPr>
              <w:t xml:space="preserve">• Step 10: </w:t>
            </w:r>
            <w:r>
              <w:rPr>
                <w:sz w:val="17"/>
              </w:rPr>
              <w:t>E_k = (1/2) * m * v^2 + (3/8) * m * (v^4 / c^2).</w:t>
            </w:r>
          </w:p>
          <w:p>
            <w:pPr>
              <w:spacing w:after="30"/>
              <w:ind w:left="216"/>
            </w:pPr>
            <w:r>
              <w:rPr>
                <w:b/>
                <w:sz w:val="17"/>
              </w:rPr>
              <w:t xml:space="preserve">• Step 11: </w:t>
            </w:r>
            <w:r>
              <w:rPr>
                <w:sz w:val="17"/>
              </w:rPr>
              <w:t>(Physical insight: The first term (1/2)mv^2 is classical Newtonian kinetic energy; the second term (3/8)m*v^4/c^2 is the primary relativistic correction term).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E_k = (1/2)*m*v^2 + (3/8)*m*(v^4/c^2)</w:t>
              <w:br/>
            </w:r>
            <w:r>
              <w:rPr>
                <w:b/>
                <w:sz w:val="17"/>
              </w:rPr>
              <w:t xml:space="preserve">Accepted Equivalent Representations: </w:t>
            </w:r>
            <w:r>
              <w:rPr>
                <w:sz w:val="17"/>
              </w:rPr>
              <w:t>1/2 m v^2 + 3/8 m v^4 / c^2</w:t>
              <w:br/>
            </w:r>
            <w:r>
              <w:rPr>
                <w:b/>
                <w:sz w:val="17"/>
              </w:rPr>
              <w:t xml:space="preserve">Socratic Scaffolding &amp; Misconception Alert: </w:t>
            </w:r>
            <w:r>
              <w:rPr>
                <w:color w:val="4A5568"/>
                <w:sz w:val="17"/>
              </w:rPr>
              <w:t>[Recognition Hint: Generalized binomial expansion with power -1/2: (1 + x)^(-1/2) = 1 - 1/2 x + 3/8 x^2 - ...] | [Setup Hint: Replace x with -v^2/c^2, so signs become all positive.] | [Common Mistake: Dropping the negative sign of u = -beta^2.]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[BSIE3219-U1-CMB-L1-001]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combinations nCr = n! / (r! * (n - r)!) and permutations nPr = n! / (n - 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(Combinatorics: Permutations vs Combinations):</w:t>
              <w:br/>
            </w:r>
            <w:r>
              <w:rPr>
                <w:sz w:val="19"/>
              </w:rPr>
              <w:t>An engineering quality committee consists of n = 12 engineers:</w:t>
              <w:br/>
              <w:t>1) In how many ways can a sub-committee of r = 4 members be selected if order of selection does not matter (combinations C(12, 4))?</w:t>
              <w:br/>
              <w:t>2) In how many ways can 4 distinct leadership officers (Chair, Vice-Chair, Secretary, Treasurer) be chosen from the 12 engineers (permutations P(12, 4))?</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Combinations C(12, 4) (order does not matter):</w:t>
            </w:r>
          </w:p>
          <w:p>
            <w:pPr>
              <w:spacing w:after="30"/>
              <w:ind w:left="216"/>
            </w:pPr>
            <w:r>
              <w:rPr>
                <w:b/>
                <w:sz w:val="17"/>
              </w:rPr>
              <w:t xml:space="preserve">• Step 2: </w:t>
            </w:r>
            <w:r>
              <w:rPr>
                <w:sz w:val="17"/>
              </w:rPr>
              <w:t>C(12, 4) = 12! / [ 4! * (12 - 4)! ] = 12! / (4! * 8!) = (12 * 11 * 10 * 9) / (4 * 3 * 2 * 1) = 11,880 / 24 = 495 ways.</w:t>
            </w:r>
          </w:p>
          <w:p>
            <w:pPr>
              <w:spacing w:after="30"/>
              <w:ind w:left="216"/>
            </w:pPr>
            <w:r>
              <w:rPr>
                <w:b/>
                <w:sz w:val="17"/>
              </w:rPr>
              <w:t xml:space="preserve">• Step 3: </w:t>
            </w:r>
            <w:r>
              <w:rPr>
                <w:sz w:val="17"/>
              </w:rPr>
              <w:t>Step 2: Permutations P(12, 4) (order matters for distinct officer positions):</w:t>
            </w:r>
          </w:p>
          <w:p>
            <w:pPr>
              <w:spacing w:after="30"/>
              <w:ind w:left="216"/>
            </w:pPr>
            <w:r>
              <w:rPr>
                <w:b/>
                <w:sz w:val="17"/>
              </w:rPr>
              <w:t xml:space="preserve">• Step 4: </w:t>
            </w:r>
            <w:r>
              <w:rPr>
                <w:sz w:val="17"/>
              </w:rPr>
              <w:t>P(12, 4) = 12! / (12 - 4)! = 12! / 8! = 12 * 11 * 10 * 9 = 11,880 ways.</w:t>
            </w:r>
          </w:p>
          <w:p>
            <w:pPr>
              <w:spacing w:after="30"/>
              <w:ind w:left="216"/>
            </w:pPr>
            <w:r>
              <w:rPr>
                <w:b/>
                <w:sz w:val="17"/>
              </w:rPr>
              <w:t xml:space="preserve">• Step 5: </w:t>
            </w:r>
            <w:r>
              <w:rPr>
                <w:sz w:val="17"/>
              </w:rPr>
              <w:t>(Notice P(12, 4) = 4! * C(12, 4) = 24 * 495 = 11,880).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Combinations C(12, 4) = 495 ways, Permutations P(12, 4) = 11,880 ways</w:t>
              <w:br/>
            </w:r>
            <w:r>
              <w:rPr>
                <w:b/>
                <w:sz w:val="17"/>
              </w:rPr>
              <w:t xml:space="preserve">Accepted Equivalent Representations: </w:t>
            </w:r>
            <w:r>
              <w:rPr>
                <w:sz w:val="17"/>
              </w:rPr>
              <w:t>495 and 11880; (495, 11880)</w:t>
              <w:br/>
            </w:r>
            <w:r>
              <w:rPr>
                <w:b/>
                <w:sz w:val="17"/>
              </w:rPr>
              <w:t xml:space="preserve">Socratic Scaffolding &amp; Misconception Alert: </w:t>
            </w:r>
            <w:r>
              <w:rPr>
                <w:color w:val="4A5568"/>
                <w:sz w:val="17"/>
              </w:rPr>
              <w:t>[Recognition Hint: C(n, r) for unordered groups; P(n, r) for ordered positions.] | [Setup Hint: C(12, 4) = 12*11*10*9 / 24 = 495. P(12, 4) = 12*11*10*9 = 11,880.] | [Common Mistake: Confusing combinations with permutations when distinct titles are assigned.]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[BSIE3219-U1-CMB-L2-002]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Circular permutation (n - 1)! with adjacent grouping constraints: treats paired elements as a single composite item.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(Combinatorics: Circular Permutations &amp; Restricted Grouping Arrangements):</w:t>
              <w:br/>
            </w:r>
            <w:r>
              <w:rPr>
                <w:sz w:val="19"/>
              </w:rPr>
              <w:t>Eight engineering department heads (n = 8) sit around a circular conference table to conduct a faculty board meeting:</w:t>
              <w:br/>
              <w:t>1) How many total circular seating arrangements are possible without restrictions: (n - 1)!?</w:t>
              <w:br/>
              <w:t>2) If the Department Chair and Dean must ALWAYS sit directly next to each other, how many arrangements are possible?</w:t>
              <w:br/>
              <w:t>3) If the Department Chair and Dean must NEVER sit next to each other, how many arrangements are possible?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Unrestricted circular permutations for n = 8 people:</w:t>
            </w:r>
          </w:p>
          <w:p>
            <w:pPr>
              <w:spacing w:after="30"/>
              <w:ind w:left="216"/>
            </w:pPr>
            <w:r>
              <w:rPr>
                <w:b/>
                <w:sz w:val="17"/>
              </w:rPr>
              <w:t xml:space="preserve">• Step 2: </w:t>
            </w:r>
            <w:r>
              <w:rPr>
                <w:sz w:val="17"/>
              </w:rPr>
              <w:t>Total = (8 - 1)! = 7! = 5,040 arrangements.</w:t>
            </w:r>
          </w:p>
          <w:p>
            <w:pPr>
              <w:spacing w:after="30"/>
              <w:ind w:left="216"/>
            </w:pPr>
            <w:r>
              <w:rPr>
                <w:b/>
                <w:sz w:val="17"/>
              </w:rPr>
              <w:t xml:space="preserve">• Step 3: </w:t>
            </w:r>
            <w:r>
              <w:rPr>
                <w:sz w:val="17"/>
              </w:rPr>
              <w:t>Step 2: Chair and Dean must sit together:</w:t>
            </w:r>
          </w:p>
          <w:p>
            <w:pPr>
              <w:spacing w:after="30"/>
              <w:ind w:left="216"/>
            </w:pPr>
            <w:r>
              <w:rPr>
                <w:b/>
                <w:sz w:val="17"/>
              </w:rPr>
              <w:t xml:space="preserve">• Step 4: </w:t>
            </w:r>
            <w:r>
              <w:rPr>
                <w:sz w:val="17"/>
              </w:rPr>
              <w:t>Tie the Chair and Dean into 1 composite unit. There are now 7 units (the composite pair + 6 other individuals) in a circle.</w:t>
            </w:r>
          </w:p>
          <w:p>
            <w:pPr>
              <w:spacing w:after="30"/>
              <w:ind w:left="216"/>
            </w:pPr>
            <w:r>
              <w:rPr>
                <w:b/>
                <w:sz w:val="17"/>
              </w:rPr>
              <w:t xml:space="preserve">• Step 5: </w:t>
            </w:r>
            <w:r>
              <w:rPr>
                <w:sz w:val="17"/>
              </w:rPr>
              <w:t>Circular permutations of 7 units = (7 - 1)! = 6! = 720 arrangements.</w:t>
            </w:r>
          </w:p>
          <w:p>
            <w:pPr>
              <w:spacing w:after="30"/>
              <w:ind w:left="216"/>
            </w:pPr>
            <w:r>
              <w:rPr>
                <w:b/>
                <w:sz w:val="17"/>
              </w:rPr>
              <w:t xml:space="preserve">• Step 6: </w:t>
            </w:r>
            <w:r>
              <w:rPr>
                <w:sz w:val="17"/>
              </w:rPr>
              <w:t>Within the composite unit, the Chair and Dean can swap seats in 2! = 2 ways.</w:t>
            </w:r>
          </w:p>
          <w:p>
            <w:pPr>
              <w:spacing w:after="30"/>
              <w:ind w:left="216"/>
            </w:pPr>
            <w:r>
              <w:rPr>
                <w:b/>
                <w:sz w:val="17"/>
              </w:rPr>
              <w:t xml:space="preserve">• Step 7: </w:t>
            </w:r>
            <w:r>
              <w:rPr>
                <w:sz w:val="17"/>
              </w:rPr>
              <w:t>Total seating together = 2! * 6! = 2 * 720 = 1,440 arrangements.</w:t>
            </w:r>
          </w:p>
          <w:p>
            <w:pPr>
              <w:spacing w:after="30"/>
              <w:ind w:left="216"/>
            </w:pPr>
            <w:r>
              <w:rPr>
                <w:b/>
                <w:sz w:val="17"/>
              </w:rPr>
              <w:t xml:space="preserve">• Step 8: </w:t>
            </w:r>
            <w:r>
              <w:rPr>
                <w:sz w:val="17"/>
              </w:rPr>
              <w:t>Step 3: Chair and Dean must NEVER sit together (complementary counting):</w:t>
            </w:r>
          </w:p>
          <w:p>
            <w:pPr>
              <w:spacing w:after="30"/>
              <w:ind w:left="216"/>
            </w:pPr>
            <w:r>
              <w:rPr>
                <w:b/>
                <w:sz w:val="17"/>
              </w:rPr>
              <w:t xml:space="preserve">• Step 9: </w:t>
            </w:r>
            <w:r>
              <w:rPr>
                <w:sz w:val="17"/>
              </w:rPr>
              <w:t>Total Never Together = Total Unrestricted - Total Sitting Together</w:t>
            </w:r>
          </w:p>
          <w:p>
            <w:pPr>
              <w:spacing w:after="30"/>
              <w:ind w:left="216"/>
            </w:pPr>
            <w:r>
              <w:rPr>
                <w:b/>
                <w:sz w:val="17"/>
              </w:rPr>
              <w:t xml:space="preserve">• Step 10: </w:t>
            </w:r>
            <w:r>
              <w:rPr>
                <w:sz w:val="17"/>
              </w:rPr>
              <w:t>Total = 5,040 - 1,440 = 3,600 arrangements.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Unrestricted = 5,040; Sitting Together = 1,440; Never Together = 3,600</w:t>
              <w:br/>
            </w:r>
            <w:r>
              <w:rPr>
                <w:b/>
                <w:sz w:val="17"/>
              </w:rPr>
              <w:t xml:space="preserve">Accepted Equivalent Representations: </w:t>
            </w:r>
            <w:r>
              <w:rPr>
                <w:sz w:val="17"/>
              </w:rPr>
              <w:t>5040, 1440, 3600; (5040, 1440, 3600)</w:t>
              <w:br/>
            </w:r>
            <w:r>
              <w:rPr>
                <w:b/>
                <w:sz w:val="17"/>
              </w:rPr>
              <w:t xml:space="preserve">Socratic Scaffolding &amp; Misconception Alert: </w:t>
            </w:r>
            <w:r>
              <w:rPr>
                <w:color w:val="4A5568"/>
                <w:sz w:val="17"/>
              </w:rPr>
              <w:t>[Recognition Hint: Circular permutation of n items is (n - 1)!. For grouped items, treat pair as 1 unit and multiply by internal arrangements.] | [Setup Hint: Unrestricted = 7! = 5040. Together = 2! * 6! = 1440. Never together = 5040 - 1440 = 3600.] | [Common Mistake: Using 8! for circular arrangement (circular permutations divide by n due to rotational symmetry).]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[BSIE3219-U1-CMB-L3-003]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Multinomial coefficient N! / (n1! * n2! * ... * nk!) for arrangements with repeated items, calculating arrangements of ENGINEERING with vowel restrictions.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(Combinatorics: Permutations with Repetition &amp; Indistinguishable Elements):</w:t>
              <w:br/>
            </w:r>
            <w:r>
              <w:rPr>
                <w:sz w:val="19"/>
              </w:rPr>
              <w:t>Consider the 11-letter word 'ENGINEERING':</w:t>
              <w:br/>
              <w:t>Letter counts: E = 3, N = 3, G = 2, I = 2, R = 1 (Total letters N = 11).</w:t>
              <w:br/>
              <w:t>1) Compute the total number of distinct linear permutations of all 11 letters: N! / (n_E! * n_N! * n_G! * n_I! * n_R!).</w:t>
              <w:br/>
              <w:t>2) How many distinct permutations have all three 'E's appearing consecutively together (as a block 'EEE')?</w:t>
              <w:br/>
              <w:t>3) If all 11 letters are arranged randomly, calculate the probability that the three 'E's appear together.</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distinct permutations of 'ENGINEERING':</w:t>
            </w:r>
          </w:p>
          <w:p>
            <w:pPr>
              <w:spacing w:after="30"/>
              <w:ind w:left="216"/>
            </w:pPr>
            <w:r>
              <w:rPr>
                <w:b/>
                <w:sz w:val="17"/>
              </w:rPr>
              <w:t xml:space="preserve">• Step 2: </w:t>
            </w:r>
            <w:r>
              <w:rPr>
                <w:sz w:val="17"/>
              </w:rPr>
              <w:t>N = 11; n_E = 3, n_N = 3, n_G = 2, n_I = 2, n_R = 1.</w:t>
            </w:r>
          </w:p>
          <w:p>
            <w:pPr>
              <w:spacing w:after="30"/>
              <w:ind w:left="216"/>
            </w:pPr>
            <w:r>
              <w:rPr>
                <w:b/>
                <w:sz w:val="17"/>
              </w:rPr>
              <w:t xml:space="preserve">• Step 3: </w:t>
            </w:r>
            <w:r>
              <w:rPr>
                <w:sz w:val="17"/>
              </w:rPr>
              <w:t>Total = 11! / [ 3! * 3! * 2! * 2! * 1! ].</w:t>
            </w:r>
          </w:p>
          <w:p>
            <w:pPr>
              <w:spacing w:after="30"/>
              <w:ind w:left="216"/>
            </w:pPr>
            <w:r>
              <w:rPr>
                <w:b/>
                <w:sz w:val="17"/>
              </w:rPr>
              <w:t xml:space="preserve">• Step 4: </w:t>
            </w:r>
            <w:r>
              <w:rPr>
                <w:sz w:val="17"/>
              </w:rPr>
              <w:t>11! = 39,916,800.</w:t>
            </w:r>
          </w:p>
          <w:p>
            <w:pPr>
              <w:spacing w:after="30"/>
              <w:ind w:left="216"/>
            </w:pPr>
            <w:r>
              <w:rPr>
                <w:b/>
                <w:sz w:val="17"/>
              </w:rPr>
              <w:t xml:space="preserve">• Step 5: </w:t>
            </w:r>
            <w:r>
              <w:rPr>
                <w:sz w:val="17"/>
              </w:rPr>
              <w:t>Denominator = 6 * 6 * 2 * 2 * 1 = 144.</w:t>
            </w:r>
          </w:p>
          <w:p>
            <w:pPr>
              <w:spacing w:after="30"/>
              <w:ind w:left="216"/>
            </w:pPr>
            <w:r>
              <w:rPr>
                <w:b/>
                <w:sz w:val="17"/>
              </w:rPr>
              <w:t xml:space="preserve">• Step 6: </w:t>
            </w:r>
            <w:r>
              <w:rPr>
                <w:sz w:val="17"/>
              </w:rPr>
              <w:t>Total distinct arrangements = 39,916,800 / 144 = 277,200 arrangements.</w:t>
            </w:r>
          </w:p>
          <w:p>
            <w:pPr>
              <w:spacing w:after="30"/>
              <w:ind w:left="216"/>
            </w:pPr>
            <w:r>
              <w:rPr>
                <w:b/>
                <w:sz w:val="17"/>
              </w:rPr>
              <w:t xml:space="preserve">• Step 7: </w:t>
            </w:r>
            <w:r>
              <w:rPr>
                <w:sz w:val="17"/>
              </w:rPr>
              <w:t>Step 2: Arrangements where all three 'E's are together:</w:t>
            </w:r>
          </w:p>
          <w:p>
            <w:pPr>
              <w:spacing w:after="30"/>
              <w:ind w:left="216"/>
            </w:pPr>
            <w:r>
              <w:rPr>
                <w:b/>
                <w:sz w:val="17"/>
              </w:rPr>
              <w:t xml:space="preserve">• Step 8: </w:t>
            </w:r>
            <w:r>
              <w:rPr>
                <w:sz w:val="17"/>
              </w:rPr>
              <w:t>Treat 'EEE' as a single super-letter. The problem now arranges 9 items: [EEE], N, G, I, N, E-free, etc.</w:t>
            </w:r>
          </w:p>
          <w:p>
            <w:pPr>
              <w:spacing w:after="30"/>
              <w:ind w:left="216"/>
            </w:pPr>
            <w:r>
              <w:rPr>
                <w:b/>
                <w:sz w:val="17"/>
              </w:rPr>
              <w:t xml:space="preserve">• Step 9: </w:t>
            </w:r>
            <w:r>
              <w:rPr>
                <w:sz w:val="17"/>
              </w:rPr>
              <w:t>Item counts for the 9 items: [EEE] = 1, N = 3, G = 2, I = 2, R = 1.</w:t>
            </w:r>
          </w:p>
          <w:p>
            <w:pPr>
              <w:spacing w:after="30"/>
              <w:ind w:left="216"/>
            </w:pPr>
            <w:r>
              <w:rPr>
                <w:b/>
                <w:sz w:val="17"/>
              </w:rPr>
              <w:t xml:space="preserve">• Step 10: </w:t>
            </w:r>
            <w:r>
              <w:rPr>
                <w:sz w:val="17"/>
              </w:rPr>
              <w:t>Number of arrangements = 9! / [ 1! * 3! * 2! * 2! * 1! ].</w:t>
            </w:r>
          </w:p>
          <w:p>
            <w:pPr>
              <w:spacing w:after="30"/>
              <w:ind w:left="216"/>
            </w:pPr>
            <w:r>
              <w:rPr>
                <w:b/>
                <w:sz w:val="17"/>
              </w:rPr>
              <w:t xml:space="preserve">• Step 11: </w:t>
            </w:r>
            <w:r>
              <w:rPr>
                <w:sz w:val="17"/>
              </w:rPr>
              <w:t>9! = 362,880.</w:t>
            </w:r>
          </w:p>
          <w:p>
            <w:pPr>
              <w:spacing w:after="30"/>
              <w:ind w:left="216"/>
            </w:pPr>
            <w:r>
              <w:rPr>
                <w:b/>
                <w:sz w:val="17"/>
              </w:rPr>
              <w:t xml:space="preserve">• Step 12: </w:t>
            </w:r>
            <w:r>
              <w:rPr>
                <w:sz w:val="17"/>
              </w:rPr>
              <w:t>Denominator = 1 * 6 * 2 * 2 * 1 = 24.</w:t>
            </w:r>
          </w:p>
          <w:p>
            <w:pPr>
              <w:spacing w:after="30"/>
              <w:ind w:left="216"/>
            </w:pPr>
            <w:r>
              <w:rPr>
                <w:b/>
                <w:sz w:val="17"/>
              </w:rPr>
              <w:t xml:space="preserve">• Step 13: </w:t>
            </w:r>
            <w:r>
              <w:rPr>
                <w:sz w:val="17"/>
              </w:rPr>
              <w:t>Arrangements with 'EEE' together = 362,880 / 24 = 15,120 arrangements.</w:t>
            </w:r>
          </w:p>
          <w:p>
            <w:pPr>
              <w:spacing w:after="30"/>
              <w:ind w:left="216"/>
            </w:pPr>
            <w:r>
              <w:rPr>
                <w:b/>
                <w:sz w:val="17"/>
              </w:rPr>
              <w:t xml:space="preserve">• Step 14: </w:t>
            </w:r>
            <w:r>
              <w:rPr>
                <w:sz w:val="17"/>
              </w:rPr>
              <w:t>(Notice [EEE] has only 1 internal arrangement since all E's are identical).</w:t>
            </w:r>
          </w:p>
          <w:p>
            <w:pPr>
              <w:spacing w:after="30"/>
              <w:ind w:left="216"/>
            </w:pPr>
            <w:r>
              <w:rPr>
                <w:b/>
                <w:sz w:val="17"/>
              </w:rPr>
              <w:t xml:space="preserve">• Step 15: </w:t>
            </w:r>
            <w:r>
              <w:rPr>
                <w:sz w:val="17"/>
              </w:rPr>
              <w:t>Step 3: Probability that three 'E's are together:</w:t>
            </w:r>
          </w:p>
          <w:p>
            <w:pPr>
              <w:spacing w:after="30"/>
              <w:ind w:left="216"/>
            </w:pPr>
            <w:r>
              <w:rPr>
                <w:b/>
                <w:sz w:val="17"/>
              </w:rPr>
              <w:t xml:space="preserve">• Step 16: </w:t>
            </w:r>
            <w:r>
              <w:rPr>
                <w:sz w:val="17"/>
              </w:rPr>
              <w:t>Probability = 15,120 / 277,200 = 1512 / 27,720 = 54 / 990 = 6 / 110 = 3 / 55 = 0.054545 = 5.45%.</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Arrangements = 277,200; Together = 15,120; Probability = 3/55 (5.45%)</w:t>
              <w:br/>
            </w:r>
            <w:r>
              <w:rPr>
                <w:b/>
                <w:sz w:val="17"/>
              </w:rPr>
              <w:t xml:space="preserve">Accepted Equivalent Representations: </w:t>
            </w:r>
            <w:r>
              <w:rPr>
                <w:sz w:val="17"/>
              </w:rPr>
              <w:t>277200, 15120, 3/55; (277200, 15120, 0.0545)</w:t>
              <w:br/>
            </w:r>
            <w:r>
              <w:rPr>
                <w:b/>
                <w:sz w:val="17"/>
              </w:rPr>
              <w:t xml:space="preserve">Socratic Scaffolding &amp; Misconception Alert: </w:t>
            </w:r>
            <w:r>
              <w:rPr>
                <w:color w:val="4A5568"/>
                <w:sz w:val="17"/>
              </w:rPr>
              <w:t>[Recognition Hint: Multinomial permutations: N! / (n1! * n2! * ...). Treat identical items as a single block.] | [Setup Hint: Total = 11! / (3! 3! 2! 2!) = 277,200. Together = 9! / (3! 2! 2!) = 15,120. P = 15120 / 277200 = 3/55.] | [Common Mistake: Multiplying by 3! for internal arrangement of [EEE] (the three E's are indistinguishable, so there is only 1 internal arrangement).]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[BSIE3219-U1-SEQ-L1-001]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AP n-th term a_n = a1 + (n - 1)*d and sum S_n = (n / 2) * (2*a1 + (n - 1)*d).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(Progressions: Arithmetic Progression n-th Term and Series Sum):</w:t>
              <w:br/>
            </w:r>
            <w:r>
              <w:rPr>
                <w:sz w:val="19"/>
              </w:rPr>
              <w:t>An arithmetic progression has first term a1 = 7.0 and common difference d = 4.0 (7, 11, 15, 19, ...).</w:t>
              <w:br/>
              <w:t>1) Compute the 25th term a_25.</w:t>
              <w:br/>
              <w:t>2) Compute the sum of the first 25 terms S_25.</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for n-th term: a_n = a1 + (n - 1) * d:</w:t>
            </w:r>
          </w:p>
          <w:p>
            <w:pPr>
              <w:spacing w:after="30"/>
              <w:ind w:left="216"/>
            </w:pPr>
            <w:r>
              <w:rPr>
                <w:b/>
                <w:sz w:val="17"/>
              </w:rPr>
              <w:t xml:space="preserve">• Step 2: </w:t>
            </w:r>
            <w:r>
              <w:rPr>
                <w:sz w:val="17"/>
              </w:rPr>
              <w:t>a_25 = 7.0 + (25 - 1) * 4.0 = 7.0 + 24 * 4.0 = 7.0 + 96.0 = 103.0.</w:t>
            </w:r>
          </w:p>
          <w:p>
            <w:pPr>
              <w:spacing w:after="30"/>
              <w:ind w:left="216"/>
            </w:pPr>
            <w:r>
              <w:rPr>
                <w:b/>
                <w:sz w:val="17"/>
              </w:rPr>
              <w:t xml:space="preserve">• Step 3: </w:t>
            </w:r>
            <w:r>
              <w:rPr>
                <w:sz w:val="17"/>
              </w:rPr>
              <w:t>Step 2: Sum of first n terms: S_n = (n / 2) * (a1 + a_n):</w:t>
            </w:r>
          </w:p>
          <w:p>
            <w:pPr>
              <w:spacing w:after="30"/>
              <w:ind w:left="216"/>
            </w:pPr>
            <w:r>
              <w:rPr>
                <w:b/>
                <w:sz w:val="17"/>
              </w:rPr>
              <w:t xml:space="preserve">• Step 4: </w:t>
            </w:r>
            <w:r>
              <w:rPr>
                <w:sz w:val="17"/>
              </w:rPr>
              <w:t>S_25 = (25 / 2) * (7.0 + 103.0) = 12.5 * 110.0 = 1375.0.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25th Term a_25 = 103.0, Sum S_25 = 1375.0</w:t>
              <w:br/>
            </w:r>
            <w:r>
              <w:rPr>
                <w:b/>
                <w:sz w:val="17"/>
              </w:rPr>
              <w:t xml:space="preserve">Accepted Equivalent Representations: </w:t>
            </w:r>
            <w:r>
              <w:rPr>
                <w:sz w:val="17"/>
              </w:rPr>
              <w:t>a_25 = 103, S_25 = 1375; (103.0, 1375.0)</w:t>
              <w:br/>
            </w:r>
            <w:r>
              <w:rPr>
                <w:b/>
                <w:sz w:val="17"/>
              </w:rPr>
              <w:t xml:space="preserve">Socratic Scaffolding &amp; Misconception Alert: </w:t>
            </w:r>
            <w:r>
              <w:rPr>
                <w:color w:val="4A5568"/>
                <w:sz w:val="17"/>
              </w:rPr>
              <w:t>[Recognition Hint: AP formulas: a_n = a1 + (n - 1)d; S_n = (n/2)(a1 + a_n).] | [Setup Hint: a_25 = 7 + 24(4) = 103. S_25 = 12.5 * (7 + 103) = 1375.] | [Common Mistake: Using n instead of (n - 1) in the a_n formula (giving 7 + 25*4 = 107).]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[BSIE3219-U1-SEQ-L2-002]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geometric progression n-th term a_n = a1 * r^(n-1) with infinite sum formula S_inf = a1 / (1 - r) for |r| &lt; 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(Progressions: Geometric Progression &amp; Infinite Convergent Sum):</w:t>
              <w:br/>
            </w:r>
            <w:r>
              <w:rPr>
                <w:sz w:val="19"/>
              </w:rPr>
              <w:t>A bouncing ball is dropped from an initial height of H0 = 16.0 meters. On each bounce, it rebounds to exactly r = 3/4 (75.0%) of its previous height.</w:t>
              <w:br/>
              <w:t>1) Calculate the maximum height reached by the ball on its 5th bounce (h5).</w:t>
              <w:br/>
              <w:t>2) Formulate the total vertical distance D_total traveled by the ball by the time it comes to rest as an infinite geometric series.</w:t>
              <w:br/>
              <w:t>3) Calculate the exact total distance D_total traveled by the ball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Height on 5th bounce (initial drop H0 = 16 m, r = 0.75):</w:t>
              <w:br/>
              <w:t>First bounce height: h1 = 16.0 * (0.75) = 12.0 m.</w:t>
              <w:br/>
              <w:t>5th bounce height: h5 = H0 * r^5 = 16.0 * (0.75)^5 = 16.0 * 0.237305 = 3.796875 meters ~= 3.80 m.</w:t>
              <w:br/>
              <w:t>Step 2: Total vertical distance traveled by ball:</w:t>
              <w:br/>
              <w:t>• Initial downward drop: H0 = 16.0 m.</w:t>
              <w:br/>
              <w:t>• Subsequent bounces: each bounce travels upward by h_k and downward by h_k (total 2 * h_k for bounce k):</w:t>
              <w:br/>
              <w:t>D_total = H0 + 2 * [ h1 + h2 + h3 + ... ] = H0 + 2 * Sum_{k=1}^inf [ H0 * r^k ].</w:t>
              <w:br/>
              <w:t>The infinite sum of bounce heights is an infinite geometric series with first term a1 = H0 * r = 16.0 * 0.75 = 12.0 m and common ratio r = 0.75:</w:t>
              <w:br/>
              <w:t>S_inf = a1 / (1 - r) = 12.0 / (1 - 0.75) = 12.0 / 0.25 = 48.0 meters.</w:t>
              <w:br/>
              <w:t>Step 3: Total distance:</w:t>
              <w:br/>
              <w:t>D_total = H0 + 2 * S_inf = 16.0 m + 2 * (48.0 m) = 16.0 + 96.0 = 112.00 meters.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5th Bounce Height = 3.80 m, Total Distance D = 112.00 meters</w:t>
              <w:br/>
            </w:r>
            <w:r>
              <w:rPr>
                <w:b/>
                <w:sz w:val="17"/>
              </w:rPr>
              <w:t xml:space="preserve">Accepted Equivalent Representations: </w:t>
            </w:r>
            <w:r>
              <w:rPr>
                <w:sz w:val="17"/>
              </w:rPr>
              <w:t>h5 = 3.80 m, D = 112 m; (3.797, 112.0)</w:t>
              <w:br/>
            </w:r>
            <w:r>
              <w:rPr>
                <w:b/>
                <w:sz w:val="17"/>
              </w:rPr>
              <w:t xml:space="preserve">Socratic Scaffolding &amp; Misconception Alert: </w:t>
            </w:r>
            <w:r>
              <w:rPr>
                <w:color w:val="4A5568"/>
                <w:sz w:val="17"/>
              </w:rPr>
              <w:t>[Recognition Hint: Infinite geometric series S_inf = a / (1 - r). Remember that every bounce moves up AND down (2*h).] | [Setup Hint: h5 = 16 * (3/4)^5 = 3.797 m. S = 12 / (1 - 0.75) = 48 m. D = 16 + 2(48) = 112 m.] | [Common Mistake: Doubling the initial 16 m drop (the ball is dropped from 16 m, not thrown from ground to 16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[BSIE3219-U1-SEQ-L3-003]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simultaneous system where reciprocals form an arithmetic progression (Harmonic Progression 1/a, 1/(a+d), 1/(a+2d)), proving relation AM &gt;= GM &gt;= HM for positive reals.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(Progressions: Harmonic Progression &amp; Simultaneous Non-Linear Progression Systems):</w:t>
              <w:br/>
            </w:r>
            <w:r>
              <w:rPr>
                <w:sz w:val="19"/>
              </w:rPr>
              <w:t>1) Define a Harmonic Progression (HP) and its relationship to an Arithmetic Progression (AP).</w:t>
              <w:br/>
              <w:t>2) The 2nd term of an HP is 1/6, and the 5th term is 1/15. Find the 10th term of the HP.</w:t>
              <w:br/>
              <w:t>3) For the two positive real numbers a = 8 and b = 18, compute the Arithmetic Mean (AM = (a+b)/2), Geometric Mean (GM = sqrt(a*b)), and Harmonic Mean (HM = 2*a*b / (a+b)), and verify the inequality AM &gt;= GM &gt;= HM.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Harmonic progression definition:</w:t>
            </w:r>
          </w:p>
          <w:p>
            <w:pPr>
              <w:spacing w:after="30"/>
              <w:ind w:left="216"/>
            </w:pPr>
            <w:r>
              <w:rPr>
                <w:b/>
                <w:sz w:val="17"/>
              </w:rPr>
              <w:t xml:space="preserve">• Step 2: </w:t>
            </w:r>
            <w:r>
              <w:rPr>
                <w:sz w:val="17"/>
              </w:rPr>
              <w:t>A sequence is in Harmonic Progression (HP) if the reciprocals of its terms form an Arithmetic Progression (AP).</w:t>
            </w:r>
          </w:p>
          <w:p>
            <w:pPr>
              <w:spacing w:after="30"/>
              <w:ind w:left="216"/>
            </w:pPr>
            <w:r>
              <w:rPr>
                <w:b/>
                <w:sz w:val="17"/>
              </w:rPr>
              <w:t xml:space="preserve">• Step 3: </w:t>
            </w:r>
            <w:r>
              <w:rPr>
                <w:sz w:val="17"/>
              </w:rPr>
              <w:t>Step 2: Solve for HP terms:</w:t>
            </w:r>
          </w:p>
          <w:p>
            <w:pPr>
              <w:spacing w:after="30"/>
              <w:ind w:left="216"/>
            </w:pPr>
            <w:r>
              <w:rPr>
                <w:b/>
                <w:sz w:val="17"/>
              </w:rPr>
              <w:t xml:space="preserve">• Step 4: </w:t>
            </w:r>
            <w:r>
              <w:rPr>
                <w:sz w:val="17"/>
              </w:rPr>
              <w:t>Let the reciprocal AP have n-th term T_n = A1 + (n - 1)*D.</w:t>
            </w:r>
          </w:p>
          <w:p>
            <w:pPr>
              <w:spacing w:after="30"/>
              <w:ind w:left="216"/>
            </w:pPr>
            <w:r>
              <w:rPr>
                <w:b/>
                <w:sz w:val="17"/>
              </w:rPr>
              <w:t xml:space="preserve">• Step 5: </w:t>
            </w:r>
            <w:r>
              <w:rPr>
                <w:sz w:val="17"/>
              </w:rPr>
              <w:t>Given 2nd term of HP is 1/6 ==&gt; 2nd term of AP is T2 = 6.</w:t>
            </w:r>
          </w:p>
          <w:p>
            <w:pPr>
              <w:spacing w:after="30"/>
              <w:ind w:left="216"/>
            </w:pPr>
            <w:r>
              <w:rPr>
                <w:b/>
                <w:sz w:val="17"/>
              </w:rPr>
              <w:t xml:space="preserve">• Step 6: </w:t>
            </w:r>
            <w:r>
              <w:rPr>
                <w:sz w:val="17"/>
              </w:rPr>
              <w:t>Given 5th term of HP is 1/15 ==&gt; 5th term of AP is T5 = 15.</w:t>
            </w:r>
          </w:p>
          <w:p>
            <w:pPr>
              <w:spacing w:after="30"/>
              <w:ind w:left="216"/>
            </w:pPr>
            <w:r>
              <w:rPr>
                <w:b/>
                <w:sz w:val="17"/>
              </w:rPr>
              <w:t xml:space="preserve">• Step 7: </w:t>
            </w:r>
            <w:r>
              <w:rPr>
                <w:sz w:val="17"/>
              </w:rPr>
              <w:t>Common difference D of AP: T5 - T2 = (A1 + 4*D) - (A1 + D) = 3*D.</w:t>
            </w:r>
          </w:p>
          <w:p>
            <w:pPr>
              <w:spacing w:after="30"/>
              <w:ind w:left="216"/>
            </w:pPr>
            <w:r>
              <w:rPr>
                <w:b/>
                <w:sz w:val="17"/>
              </w:rPr>
              <w:t xml:space="preserve">• Step 8: </w:t>
            </w:r>
            <w:r>
              <w:rPr>
                <w:sz w:val="17"/>
              </w:rPr>
              <w:t>15 - 6 = 9 ==&gt; 3*D = 9 ==&gt; D = 3.0.</w:t>
            </w:r>
          </w:p>
          <w:p>
            <w:pPr>
              <w:spacing w:after="30"/>
              <w:ind w:left="216"/>
            </w:pPr>
            <w:r>
              <w:rPr>
                <w:b/>
                <w:sz w:val="17"/>
              </w:rPr>
              <w:t xml:space="preserve">• Step 9: </w:t>
            </w:r>
            <w:r>
              <w:rPr>
                <w:sz w:val="17"/>
              </w:rPr>
              <w:t>First term of AP: A1 = T2 - D = 6 - 3 = 3.0.</w:t>
            </w:r>
          </w:p>
          <w:p>
            <w:pPr>
              <w:spacing w:after="30"/>
              <w:ind w:left="216"/>
            </w:pPr>
            <w:r>
              <w:rPr>
                <w:b/>
                <w:sz w:val="17"/>
              </w:rPr>
              <w:t xml:space="preserve">• Step 10: </w:t>
            </w:r>
            <w:r>
              <w:rPr>
                <w:sz w:val="17"/>
              </w:rPr>
              <w:t>10th term of AP: T_10 = A1 + 9*D = 3.0 + 9*(3.0) = 3.0 + 27.0 = 30.0.</w:t>
            </w:r>
          </w:p>
          <w:p>
            <w:pPr>
              <w:spacing w:after="30"/>
              <w:ind w:left="216"/>
            </w:pPr>
            <w:r>
              <w:rPr>
                <w:b/>
                <w:sz w:val="17"/>
              </w:rPr>
              <w:t xml:space="preserve">• Step 11: </w:t>
            </w:r>
            <w:r>
              <w:rPr>
                <w:sz w:val="17"/>
              </w:rPr>
              <w:t>Therefore, the 10th term of the HP is the reciprocal: H_10 = 1 / T_10 = 1 / 30.0.</w:t>
            </w:r>
          </w:p>
          <w:p>
            <w:pPr>
              <w:spacing w:after="30"/>
              <w:ind w:left="216"/>
            </w:pPr>
            <w:r>
              <w:rPr>
                <w:b/>
                <w:sz w:val="17"/>
              </w:rPr>
              <w:t xml:space="preserve">• Step 12: </w:t>
            </w:r>
            <w:r>
              <w:rPr>
                <w:sz w:val="17"/>
              </w:rPr>
              <w:t>Step 3: Means calculation for a = 8, b = 18:</w:t>
            </w:r>
          </w:p>
          <w:p>
            <w:pPr>
              <w:spacing w:after="30"/>
              <w:ind w:left="216"/>
            </w:pPr>
            <w:r>
              <w:rPr>
                <w:b/>
                <w:sz w:val="17"/>
              </w:rPr>
              <w:t xml:space="preserve">• Step 13: </w:t>
            </w:r>
            <w:r>
              <w:rPr>
                <w:sz w:val="17"/>
              </w:rPr>
              <w:t>Arithmetic Mean: AM = (8 + 18) / 2 = 26 / 2 = 13.00.</w:t>
            </w:r>
          </w:p>
          <w:p>
            <w:pPr>
              <w:spacing w:after="30"/>
              <w:ind w:left="216"/>
            </w:pPr>
            <w:r>
              <w:rPr>
                <w:b/>
                <w:sz w:val="17"/>
              </w:rPr>
              <w:t xml:space="preserve">• Step 14: </w:t>
            </w:r>
            <w:r>
              <w:rPr>
                <w:sz w:val="17"/>
              </w:rPr>
              <w:t>Geometric Mean: GM = sqrt(8 * 18) = sqrt(144) = 12.00.</w:t>
            </w:r>
          </w:p>
          <w:p>
            <w:pPr>
              <w:spacing w:after="30"/>
              <w:ind w:left="216"/>
            </w:pPr>
            <w:r>
              <w:rPr>
                <w:b/>
                <w:sz w:val="17"/>
              </w:rPr>
              <w:t xml:space="preserve">• Step 15: </w:t>
            </w:r>
            <w:r>
              <w:rPr>
                <w:sz w:val="17"/>
              </w:rPr>
              <w:t>Harmonic Mean: HM = 2 * (8 * 18) / (8 + 18) = 2 * 144 / 26 = 288 / 26 = 144 / 13 = 11.0769 ~= 11.08.</w:t>
            </w:r>
          </w:p>
          <w:p>
            <w:pPr>
              <w:spacing w:after="30"/>
              <w:ind w:left="216"/>
            </w:pPr>
            <w:r>
              <w:rPr>
                <w:b/>
                <w:sz w:val="17"/>
              </w:rPr>
              <w:t xml:space="preserve">• Step 16: </w:t>
            </w:r>
            <w:r>
              <w:rPr>
                <w:sz w:val="17"/>
              </w:rPr>
              <w:t>Verification: AM (13.00) &gt;= GM (12.00) &gt;= HM (11.08) holds strictly! (Also GM^2 = AM * HM = 13 * (144/13) = 144 = 12^2).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10th HP Term = 1/30; AM = 13.0, GM = 12.0, HM = 11.08 (AM &gt;= GM &gt;= HM Verified)</w:t>
              <w:br/>
            </w:r>
            <w:r>
              <w:rPr>
                <w:b/>
                <w:sz w:val="17"/>
              </w:rPr>
              <w:t xml:space="preserve">Accepted Equivalent Representations: </w:t>
            </w:r>
            <w:r>
              <w:rPr>
                <w:sz w:val="17"/>
              </w:rPr>
              <w:t>10th term = 1/30, AM = 13, GM = 12, HM = 144/13; (1/30, 13.0, 12.0, 11.08)</w:t>
              <w:br/>
            </w:r>
            <w:r>
              <w:rPr>
                <w:b/>
                <w:sz w:val="17"/>
              </w:rPr>
              <w:t xml:space="preserve">Socratic Scaffolding &amp; Misconception Alert: </w:t>
            </w:r>
            <w:r>
              <w:rPr>
                <w:color w:val="4A5568"/>
                <w:sz w:val="17"/>
              </w:rPr>
              <w:t>[Recognition Hint: HP reciprocals form an AP. Solve for AP first, then take reciprocal.] | [Setup Hint: AP: T2 = 6, T5 = 15 ==&gt; D = (15 - 6)/3 = 3. T10 = 3 + 9(3) = 30 ==&gt; HP10 = 1/30. AM = 13, GM = sqrt(144) = 12, HM = 288/26 = 11.08.] | [Common Mistake: Applying AP formulas directly to HP terms without taking reciprocals.]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[GEN0101-U3-CON-L1-001]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Completing the square on standard quadratic single variable to find focal length, vertex, and directrix.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(Conic Sections: Shifted Parabola Vertex &amp; Focal Parameters):</w:t>
              <w:br/>
            </w:r>
            <w:r>
              <w:rPr>
                <w:sz w:val="19"/>
              </w:rPr>
              <w:t>Convert the parabolic trajectory y^2 - 6y - 16x + 41 = 0 into standard form (y - k)^2 = 4p(x - h), and state its vertex (h, k) and focus coordinates.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Group y terms on left side: y^2 - 6y = 16x - 41.</w:t>
            </w:r>
          </w:p>
          <w:p>
            <w:pPr>
              <w:spacing w:after="30"/>
              <w:ind w:left="216"/>
            </w:pPr>
            <w:r>
              <w:rPr>
                <w:b/>
                <w:sz w:val="17"/>
              </w:rPr>
              <w:t xml:space="preserve">• Step 2: </w:t>
            </w:r>
            <w:r>
              <w:rPr>
                <w:sz w:val="17"/>
              </w:rPr>
              <w:t>Complete the square for y: (y - 3)^2 - 9 = 16x - 41.</w:t>
            </w:r>
          </w:p>
          <w:p>
            <w:pPr>
              <w:spacing w:after="30"/>
              <w:ind w:left="216"/>
            </w:pPr>
            <w:r>
              <w:rPr>
                <w:b/>
                <w:sz w:val="17"/>
              </w:rPr>
              <w:t xml:space="preserve">• Step 3: </w:t>
            </w:r>
            <w:r>
              <w:rPr>
                <w:sz w:val="17"/>
              </w:rPr>
              <w:t>Add 9 to both sides: (y - 3)^2 = 16x - 32.</w:t>
            </w:r>
          </w:p>
          <w:p>
            <w:pPr>
              <w:spacing w:after="30"/>
              <w:ind w:left="216"/>
            </w:pPr>
            <w:r>
              <w:rPr>
                <w:b/>
                <w:sz w:val="17"/>
              </w:rPr>
              <w:t xml:space="preserve">• Step 4: </w:t>
            </w:r>
            <w:r>
              <w:rPr>
                <w:sz w:val="17"/>
              </w:rPr>
              <w:t>Factor 16 out of the right side: (y - 3)^2 = 16(x - 2).</w:t>
            </w:r>
          </w:p>
          <w:p>
            <w:pPr>
              <w:spacing w:after="30"/>
              <w:ind w:left="216"/>
            </w:pPr>
            <w:r>
              <w:rPr>
                <w:b/>
                <w:sz w:val="17"/>
              </w:rPr>
              <w:t xml:space="preserve">• Step 5: </w:t>
            </w:r>
            <w:r>
              <w:rPr>
                <w:sz w:val="17"/>
              </w:rPr>
              <w:t>Compare with standard horizontal parabola (y - k)^2 = 4p(x - h):</w:t>
            </w:r>
          </w:p>
          <w:p>
            <w:pPr>
              <w:spacing w:after="30"/>
              <w:ind w:left="216"/>
            </w:pPr>
            <w:r>
              <w:rPr>
                <w:b/>
                <w:sz w:val="17"/>
              </w:rPr>
              <w:t xml:space="preserve">• Step 6: </w:t>
            </w:r>
            <w:r>
              <w:rPr>
                <w:sz w:val="17"/>
              </w:rPr>
              <w:t>Vertex (h, k) = (2, 3).</w:t>
            </w:r>
          </w:p>
          <w:p>
            <w:pPr>
              <w:spacing w:after="30"/>
              <w:ind w:left="216"/>
            </w:pPr>
            <w:r>
              <w:rPr>
                <w:b/>
                <w:sz w:val="17"/>
              </w:rPr>
              <w:t xml:space="preserve">• Step 7: </w:t>
            </w:r>
            <w:r>
              <w:rPr>
                <w:sz w:val="17"/>
              </w:rPr>
              <w:t>Focal parameter: 4p = 16 ==&gt; p = 4.</w:t>
            </w:r>
          </w:p>
          <w:p>
            <w:pPr>
              <w:spacing w:after="30"/>
              <w:ind w:left="216"/>
            </w:pPr>
            <w:r>
              <w:rPr>
                <w:b/>
                <w:sz w:val="17"/>
              </w:rPr>
              <w:t xml:space="preserve">• Step 8: </w:t>
            </w:r>
            <w:r>
              <w:rPr>
                <w:sz w:val="17"/>
              </w:rPr>
              <w:t>Since it opens to the right (+x direction), Focus = (h + p, k) = (2 + 4, 3) = (6, 3).</w:t>
            </w:r>
          </w:p>
          <w:p>
            <w:pPr>
              <w:spacing w:after="30"/>
              <w:ind w:left="216"/>
            </w:pPr>
            <w:r>
              <w:rPr>
                <w:b/>
                <w:sz w:val="17"/>
              </w:rPr>
              <w:t xml:space="preserve">• Step 9: </w:t>
            </w:r>
            <w:r>
              <w:rPr>
                <w:sz w:val="17"/>
              </w:rPr>
              <w:t>Directrix equation: x = h - p = 2 - 4 ==&gt; x = -2.</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Standard Form: (y - 3)^2 = 16*(x - 2), Vertex: (2, 3), Focus: (6, 3)</w:t>
              <w:br/>
            </w:r>
            <w:r>
              <w:rPr>
                <w:b/>
                <w:sz w:val="17"/>
              </w:rPr>
              <w:t xml:space="preserve">Accepted Equivalent Representations: </w:t>
            </w:r>
            <w:r>
              <w:rPr>
                <w:sz w:val="17"/>
              </w:rPr>
              <w:t>(y - 3)^2 = 16(x - 2); V(2, 3), F(6, 3)</w:t>
              <w:br/>
            </w:r>
            <w:r>
              <w:rPr>
                <w:b/>
                <w:sz w:val="17"/>
              </w:rPr>
              <w:t xml:space="preserve">Socratic Scaffolding &amp; Misconception Alert: </w:t>
            </w:r>
            <w:r>
              <w:rPr>
                <w:color w:val="4A5568"/>
                <w:sz w:val="17"/>
              </w:rPr>
              <w:t>[Recognition Hint: Single quadratic term y^2 indicates a horizontal parabola.] | [Setup Hint: Complete the square: y^2 - 6y + 9 = 16x - 32.] | [Common Mistake: Confusing horizontal and vertical focal shifts: adding p to x vs adding to 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[GEN0101-U3-CON-L2-002]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Dual completion of squares in both x and y with leading non-unity coefficients, computing linear eccentricity c and numerical eccentricity 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(Conic Sections: General Ellipse Eccentricity &amp; Foci Extraction):</w:t>
              <w:br/>
            </w:r>
            <w:r>
              <w:rPr>
                <w:sz w:val="19"/>
              </w:rPr>
              <w:t>Given the general second-degree conic equation 9x^2 + 25y^2 - 36x + 50y - 164 = 0:</w:t>
              <w:br/>
              <w:t>1) Express the equation in canonical form ((x - h)^2 / a^2) + ((y - k)^2 / b^2) = 1.</w:t>
              <w:br/>
              <w:t>2) Determine the center (h, k), semi-major axis a, semi-minor axis b, and eccentricity 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Group x and y terms separately: 9(x^2 - 4x) + 25(y^2 + 2y) = 164.</w:t>
            </w:r>
          </w:p>
          <w:p>
            <w:pPr>
              <w:spacing w:after="30"/>
              <w:ind w:left="216"/>
            </w:pPr>
            <w:r>
              <w:rPr>
                <w:b/>
                <w:sz w:val="17"/>
              </w:rPr>
              <w:t xml:space="preserve">• Step 2: </w:t>
            </w:r>
            <w:r>
              <w:rPr>
                <w:sz w:val="17"/>
              </w:rPr>
              <w:t>Complete squares inside parentheses:</w:t>
            </w:r>
          </w:p>
          <w:p>
            <w:pPr>
              <w:spacing w:after="30"/>
              <w:ind w:left="216"/>
            </w:pPr>
            <w:r>
              <w:rPr>
                <w:b/>
                <w:sz w:val="17"/>
              </w:rPr>
              <w:t xml:space="preserve">• Step 3: </w:t>
            </w:r>
            <w:r>
              <w:rPr>
                <w:sz w:val="17"/>
              </w:rPr>
              <w:t>x^2 - 4x = (x - 2)^2 - 4.</w:t>
            </w:r>
          </w:p>
          <w:p>
            <w:pPr>
              <w:spacing w:after="30"/>
              <w:ind w:left="216"/>
            </w:pPr>
            <w:r>
              <w:rPr>
                <w:b/>
                <w:sz w:val="17"/>
              </w:rPr>
              <w:t xml:space="preserve">• Step 4: </w:t>
            </w:r>
            <w:r>
              <w:rPr>
                <w:sz w:val="17"/>
              </w:rPr>
              <w:t>y^2 + 2y = (y + 1)^2 - 1.</w:t>
            </w:r>
          </w:p>
          <w:p>
            <w:pPr>
              <w:spacing w:after="30"/>
              <w:ind w:left="216"/>
            </w:pPr>
            <w:r>
              <w:rPr>
                <w:b/>
                <w:sz w:val="17"/>
              </w:rPr>
              <w:t xml:space="preserve">• Step 5: </w:t>
            </w:r>
            <w:r>
              <w:rPr>
                <w:sz w:val="17"/>
              </w:rPr>
              <w:t>Substitute back: 9[(x - 2)^2 - 4] + 25[(y + 1)^2 - 1] = 164.</w:t>
            </w:r>
          </w:p>
          <w:p>
            <w:pPr>
              <w:spacing w:after="30"/>
              <w:ind w:left="216"/>
            </w:pPr>
            <w:r>
              <w:rPr>
                <w:b/>
                <w:sz w:val="17"/>
              </w:rPr>
              <w:t xml:space="preserve">• Step 6: </w:t>
            </w:r>
            <w:r>
              <w:rPr>
                <w:sz w:val="17"/>
              </w:rPr>
              <w:t>Expand constants: 9(x - 2)^2 - 36 + 25(y + 1)^2 - 25 = 164.</w:t>
            </w:r>
          </w:p>
          <w:p>
            <w:pPr>
              <w:spacing w:after="30"/>
              <w:ind w:left="216"/>
            </w:pPr>
            <w:r>
              <w:rPr>
                <w:b/>
                <w:sz w:val="17"/>
              </w:rPr>
              <w:t xml:space="preserve">• Step 7: </w:t>
            </w:r>
            <w:r>
              <w:rPr>
                <w:sz w:val="17"/>
              </w:rPr>
              <w:t>Move constants to right side: 9(x - 2)^2 + 25(y + 1)^2 = 164 + 36 + 25 = 225.</w:t>
            </w:r>
          </w:p>
          <w:p>
            <w:pPr>
              <w:spacing w:after="30"/>
              <w:ind w:left="216"/>
            </w:pPr>
            <w:r>
              <w:rPr>
                <w:b/>
                <w:sz w:val="17"/>
              </w:rPr>
              <w:t xml:space="preserve">• Step 8: </w:t>
            </w:r>
            <w:r>
              <w:rPr>
                <w:sz w:val="17"/>
              </w:rPr>
              <w:t>Divide through by 225: [9(x - 2)^2 / 225] + [25(y + 1)^2 / 225] = 1.</w:t>
            </w:r>
          </w:p>
          <w:p>
            <w:pPr>
              <w:spacing w:after="30"/>
              <w:ind w:left="216"/>
            </w:pPr>
            <w:r>
              <w:rPr>
                <w:b/>
                <w:sz w:val="17"/>
              </w:rPr>
              <w:t xml:space="preserve">• Step 9: </w:t>
            </w:r>
            <w:r>
              <w:rPr>
                <w:sz w:val="17"/>
              </w:rPr>
              <w:t>Simplify denominators: ((x - 2)^2 / 25) + ((y + 1)^2 / 9) = 1.</w:t>
            </w:r>
          </w:p>
          <w:p>
            <w:pPr>
              <w:spacing w:after="30"/>
              <w:ind w:left="216"/>
            </w:pPr>
            <w:r>
              <w:rPr>
                <w:b/>
                <w:sz w:val="17"/>
              </w:rPr>
              <w:t xml:space="preserve">• Step 10: </w:t>
            </w:r>
            <w:r>
              <w:rPr>
                <w:sz w:val="17"/>
              </w:rPr>
              <w:t>Extract geometric parameters:</w:t>
            </w:r>
          </w:p>
          <w:p>
            <w:pPr>
              <w:spacing w:after="30"/>
              <w:ind w:left="216"/>
            </w:pPr>
            <w:r>
              <w:rPr>
                <w:b/>
                <w:sz w:val="17"/>
              </w:rPr>
              <w:t xml:space="preserve">• Step 11: </w:t>
            </w:r>
            <w:r>
              <w:rPr>
                <w:sz w:val="17"/>
              </w:rPr>
              <w:t>Center (h, k) = (2, -1).</w:t>
            </w:r>
          </w:p>
          <w:p>
            <w:pPr>
              <w:spacing w:after="30"/>
              <w:ind w:left="216"/>
            </w:pPr>
            <w:r>
              <w:rPr>
                <w:b/>
                <w:sz w:val="17"/>
              </w:rPr>
              <w:t xml:space="preserve">• Step 12: </w:t>
            </w:r>
            <w:r>
              <w:rPr>
                <w:sz w:val="17"/>
              </w:rPr>
              <w:t>a^2 = 25 ==&gt; semi-major axis a = 5 (horizontal major axis).</w:t>
            </w:r>
          </w:p>
          <w:p>
            <w:pPr>
              <w:spacing w:after="30"/>
              <w:ind w:left="216"/>
            </w:pPr>
            <w:r>
              <w:rPr>
                <w:b/>
                <w:sz w:val="17"/>
              </w:rPr>
              <w:t xml:space="preserve">• Step 13: </w:t>
            </w:r>
            <w:r>
              <w:rPr>
                <w:sz w:val="17"/>
              </w:rPr>
              <w:t>b^2 = 9 ==&gt; semi-minor axis b = 3.</w:t>
            </w:r>
          </w:p>
          <w:p>
            <w:pPr>
              <w:spacing w:after="30"/>
              <w:ind w:left="216"/>
            </w:pPr>
            <w:r>
              <w:rPr>
                <w:b/>
                <w:sz w:val="17"/>
              </w:rPr>
              <w:t xml:space="preserve">• Step 14: </w:t>
            </w:r>
            <w:r>
              <w:rPr>
                <w:sz w:val="17"/>
              </w:rPr>
              <w:t>Focal distance c = sqrt(a^2 - b^2) = sqrt(25 - 9) = sqrt(16) = 4.</w:t>
            </w:r>
          </w:p>
          <w:p>
            <w:pPr>
              <w:spacing w:after="30"/>
              <w:ind w:left="216"/>
            </w:pPr>
            <w:r>
              <w:rPr>
                <w:b/>
                <w:sz w:val="17"/>
              </w:rPr>
              <w:t xml:space="preserve">• Step 15: </w:t>
            </w:r>
            <w:r>
              <w:rPr>
                <w:sz w:val="17"/>
              </w:rPr>
              <w:t>Eccentricity e = c / a = 4 / 5 = 0.8.</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- 2)^2 / 25) + ((y + 1)^2 / 9) = 1; Center: (2, -1), a = 5, b = 3, e = 0.8</w:t>
              <w:br/>
            </w:r>
            <w:r>
              <w:rPr>
                <w:b/>
                <w:sz w:val="17"/>
              </w:rPr>
              <w:t xml:space="preserve">Accepted Equivalent Representations: </w:t>
            </w:r>
            <w:r>
              <w:rPr>
                <w:sz w:val="17"/>
              </w:rPr>
              <w:t>(x-2)^2/25 + (y+1)^2/9 = 1, e = 0.8</w:t>
              <w:br/>
            </w:r>
            <w:r>
              <w:rPr>
                <w:b/>
                <w:sz w:val="17"/>
              </w:rPr>
              <w:t xml:space="preserve">Socratic Scaffolding &amp; Misconception Alert: </w:t>
            </w:r>
            <w:r>
              <w:rPr>
                <w:color w:val="4A5568"/>
                <w:sz w:val="17"/>
              </w:rPr>
              <w:t>[Recognition Hint: Both x^2 and y^2 terms have positive coefficients with different values, indicating an ellipse.] | [Setup Hint: Factor out 9 and 25 before completing squares. Remember 9*(-4) and 25*(-1).] | [Common Mistake: Forgetting to multiply the added squared terms by the leading factors 9 and 25.]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[GEN0101-U3-CON-L3-003]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Presence of non-zero cross term Bxy requires calculating rotation angle theta = (1/2) arctan(B / (A - C)), setting up coordinate transformation equations, and classifying the transformed conic.</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(Conic Sections: Axis Rotation Angle to Eliminate Bxy Cross-Term):</w:t>
              <w:br/>
            </w:r>
            <w:r>
              <w:rPr>
                <w:sz w:val="19"/>
              </w:rPr>
              <w:t>Given the rotated conic section: 5x^2 - 6xy + 5y^2 - 32 = 0</w:t>
              <w:br/>
              <w:t>1) Compute the discriminant to identify the type of conic.</w:t>
              <w:br/>
              <w:t>2) Determine the exact counterclockwise rotation angle theta (in degrees) required to eliminate the cross-product term xy.</w:t>
              <w:br/>
              <w:t>3) Write the transformed equation in the rotated coordinate system (x', 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general second-degree coefficients Ax^2 + Bxy + Cy^2 + Dx + Ey + F = 0:</w:t>
            </w:r>
          </w:p>
          <w:p>
            <w:pPr>
              <w:spacing w:after="30"/>
              <w:ind w:left="216"/>
            </w:pPr>
            <w:r>
              <w:rPr>
                <w:b/>
                <w:sz w:val="17"/>
              </w:rPr>
              <w:t xml:space="preserve">• Step 2: </w:t>
            </w:r>
            <w:r>
              <w:rPr>
                <w:sz w:val="17"/>
              </w:rPr>
              <w:t>A = 5, B = -6, C = 5, D = 0, E = 0, F = -32.</w:t>
            </w:r>
          </w:p>
          <w:p>
            <w:pPr>
              <w:spacing w:after="30"/>
              <w:ind w:left="216"/>
            </w:pPr>
            <w:r>
              <w:rPr>
                <w:b/>
                <w:sz w:val="17"/>
              </w:rPr>
              <w:t xml:space="preserve">• Step 3: </w:t>
            </w:r>
            <w:r>
              <w:rPr>
                <w:sz w:val="17"/>
              </w:rPr>
              <w:t>Step 1: Compute discriminant Delta = B^2 - 4AC = (-6)^2 - 4(5)(5) = 36 - 100 = -64.</w:t>
            </w:r>
          </w:p>
          <w:p>
            <w:pPr>
              <w:spacing w:after="30"/>
              <w:ind w:left="216"/>
            </w:pPr>
            <w:r>
              <w:rPr>
                <w:b/>
                <w:sz w:val="17"/>
              </w:rPr>
              <w:t xml:space="preserve">• Step 4: </w:t>
            </w:r>
            <w:r>
              <w:rPr>
                <w:sz w:val="17"/>
              </w:rPr>
              <w:t>Since Delta &lt; 0 and B != 0, the curve is a rotated ellipse.</w:t>
            </w:r>
          </w:p>
          <w:p>
            <w:pPr>
              <w:spacing w:after="30"/>
              <w:ind w:left="216"/>
            </w:pPr>
            <w:r>
              <w:rPr>
                <w:b/>
                <w:sz w:val="17"/>
              </w:rPr>
              <w:t xml:space="preserve">• Step 5: </w:t>
            </w:r>
            <w:r>
              <w:rPr>
                <w:sz w:val="17"/>
              </w:rPr>
              <w:t>Step 2: Find rotation angle theta: cot(2*theta) = (A - C) / B.</w:t>
            </w:r>
          </w:p>
          <w:p>
            <w:pPr>
              <w:spacing w:after="30"/>
              <w:ind w:left="216"/>
            </w:pPr>
            <w:r>
              <w:rPr>
                <w:b/>
                <w:sz w:val="17"/>
              </w:rPr>
              <w:t xml:space="preserve">• Step 6: </w:t>
            </w:r>
            <w:r>
              <w:rPr>
                <w:sz w:val="17"/>
              </w:rPr>
              <w:t>Since A = 5 and C = 5, A - C = 0. Therefore, cot(2*theta) = 0 / (-6) = 0.</w:t>
            </w:r>
          </w:p>
          <w:p>
            <w:pPr>
              <w:spacing w:after="30"/>
              <w:ind w:left="216"/>
            </w:pPr>
            <w:r>
              <w:rPr>
                <w:b/>
                <w:sz w:val="17"/>
              </w:rPr>
              <w:t xml:space="preserve">• Step 7: </w:t>
            </w:r>
            <w:r>
              <w:rPr>
                <w:sz w:val="17"/>
              </w:rPr>
              <w:t>cot(2*theta) = 0 ==&gt; 2*theta = 90 deg ==&gt; theta = 45 deg.</w:t>
            </w:r>
          </w:p>
          <w:p>
            <w:pPr>
              <w:spacing w:after="30"/>
              <w:ind w:left="216"/>
            </w:pPr>
            <w:r>
              <w:rPr>
                <w:b/>
                <w:sz w:val="17"/>
              </w:rPr>
              <w:t xml:space="preserve">• Step 8: </w:t>
            </w:r>
            <w:r>
              <w:rPr>
                <w:sz w:val="17"/>
              </w:rPr>
              <w:t>Step 3: Apply transformation equations for theta = 45 deg:</w:t>
            </w:r>
          </w:p>
          <w:p>
            <w:pPr>
              <w:spacing w:after="30"/>
              <w:ind w:left="216"/>
            </w:pPr>
            <w:r>
              <w:rPr>
                <w:b/>
                <w:sz w:val="17"/>
              </w:rPr>
              <w:t xml:space="preserve">• Step 9: </w:t>
            </w:r>
            <w:r>
              <w:rPr>
                <w:sz w:val="17"/>
              </w:rPr>
              <w:t>x = x'*cos(45 deg) - y'*sin(45 deg) = (x' - y') / sqrt(2).</w:t>
            </w:r>
          </w:p>
          <w:p>
            <w:pPr>
              <w:spacing w:after="30"/>
              <w:ind w:left="216"/>
            </w:pPr>
            <w:r>
              <w:rPr>
                <w:b/>
                <w:sz w:val="17"/>
              </w:rPr>
              <w:t xml:space="preserve">• Step 10: </w:t>
            </w:r>
            <w:r>
              <w:rPr>
                <w:sz w:val="17"/>
              </w:rPr>
              <w:t>y = x'*sin(45 deg) + y'*cos(45 deg) = (x' + y') / sqrt(2).</w:t>
            </w:r>
          </w:p>
          <w:p>
            <w:pPr>
              <w:spacing w:after="30"/>
              <w:ind w:left="216"/>
            </w:pPr>
            <w:r>
              <w:rPr>
                <w:b/>
                <w:sz w:val="17"/>
              </w:rPr>
              <w:t xml:space="preserve">• Step 11: </w:t>
            </w:r>
            <w:r>
              <w:rPr>
                <w:sz w:val="17"/>
              </w:rPr>
              <w:t>Substitute into 5x^2 - 6xy + 5y^2:</w:t>
            </w:r>
          </w:p>
          <w:p>
            <w:pPr>
              <w:spacing w:after="30"/>
              <w:ind w:left="216"/>
            </w:pPr>
            <w:r>
              <w:rPr>
                <w:b/>
                <w:sz w:val="17"/>
              </w:rPr>
              <w:t xml:space="preserve">• Step 12: </w:t>
            </w:r>
            <w:r>
              <w:rPr>
                <w:sz w:val="17"/>
              </w:rPr>
              <w:t>x^2 = (x'^2 - 2x'y' + y'^2) / 2</w:t>
            </w:r>
          </w:p>
          <w:p>
            <w:pPr>
              <w:spacing w:after="30"/>
              <w:ind w:left="216"/>
            </w:pPr>
            <w:r>
              <w:rPr>
                <w:b/>
                <w:sz w:val="17"/>
              </w:rPr>
              <w:t xml:space="preserve">• Step 13: </w:t>
            </w:r>
            <w:r>
              <w:rPr>
                <w:sz w:val="17"/>
              </w:rPr>
              <w:t>y^2 = (x'^2 + 2x'y' + y'^2) / 2</w:t>
            </w:r>
          </w:p>
          <w:p>
            <w:pPr>
              <w:spacing w:after="30"/>
              <w:ind w:left="216"/>
            </w:pPr>
            <w:r>
              <w:rPr>
                <w:b/>
                <w:sz w:val="17"/>
              </w:rPr>
              <w:t xml:space="preserve">• Step 14: </w:t>
            </w:r>
            <w:r>
              <w:rPr>
                <w:sz w:val="17"/>
              </w:rPr>
              <w:t>xy = (x'^2 - y'^2) / 2</w:t>
            </w:r>
          </w:p>
          <w:p>
            <w:pPr>
              <w:spacing w:after="30"/>
              <w:ind w:left="216"/>
            </w:pPr>
            <w:r>
              <w:rPr>
                <w:b/>
                <w:sz w:val="17"/>
              </w:rPr>
              <w:t xml:space="preserve">• Step 15: </w:t>
            </w:r>
            <w:r>
              <w:rPr>
                <w:sz w:val="17"/>
              </w:rPr>
              <w:t>Combine: 5[(x'^2 + y'^2)] - 6[(x'^2 - y'^2)/2] = 5x'^2 + 5y'^2 - 3x'^2 + 3y'^2 = 2x'^2 + 8y'^2.</w:t>
            </w:r>
          </w:p>
          <w:p>
            <w:pPr>
              <w:spacing w:after="30"/>
              <w:ind w:left="216"/>
            </w:pPr>
            <w:r>
              <w:rPr>
                <w:b/>
                <w:sz w:val="17"/>
              </w:rPr>
              <w:t xml:space="preserve">• Step 16: </w:t>
            </w:r>
            <w:r>
              <w:rPr>
                <w:sz w:val="17"/>
              </w:rPr>
              <w:t>Transformed equation: 2x'^2 + 8y'^2 = 32 ==&gt; (x'^2 / 16) + (y'^2 / 4) = 1.</w:t>
            </w:r>
          </w:p>
          <w:p>
            <w:pPr>
              <w:spacing w:after="30"/>
              <w:ind w:left="216"/>
            </w:pPr>
            <w:r>
              <w:rPr>
                <w:b/>
                <w:sz w:val="17"/>
              </w:rPr>
              <w:t xml:space="preserve">• Step 17: </w:t>
            </w:r>
            <w:r>
              <w:rPr>
                <w:sz w:val="17"/>
              </w:rPr>
              <w:t>Canonical ellipse in rotated system with semi-major axis 4 and semi-minor axis 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theta = 45 deg; (x'^2 / 16) + (y'^2 / 4) = 1</w:t>
              <w:br/>
            </w:r>
            <w:r>
              <w:rPr>
                <w:b/>
                <w:sz w:val="17"/>
              </w:rPr>
              <w:t xml:space="preserve">Accepted Equivalent Representations: </w:t>
            </w:r>
            <w:r>
              <w:rPr>
                <w:sz w:val="17"/>
              </w:rPr>
              <w:t>theta = 45 degrees, x'^2/16 + y'^2/4 = 1</w:t>
              <w:br/>
            </w:r>
            <w:r>
              <w:rPr>
                <w:b/>
                <w:sz w:val="17"/>
              </w:rPr>
              <w:t xml:space="preserve">Socratic Scaffolding &amp; Misconception Alert: </w:t>
            </w:r>
            <w:r>
              <w:rPr>
                <w:color w:val="4A5568"/>
                <w:sz w:val="17"/>
              </w:rPr>
              <w:t>[Recognition Hint: When A = C, cot(2*theta) = 0, which always gives 2*theta = 90 deg ==&gt; theta = 45 deg.] | [Setup Hint: Substitute x = (x' - y')/sqrt(2) and y = (x' + y')/sqrt(2).] | [Common Mistake: Calculating cot(2*theta) incorrectly or confusing 2*theta with theta.]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[GEN0101-U3-HYP-L1-001]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extraction of standard parameters a, b, c = sqrt(a^2 + b^2) and asymptote lines y = +-(b/a)x.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(Conic Sections: Centered Hyperbola Asymptotes &amp; Foci):</w:t>
              <w:br/>
            </w:r>
            <w:r>
              <w:rPr>
                <w:sz w:val="19"/>
              </w:rPr>
              <w:t>Given the centered hyperbola (x^2 / 16) - (y^2 / 9) = 1:</w:t>
              <w:br/>
              <w:t>1) State the coordinates of the vertices.</w:t>
              <w:br/>
              <w:t>2) Find the coordinates of the foci.</w:t>
              <w:br/>
              <w:t>3) Write the equations of the two asymptote lines.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Compare with standard horizontal hyperbola (x^2 / a^2) - (y^2 / b^2) = 1:</w:t>
            </w:r>
          </w:p>
          <w:p>
            <w:pPr>
              <w:spacing w:after="30"/>
              <w:ind w:left="216"/>
            </w:pPr>
            <w:r>
              <w:rPr>
                <w:b/>
                <w:sz w:val="17"/>
              </w:rPr>
              <w:t xml:space="preserve">• Step 2: </w:t>
            </w:r>
            <w:r>
              <w:rPr>
                <w:sz w:val="17"/>
              </w:rPr>
              <w:t>a^2 = 16 ==&gt; a = 4.</w:t>
            </w:r>
          </w:p>
          <w:p>
            <w:pPr>
              <w:spacing w:after="30"/>
              <w:ind w:left="216"/>
            </w:pPr>
            <w:r>
              <w:rPr>
                <w:b/>
                <w:sz w:val="17"/>
              </w:rPr>
              <w:t xml:space="preserve">• Step 3: </w:t>
            </w:r>
            <w:r>
              <w:rPr>
                <w:sz w:val="17"/>
              </w:rPr>
              <w:t>b^2 = 9 ==&gt; b = 3.</w:t>
            </w:r>
          </w:p>
          <w:p>
            <w:pPr>
              <w:spacing w:after="30"/>
              <w:ind w:left="216"/>
            </w:pPr>
            <w:r>
              <w:rPr>
                <w:b/>
                <w:sz w:val="17"/>
              </w:rPr>
              <w:t xml:space="preserve">• Step 4: </w:t>
            </w:r>
            <w:r>
              <w:rPr>
                <w:sz w:val="17"/>
              </w:rPr>
              <w:t>Vertices lie on the transverse axis (x-axis) at (+-a, 0) ==&gt; (+-4, 0).</w:t>
            </w:r>
          </w:p>
          <w:p>
            <w:pPr>
              <w:spacing w:after="30"/>
              <w:ind w:left="216"/>
            </w:pPr>
            <w:r>
              <w:rPr>
                <w:b/>
                <w:sz w:val="17"/>
              </w:rPr>
              <w:t xml:space="preserve">• Step 5: </w:t>
            </w:r>
            <w:r>
              <w:rPr>
                <w:sz w:val="17"/>
              </w:rPr>
              <w:t>Compute focal distance: c^2 = a^2 + b^2 = 16 + 9 = 25 ==&gt; c = 5.</w:t>
            </w:r>
          </w:p>
          <w:p>
            <w:pPr>
              <w:spacing w:after="30"/>
              <w:ind w:left="216"/>
            </w:pPr>
            <w:r>
              <w:rPr>
                <w:b/>
                <w:sz w:val="17"/>
              </w:rPr>
              <w:t xml:space="preserve">• Step 6: </w:t>
            </w:r>
            <w:r>
              <w:rPr>
                <w:sz w:val="17"/>
              </w:rPr>
              <w:t>Foci coordinates lie at (+-c, 0) ==&gt; (+-5, 0).</w:t>
            </w:r>
          </w:p>
          <w:p>
            <w:pPr>
              <w:spacing w:after="30"/>
              <w:ind w:left="216"/>
            </w:pPr>
            <w:r>
              <w:rPr>
                <w:b/>
                <w:sz w:val="17"/>
              </w:rPr>
              <w:t xml:space="preserve">• Step 7: </w:t>
            </w:r>
            <w:r>
              <w:rPr>
                <w:sz w:val="17"/>
              </w:rPr>
              <w:t>Asymptotes equation for horizontal hyperbola: y = +-(b / a) * x = +-(3/4) * x ==&gt; y = 0.75x and y = -0.75x.</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Vertices: (+-4, 0), Foci: (+-5, 0), Asymptotes: y = +-(3/4)*x</w:t>
              <w:br/>
            </w:r>
            <w:r>
              <w:rPr>
                <w:b/>
                <w:sz w:val="17"/>
              </w:rPr>
              <w:t xml:space="preserve">Accepted Equivalent Representations: </w:t>
            </w:r>
            <w:r>
              <w:rPr>
                <w:sz w:val="17"/>
              </w:rPr>
              <w:t>V(+-4, 0), F(+-5, 0), y = +-3/4 x</w:t>
              <w:br/>
            </w:r>
            <w:r>
              <w:rPr>
                <w:b/>
                <w:sz w:val="17"/>
              </w:rPr>
              <w:t xml:space="preserve">Socratic Scaffolding &amp; Misconception Alert: </w:t>
            </w:r>
            <w:r>
              <w:rPr>
                <w:color w:val="4A5568"/>
                <w:sz w:val="17"/>
              </w:rPr>
              <w:t>[Recognition Hint: In a hyperbola, c^2 = a^2 + b^2 (plus sign, unlike ellipse).] | [Setup Hint: a = 4, b = 3, c = 5.] | [Common Mistake: Calculating c = sqrt(a^2 - b^2) (ellipse formula) instead of sqrt(a^2 + b^2).]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[GEN0101-U3-HYP-L2-002]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completing the square with opposite leading signs: 4x^2 - 9y^2 - 16x - 54y - 101 = 0, noting negative sign distribution.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(Conic Sections: Shifted General Hyperbola Completion of Squares):</w:t>
              <w:br/>
            </w:r>
            <w:r>
              <w:rPr>
                <w:sz w:val="19"/>
              </w:rPr>
              <w:t>Convert the general hyperbola 4x^2 - 9y^2 - 16x - 54y - 101 = 0 into standard form, and determine its center (h, k), vertices, and eccentricity 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Group x and y terms: 4(x^2 - 4x) - 9(y^2 + 6y) = 101.</w:t>
            </w:r>
          </w:p>
          <w:p>
            <w:pPr>
              <w:spacing w:after="30"/>
              <w:ind w:left="216"/>
            </w:pPr>
            <w:r>
              <w:rPr>
                <w:b/>
                <w:sz w:val="17"/>
              </w:rPr>
              <w:t xml:space="preserve">• Step 2: </w:t>
            </w:r>
            <w:r>
              <w:rPr>
                <w:sz w:val="17"/>
              </w:rPr>
              <w:t>Complete squares inside parentheses:</w:t>
            </w:r>
          </w:p>
          <w:p>
            <w:pPr>
              <w:spacing w:after="30"/>
              <w:ind w:left="216"/>
            </w:pPr>
            <w:r>
              <w:rPr>
                <w:b/>
                <w:sz w:val="17"/>
              </w:rPr>
              <w:t xml:space="preserve">• Step 3: </w:t>
            </w:r>
            <w:r>
              <w:rPr>
                <w:sz w:val="17"/>
              </w:rPr>
              <w:t>x^2 - 4x = (x - 2)^2 - 4.</w:t>
            </w:r>
          </w:p>
          <w:p>
            <w:pPr>
              <w:spacing w:after="30"/>
              <w:ind w:left="216"/>
            </w:pPr>
            <w:r>
              <w:rPr>
                <w:b/>
                <w:sz w:val="17"/>
              </w:rPr>
              <w:t xml:space="preserve">• Step 4: </w:t>
            </w:r>
            <w:r>
              <w:rPr>
                <w:sz w:val="17"/>
              </w:rPr>
              <w:t>y^2 + 6y = (y + 3)^2 - 9.</w:t>
            </w:r>
          </w:p>
          <w:p>
            <w:pPr>
              <w:spacing w:after="30"/>
              <w:ind w:left="216"/>
            </w:pPr>
            <w:r>
              <w:rPr>
                <w:b/>
                <w:sz w:val="17"/>
              </w:rPr>
              <w:t xml:space="preserve">• Step 5: </w:t>
            </w:r>
            <w:r>
              <w:rPr>
                <w:sz w:val="17"/>
              </w:rPr>
              <w:t>Substitute: 4[(x - 2)^2 - 4] - 9[(y + 3)^2 - 9] = 101.</w:t>
            </w:r>
          </w:p>
          <w:p>
            <w:pPr>
              <w:spacing w:after="30"/>
              <w:ind w:left="216"/>
            </w:pPr>
            <w:r>
              <w:rPr>
                <w:b/>
                <w:sz w:val="17"/>
              </w:rPr>
              <w:t xml:space="preserve">• Step 6: </w:t>
            </w:r>
            <w:r>
              <w:rPr>
                <w:sz w:val="17"/>
              </w:rPr>
              <w:t>Expand constants: 4(x - 2)^2 - 16 - 9(y + 3)^2 + 81 = 101.</w:t>
            </w:r>
          </w:p>
          <w:p>
            <w:pPr>
              <w:spacing w:after="30"/>
              <w:ind w:left="216"/>
            </w:pPr>
            <w:r>
              <w:rPr>
                <w:b/>
                <w:sz w:val="17"/>
              </w:rPr>
              <w:t xml:space="preserve">• Step 7: </w:t>
            </w:r>
            <w:r>
              <w:rPr>
                <w:sz w:val="17"/>
              </w:rPr>
              <w:t>-16 + 81 = +65.</w:t>
            </w:r>
          </w:p>
          <w:p>
            <w:pPr>
              <w:spacing w:after="30"/>
              <w:ind w:left="216"/>
            </w:pPr>
            <w:r>
              <w:rPr>
                <w:b/>
                <w:sz w:val="17"/>
              </w:rPr>
              <w:t xml:space="preserve">• Step 8: </w:t>
            </w:r>
            <w:r>
              <w:rPr>
                <w:sz w:val="17"/>
              </w:rPr>
              <w:t>Move constants to right side: 4(x - 2)^2 - 9(y + 3)^2 = 101 - 65 = 36.</w:t>
            </w:r>
          </w:p>
          <w:p>
            <w:pPr>
              <w:spacing w:after="30"/>
              <w:ind w:left="216"/>
            </w:pPr>
            <w:r>
              <w:rPr>
                <w:b/>
                <w:sz w:val="17"/>
              </w:rPr>
              <w:t xml:space="preserve">• Step 9: </w:t>
            </w:r>
            <w:r>
              <w:rPr>
                <w:sz w:val="17"/>
              </w:rPr>
              <w:t>Divide through by 36: ((x - 2)^2 / 9) - ((y + 3)^2 / 4) = 1.</w:t>
            </w:r>
          </w:p>
          <w:p>
            <w:pPr>
              <w:spacing w:after="30"/>
              <w:ind w:left="216"/>
            </w:pPr>
            <w:r>
              <w:rPr>
                <w:b/>
                <w:sz w:val="17"/>
              </w:rPr>
              <w:t xml:space="preserve">• Step 10: </w:t>
            </w:r>
            <w:r>
              <w:rPr>
                <w:sz w:val="17"/>
              </w:rPr>
              <w:t>Extract parameters:</w:t>
            </w:r>
          </w:p>
          <w:p>
            <w:pPr>
              <w:spacing w:after="30"/>
              <w:ind w:left="216"/>
            </w:pPr>
            <w:r>
              <w:rPr>
                <w:b/>
                <w:sz w:val="17"/>
              </w:rPr>
              <w:t xml:space="preserve">• Step 11: </w:t>
            </w:r>
            <w:r>
              <w:rPr>
                <w:sz w:val="17"/>
              </w:rPr>
              <w:t>Center (h, k) = (2, -3).</w:t>
            </w:r>
          </w:p>
          <w:p>
            <w:pPr>
              <w:spacing w:after="30"/>
              <w:ind w:left="216"/>
            </w:pPr>
            <w:r>
              <w:rPr>
                <w:b/>
                <w:sz w:val="17"/>
              </w:rPr>
              <w:t xml:space="preserve">• Step 12: </w:t>
            </w:r>
            <w:r>
              <w:rPr>
                <w:sz w:val="17"/>
              </w:rPr>
              <w:t>a^2 = 9 ==&gt; a = 3 (horizontal transverse axis).</w:t>
            </w:r>
          </w:p>
          <w:p>
            <w:pPr>
              <w:spacing w:after="30"/>
              <w:ind w:left="216"/>
            </w:pPr>
            <w:r>
              <w:rPr>
                <w:b/>
                <w:sz w:val="17"/>
              </w:rPr>
              <w:t xml:space="preserve">• Step 13: </w:t>
            </w:r>
            <w:r>
              <w:rPr>
                <w:sz w:val="17"/>
              </w:rPr>
              <w:t>b^2 = 4 ==&gt; b = 2.</w:t>
            </w:r>
          </w:p>
          <w:p>
            <w:pPr>
              <w:spacing w:after="30"/>
              <w:ind w:left="216"/>
            </w:pPr>
            <w:r>
              <w:rPr>
                <w:b/>
                <w:sz w:val="17"/>
              </w:rPr>
              <w:t xml:space="preserve">• Step 14: </w:t>
            </w:r>
            <w:r>
              <w:rPr>
                <w:sz w:val="17"/>
              </w:rPr>
              <w:t>Vertices: (h +- a, k) = (2 +- 3, -3) ==&gt; (-1, -3) and (5, -3).</w:t>
            </w:r>
          </w:p>
          <w:p>
            <w:pPr>
              <w:spacing w:after="30"/>
              <w:ind w:left="216"/>
            </w:pPr>
            <w:r>
              <w:rPr>
                <w:b/>
                <w:sz w:val="17"/>
              </w:rPr>
              <w:t xml:space="preserve">• Step 15: </w:t>
            </w:r>
            <w:r>
              <w:rPr>
                <w:sz w:val="17"/>
              </w:rPr>
              <w:t>Focal distance c = sqrt(a^2 + b^2) = sqrt(9 + 4) = sqrt(13) ~= 3.606.</w:t>
            </w:r>
          </w:p>
          <w:p>
            <w:pPr>
              <w:spacing w:after="30"/>
              <w:ind w:left="216"/>
            </w:pPr>
            <w:r>
              <w:rPr>
                <w:b/>
                <w:sz w:val="17"/>
              </w:rPr>
              <w:t xml:space="preserve">• Step 16: </w:t>
            </w:r>
            <w:r>
              <w:rPr>
                <w:sz w:val="17"/>
              </w:rPr>
              <w:t>Eccentricity e = c / a = sqrt(13) / 3 ~= 1.202.</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((x - 2)^2 / 9) - ((y + 3)^2 / 4) = 1; Center: (2, -3), Vertices: (-1, -3), (5, -3), e = sqrt(13)/3</w:t>
              <w:br/>
            </w:r>
            <w:r>
              <w:rPr>
                <w:b/>
                <w:sz w:val="17"/>
              </w:rPr>
              <w:t xml:space="preserve">Accepted Equivalent Representations: </w:t>
            </w:r>
            <w:r>
              <w:rPr>
                <w:sz w:val="17"/>
              </w:rPr>
              <w:t>(x-2)^2/9 - (y+3)^2/4 = 1, e = 1.202</w:t>
              <w:br/>
            </w:r>
            <w:r>
              <w:rPr>
                <w:b/>
                <w:sz w:val="17"/>
              </w:rPr>
              <w:t xml:space="preserve">Socratic Scaffolding &amp; Misconception Alert: </w:t>
            </w:r>
            <w:r>
              <w:rPr>
                <w:color w:val="4A5568"/>
                <w:sz w:val="17"/>
              </w:rPr>
              <w:t>[Recognition Hint: Opposite signs for x^2 and y^2 indicates a hyperbola. Factor out -9 from y terms carefully.] | [Setup Hint: 4(x^2 - 4x) - 9(y^2 + 6y) = 101.] | [Common Mistake: Writing -9*(y^2 - 6y) or making an arithmetic mistake on -9*(-9) = +81.]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[GEN0101-U3-HYP-L3-003]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Real hyperbolic navigation (LORAN): constant time difference of radio signals Delta t corresponds to a constant path difference 2a = c_light * Delta t, defining a hyperbola with stations as foci.</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(Hyperbolic Navigation: LORAN Radio Time-Difference Intersection):</w:t>
              <w:br/>
            </w:r>
            <w:r>
              <w:rPr>
                <w:sz w:val="19"/>
              </w:rPr>
              <w:t>Two radio navigation transmitter stations S1 and S2 are located on the x-axis at (-100, 0) and (100, 0) (coordinates in kilometers), so the focal distance is 2c = 200 km. A surveillance aircraft P receives synchronized radio signals from S1 and S2. Station S1 is heard 400 microseconds before station S2. Radio waves travel at c_light = 300,000 km/s (0.3 km/microsecond).</w:t>
              <w:br/>
              <w:t>1) Determine the constant path difference 2a between the aircraft and the two stations.</w:t>
              <w:br/>
              <w:t>2) Derive the standard equation of the hyperbolic position line on which the aircraft must lie.</w:t>
              <w:br/>
              <w:t>3) If the aircraft is known to be due north of station S2 (x = 100 km), calculate its distance north of the baseline (y-coordinate in km).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path difference 2a:</w:t>
            </w:r>
          </w:p>
          <w:p>
            <w:pPr>
              <w:spacing w:after="30"/>
              <w:ind w:left="216"/>
            </w:pPr>
            <w:r>
              <w:rPr>
                <w:b/>
                <w:sz w:val="17"/>
              </w:rPr>
              <w:t xml:space="preserve">• Step 2: </w:t>
            </w:r>
            <w:r>
              <w:rPr>
                <w:sz w:val="17"/>
              </w:rPr>
              <w:t>Delta d = c_light * Delta t = (0.300 km/us) * (400 us) = 120.0 km.</w:t>
            </w:r>
          </w:p>
          <w:p>
            <w:pPr>
              <w:spacing w:after="30"/>
              <w:ind w:left="216"/>
            </w:pPr>
            <w:r>
              <w:rPr>
                <w:b/>
                <w:sz w:val="17"/>
              </w:rPr>
              <w:t xml:space="preserve">• Step 3: </w:t>
            </w:r>
            <w:r>
              <w:rPr>
                <w:sz w:val="17"/>
              </w:rPr>
              <w:t>In a hyperbola, path difference |d2 - d1| = 2a ==&gt; 2a = 120 km ==&gt; a = 60 km.</w:t>
            </w:r>
          </w:p>
          <w:p>
            <w:pPr>
              <w:spacing w:after="30"/>
              <w:ind w:left="216"/>
            </w:pPr>
            <w:r>
              <w:rPr>
                <w:b/>
                <w:sz w:val="17"/>
              </w:rPr>
              <w:t xml:space="preserve">• Step 4: </w:t>
            </w:r>
            <w:r>
              <w:rPr>
                <w:sz w:val="17"/>
              </w:rPr>
              <w:t>Step 2: Determine hyperbola parameters:</w:t>
            </w:r>
          </w:p>
          <w:p>
            <w:pPr>
              <w:spacing w:after="30"/>
              <w:ind w:left="216"/>
            </w:pPr>
            <w:r>
              <w:rPr>
                <w:b/>
                <w:sz w:val="17"/>
              </w:rPr>
              <w:t xml:space="preserve">• Step 5: </w:t>
            </w:r>
            <w:r>
              <w:rPr>
                <w:sz w:val="17"/>
              </w:rPr>
              <w:t>Foci are at (+-100, 0) ==&gt; c = 100 km.</w:t>
            </w:r>
          </w:p>
          <w:p>
            <w:pPr>
              <w:spacing w:after="30"/>
              <w:ind w:left="216"/>
            </w:pPr>
            <w:r>
              <w:rPr>
                <w:b/>
                <w:sz w:val="17"/>
              </w:rPr>
              <w:t xml:space="preserve">• Step 6: </w:t>
            </w:r>
            <w:r>
              <w:rPr>
                <w:sz w:val="17"/>
              </w:rPr>
              <w:t>Compute semi-conjugate axis b: b^2 = c^2 - a^2 = 100^2 - 60^2 = 10,000 - 3,600 = 6,400 ==&gt; b = 80 km.</w:t>
            </w:r>
          </w:p>
          <w:p>
            <w:pPr>
              <w:spacing w:after="30"/>
              <w:ind w:left="216"/>
            </w:pPr>
            <w:r>
              <w:rPr>
                <w:b/>
                <w:sz w:val="17"/>
              </w:rPr>
              <w:t xml:space="preserve">• Step 7: </w:t>
            </w:r>
            <w:r>
              <w:rPr>
                <w:sz w:val="17"/>
              </w:rPr>
              <w:t>Standard hyperbola equation: (x^2 / 3600) - (y^2 / 6400) = 1.</w:t>
            </w:r>
          </w:p>
          <w:p>
            <w:pPr>
              <w:spacing w:after="30"/>
              <w:ind w:left="216"/>
            </w:pPr>
            <w:r>
              <w:rPr>
                <w:b/>
                <w:sz w:val="17"/>
              </w:rPr>
              <w:t xml:space="preserve">• Step 8: </w:t>
            </w:r>
            <w:r>
              <w:rPr>
                <w:sz w:val="17"/>
              </w:rPr>
              <w:t>Since S1 is heard first, the aircraft is closer to S1 (x is negative, or if S1 is at (-100, 0), closer to S1 means x = -100). If the problem specifies it is due north of S2 at x = +100:</w:t>
            </w:r>
          </w:p>
          <w:p>
            <w:pPr>
              <w:spacing w:after="30"/>
              <w:ind w:left="216"/>
            </w:pPr>
            <w:r>
              <w:rPr>
                <w:b/>
                <w:sz w:val="17"/>
              </w:rPr>
              <w:t xml:space="preserve">• Step 9: </w:t>
            </w:r>
            <w:r>
              <w:rPr>
                <w:sz w:val="17"/>
              </w:rPr>
              <w:t>Substitute x = 100 into the hyperbola equation:</w:t>
            </w:r>
          </w:p>
          <w:p>
            <w:pPr>
              <w:spacing w:after="30"/>
              <w:ind w:left="216"/>
            </w:pPr>
            <w:r>
              <w:rPr>
                <w:b/>
                <w:sz w:val="17"/>
              </w:rPr>
              <w:t xml:space="preserve">• Step 10: </w:t>
            </w:r>
            <w:r>
              <w:rPr>
                <w:sz w:val="17"/>
              </w:rPr>
              <w:t>(100^2 / 3600) - (y^2 / 6400) = 1.</w:t>
            </w:r>
          </w:p>
          <w:p>
            <w:pPr>
              <w:spacing w:after="30"/>
              <w:ind w:left="216"/>
            </w:pPr>
            <w:r>
              <w:rPr>
                <w:b/>
                <w:sz w:val="17"/>
              </w:rPr>
              <w:t xml:space="preserve">• Step 11: </w:t>
            </w:r>
            <w:r>
              <w:rPr>
                <w:sz w:val="17"/>
              </w:rPr>
              <w:t>(10,000 / 3,600) - 1 = y^2 / 6400 ==&gt; (25 / 9) - (9 / 9) = 16 / 9.</w:t>
            </w:r>
          </w:p>
          <w:p>
            <w:pPr>
              <w:spacing w:after="30"/>
              <w:ind w:left="216"/>
            </w:pPr>
            <w:r>
              <w:rPr>
                <w:b/>
                <w:sz w:val="17"/>
              </w:rPr>
              <w:t xml:space="preserve">• Step 12: </w:t>
            </w:r>
            <w:r>
              <w:rPr>
                <w:sz w:val="17"/>
              </w:rPr>
              <w:t>y^2 / 6400 = 16 / 9 ==&gt; y^2 = 6400 * (16 / 9) = 102,400 / 9.</w:t>
            </w:r>
          </w:p>
          <w:p>
            <w:pPr>
              <w:spacing w:after="30"/>
              <w:ind w:left="216"/>
            </w:pPr>
            <w:r>
              <w:rPr>
                <w:b/>
                <w:sz w:val="17"/>
              </w:rPr>
              <w:t xml:space="preserve">• Step 13: </w:t>
            </w:r>
            <w:r>
              <w:rPr>
                <w:sz w:val="17"/>
              </w:rPr>
              <w:t>Take square root: y = sqrt(102,400) / 3 = 320 / 3 ~= 106.67 km.</w:t>
            </w:r>
          </w:p>
          <w:p>
            <w:pPr>
              <w:spacing w:after="30"/>
              <w:ind w:left="216"/>
            </w:pPr>
            <w:r>
              <w:rPr>
                <w:b/>
                <w:sz w:val="17"/>
              </w:rPr>
              <w:t xml:space="preserve">• Step 14: </w:t>
            </w:r>
            <w:r>
              <w:rPr>
                <w:sz w:val="17"/>
              </w:rPr>
              <w:t>The aircraft is located at (100, 106.67) km.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Path Difference: 2a = 120 km, Equation: (x^2/3600) - (y^2/6400) = 1, y = 320/3 km (106.67 km)</w:t>
              <w:br/>
            </w:r>
            <w:r>
              <w:rPr>
                <w:b/>
                <w:sz w:val="17"/>
              </w:rPr>
              <w:t xml:space="preserve">Accepted Equivalent Representations: </w:t>
            </w:r>
            <w:r>
              <w:rPr>
                <w:sz w:val="17"/>
              </w:rPr>
              <w:t>2a = 120 km, y = 106.67 km; (100, 106.7)</w:t>
              <w:br/>
            </w:r>
            <w:r>
              <w:rPr>
                <w:b/>
                <w:sz w:val="17"/>
              </w:rPr>
              <w:t xml:space="preserve">Socratic Scaffolding &amp; Misconception Alert: </w:t>
            </w:r>
            <w:r>
              <w:rPr>
                <w:color w:val="4A5568"/>
                <w:sz w:val="17"/>
              </w:rPr>
              <w:t>[Recognition Hint: LORAN navigation is the classic definition of a hyperbola: constant difference of distances to two fixed foci.] | [Setup Hint: 2a = 0.3 * 400 = 120 km ==&gt; a = 60. b = sqrt(100^2 - 60^2) = 80.] | [Common Mistake: Forgetting to convert microseconds to seconds when multiplying by speed of light.]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[GEN0101-U3-3D-L1-001]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Constructs two displacement vectors in 3D and computes their vector cross product to find plane normal vector n = [A, B, C].</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(3D Analytic Geometry: Equation of a Plane Through Three Points):</w:t>
              <w:br/>
            </w:r>
            <w:r>
              <w:rPr>
                <w:sz w:val="19"/>
              </w:rPr>
              <w:t>Determine the standard Cartesian equation Ax + By + Cz + D = 0 of the plane passing through the three points P(1, 2, -1), Q(2, 3, 1), and R(0, -1, 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 two displacement vectors in the plane:</w:t>
            </w:r>
          </w:p>
          <w:p>
            <w:pPr>
              <w:spacing w:after="30"/>
              <w:ind w:left="216"/>
            </w:pPr>
            <w:r>
              <w:rPr>
                <w:b/>
                <w:sz w:val="17"/>
              </w:rPr>
              <w:t xml:space="preserve">• Step 2: </w:t>
            </w:r>
            <w:r>
              <w:rPr>
                <w:sz w:val="17"/>
              </w:rPr>
              <w:t>v1 = PQ = Q - P = (2 - 1)i + (3 - 2)j + (1 - (-1))k = 1i + 1j + 2k.</w:t>
            </w:r>
          </w:p>
          <w:p>
            <w:pPr>
              <w:spacing w:after="30"/>
              <w:ind w:left="216"/>
            </w:pPr>
            <w:r>
              <w:rPr>
                <w:b/>
                <w:sz w:val="17"/>
              </w:rPr>
              <w:t xml:space="preserve">• Step 3: </w:t>
            </w:r>
            <w:r>
              <w:rPr>
                <w:sz w:val="17"/>
              </w:rPr>
              <w:t>v2 = PR = R - P = (0 - 1)i + (-1 - 2)j + (2 - (-1))k = -1i - 3j + 3k.</w:t>
            </w:r>
          </w:p>
          <w:p>
            <w:pPr>
              <w:spacing w:after="30"/>
              <w:ind w:left="216"/>
            </w:pPr>
            <w:r>
              <w:rPr>
                <w:b/>
                <w:sz w:val="17"/>
              </w:rPr>
              <w:t xml:space="preserve">• Step 4: </w:t>
            </w:r>
            <w:r>
              <w:rPr>
                <w:sz w:val="17"/>
              </w:rPr>
              <w:t>Step 2: Compute normal vector n = v1 x v2 via 3x3 determinant:</w:t>
            </w:r>
          </w:p>
          <w:p>
            <w:pPr>
              <w:spacing w:after="30"/>
              <w:ind w:left="216"/>
            </w:pPr>
            <w:r>
              <w:rPr>
                <w:b/>
                <w:sz w:val="17"/>
              </w:rPr>
              <w:t xml:space="preserve">• Step 5: </w:t>
            </w:r>
            <w:r>
              <w:rPr>
                <w:sz w:val="17"/>
              </w:rPr>
              <w:t>n = det([[i, j, k], [1, 1, 2], [-1, -3, 3]]).</w:t>
            </w:r>
          </w:p>
          <w:p>
            <w:pPr>
              <w:spacing w:after="30"/>
              <w:ind w:left="216"/>
            </w:pPr>
            <w:r>
              <w:rPr>
                <w:b/>
                <w:sz w:val="17"/>
              </w:rPr>
              <w:t xml:space="preserve">• Step 6: </w:t>
            </w:r>
            <w:r>
              <w:rPr>
                <w:sz w:val="17"/>
              </w:rPr>
              <w:t>i-component: (1)(3) - (2)(-3) = 3 + 6 = 9.</w:t>
            </w:r>
          </w:p>
          <w:p>
            <w:pPr>
              <w:spacing w:after="30"/>
              <w:ind w:left="216"/>
            </w:pPr>
            <w:r>
              <w:rPr>
                <w:b/>
                <w:sz w:val="17"/>
              </w:rPr>
              <w:t xml:space="preserve">• Step 7: </w:t>
            </w:r>
            <w:r>
              <w:rPr>
                <w:sz w:val="17"/>
              </w:rPr>
              <w:t>j-component: -[(1)(3) - (2)(-1)] = -[3 + 2] = -5.</w:t>
            </w:r>
          </w:p>
          <w:p>
            <w:pPr>
              <w:spacing w:after="30"/>
              <w:ind w:left="216"/>
            </w:pPr>
            <w:r>
              <w:rPr>
                <w:b/>
                <w:sz w:val="17"/>
              </w:rPr>
              <w:t xml:space="preserve">• Step 8: </w:t>
            </w:r>
            <w:r>
              <w:rPr>
                <w:sz w:val="17"/>
              </w:rPr>
              <w:t>k-component: (1)(-3) - (1)(-1) = -3 + 1 = -2.</w:t>
            </w:r>
          </w:p>
          <w:p>
            <w:pPr>
              <w:spacing w:after="30"/>
              <w:ind w:left="216"/>
            </w:pPr>
            <w:r>
              <w:rPr>
                <w:b/>
                <w:sz w:val="17"/>
              </w:rPr>
              <w:t xml:space="preserve">• Step 9: </w:t>
            </w:r>
            <w:r>
              <w:rPr>
                <w:sz w:val="17"/>
              </w:rPr>
              <w:t>Normal vector n = 9i - 5j - 2k.</w:t>
            </w:r>
          </w:p>
          <w:p>
            <w:pPr>
              <w:spacing w:after="30"/>
              <w:ind w:left="216"/>
            </w:pPr>
            <w:r>
              <w:rPr>
                <w:b/>
                <w:sz w:val="17"/>
              </w:rPr>
              <w:t xml:space="preserve">• Step 10: </w:t>
            </w:r>
            <w:r>
              <w:rPr>
                <w:sz w:val="17"/>
              </w:rPr>
              <w:t>Step 3: Write plane equation using point P(1, 2, -1):</w:t>
            </w:r>
          </w:p>
          <w:p>
            <w:pPr>
              <w:spacing w:after="30"/>
              <w:ind w:left="216"/>
            </w:pPr>
            <w:r>
              <w:rPr>
                <w:b/>
                <w:sz w:val="17"/>
              </w:rPr>
              <w:t xml:space="preserve">• Step 11: </w:t>
            </w:r>
            <w:r>
              <w:rPr>
                <w:sz w:val="17"/>
              </w:rPr>
              <w:t>9(x - 1) - 5(y - 2) - 2(z - (-1)) = 0.</w:t>
            </w:r>
          </w:p>
          <w:p>
            <w:pPr>
              <w:spacing w:after="30"/>
              <w:ind w:left="216"/>
            </w:pPr>
            <w:r>
              <w:rPr>
                <w:b/>
                <w:sz w:val="17"/>
              </w:rPr>
              <w:t xml:space="preserve">• Step 12: </w:t>
            </w:r>
            <w:r>
              <w:rPr>
                <w:sz w:val="17"/>
              </w:rPr>
              <w:t>9x - 9 - 5y + 10 - 2z - 2 = 0.</w:t>
            </w:r>
          </w:p>
          <w:p>
            <w:pPr>
              <w:spacing w:after="30"/>
              <w:ind w:left="216"/>
            </w:pPr>
            <w:r>
              <w:rPr>
                <w:b/>
                <w:sz w:val="17"/>
              </w:rPr>
              <w:t xml:space="preserve">• Step 13: </w:t>
            </w:r>
            <w:r>
              <w:rPr>
                <w:sz w:val="17"/>
              </w:rPr>
              <w:t>9x - 5y - 2z - 1 = 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9x - 5y - 2z - 1 = 0</w:t>
              <w:br/>
            </w:r>
            <w:r>
              <w:rPr>
                <w:b/>
                <w:sz w:val="17"/>
              </w:rPr>
              <w:t xml:space="preserve">Accepted Equivalent Representations: </w:t>
            </w:r>
            <w:r>
              <w:rPr>
                <w:sz w:val="17"/>
              </w:rPr>
              <w:t>9x - 5y - 2z = 1</w:t>
              <w:br/>
            </w:r>
            <w:r>
              <w:rPr>
                <w:b/>
                <w:sz w:val="17"/>
              </w:rPr>
              <w:t xml:space="preserve">Socratic Scaffolding &amp; Misconception Alert: </w:t>
            </w:r>
            <w:r>
              <w:rPr>
                <w:color w:val="4A5568"/>
                <w:sz w:val="17"/>
              </w:rPr>
              <w:t>[Recognition Hint: Cross product of two displacement vectors gives normal vector to the plane.] | [Setup Hint: n = (Q - P) x (R - P) = [9, -5, -2].] | [Common Mistake: Sign error on j-component in cross product determinant.]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[GEN0101-U3-3D-L2-002]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3D spatial distance formula d = |Ax0 + By0 + Cz0 + D| / sqrt(A^2 + B^2 + C^2) to compute clearance of an overhead pipeline.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(3D Analytic Geometry: Perpendicular Distance from a Point to a Plane):</w:t>
              <w:br/>
            </w:r>
            <w:r>
              <w:rPr>
                <w:sz w:val="19"/>
              </w:rPr>
              <w:t>A structural roof plane has equation 3x - 4y + 12z - 26 = 0. An overhead gantry crane hook is located at point P(5, -2, 3). Calculate the shortest perpendicular distance d from the hook to the roof plane in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plane coefficients: A = 3, B = -4, C = 12, D = -26.</w:t>
            </w:r>
          </w:p>
          <w:p>
            <w:pPr>
              <w:spacing w:after="30"/>
              <w:ind w:left="216"/>
            </w:pPr>
            <w:r>
              <w:rPr>
                <w:b/>
                <w:sz w:val="17"/>
              </w:rPr>
              <w:t xml:space="preserve">• Step 2: </w:t>
            </w:r>
            <w:r>
              <w:rPr>
                <w:sz w:val="17"/>
              </w:rPr>
              <w:t>Point coordinates: x0 = 5, y0 = -2, z0 = 3.</w:t>
            </w:r>
          </w:p>
          <w:p>
            <w:pPr>
              <w:spacing w:after="30"/>
              <w:ind w:left="216"/>
            </w:pPr>
            <w:r>
              <w:rPr>
                <w:b/>
                <w:sz w:val="17"/>
              </w:rPr>
              <w:t xml:space="preserve">• Step 3: </w:t>
            </w:r>
            <w:r>
              <w:rPr>
                <w:sz w:val="17"/>
              </w:rPr>
              <w:t>Recall 3D perpendicular distance formula: d = |A*x0 + B*y0 + C*z0 + D| / sqrt(A^2 + B^2 + C^2).</w:t>
            </w:r>
          </w:p>
          <w:p>
            <w:pPr>
              <w:spacing w:after="30"/>
              <w:ind w:left="216"/>
            </w:pPr>
            <w:r>
              <w:rPr>
                <w:b/>
                <w:sz w:val="17"/>
              </w:rPr>
              <w:t xml:space="preserve">• Step 4: </w:t>
            </w:r>
            <w:r>
              <w:rPr>
                <w:sz w:val="17"/>
              </w:rPr>
              <w:t>Step 1: Compute numerator:</w:t>
            </w:r>
          </w:p>
          <w:p>
            <w:pPr>
              <w:spacing w:after="30"/>
              <w:ind w:left="216"/>
            </w:pPr>
            <w:r>
              <w:rPr>
                <w:b/>
                <w:sz w:val="17"/>
              </w:rPr>
              <w:t xml:space="preserve">• Step 5: </w:t>
            </w:r>
            <w:r>
              <w:rPr>
                <w:sz w:val="17"/>
              </w:rPr>
              <w:t>Num = |3(5) - 4(-2) + 12(3) - 26| = |15 + 8 + 36 - 26| = |33| = 33.</w:t>
            </w:r>
          </w:p>
          <w:p>
            <w:pPr>
              <w:spacing w:after="30"/>
              <w:ind w:left="216"/>
            </w:pPr>
            <w:r>
              <w:rPr>
                <w:b/>
                <w:sz w:val="17"/>
              </w:rPr>
              <w:t xml:space="preserve">• Step 6: </w:t>
            </w:r>
            <w:r>
              <w:rPr>
                <w:sz w:val="17"/>
              </w:rPr>
              <w:t>Step 2: Compute denominator:</w:t>
            </w:r>
          </w:p>
          <w:p>
            <w:pPr>
              <w:spacing w:after="30"/>
              <w:ind w:left="216"/>
            </w:pPr>
            <w:r>
              <w:rPr>
                <w:b/>
                <w:sz w:val="17"/>
              </w:rPr>
              <w:t xml:space="preserve">• Step 7: </w:t>
            </w:r>
            <w:r>
              <w:rPr>
                <w:sz w:val="17"/>
              </w:rPr>
              <w:t>Denom = sqrt(3^2 + (-4)^2 + 12^2) = sqrt(9 + 16 + 144) = sqrt(169) = 13.</w:t>
            </w:r>
          </w:p>
          <w:p>
            <w:pPr>
              <w:spacing w:after="30"/>
              <w:ind w:left="216"/>
            </w:pPr>
            <w:r>
              <w:rPr>
                <w:b/>
                <w:sz w:val="17"/>
              </w:rPr>
              <w:t xml:space="preserve">• Step 8: </w:t>
            </w:r>
            <w:r>
              <w:rPr>
                <w:sz w:val="17"/>
              </w:rPr>
              <w:t>Step 3: Calculate distance:</w:t>
            </w:r>
          </w:p>
          <w:p>
            <w:pPr>
              <w:spacing w:after="30"/>
              <w:ind w:left="216"/>
            </w:pPr>
            <w:r>
              <w:rPr>
                <w:b/>
                <w:sz w:val="17"/>
              </w:rPr>
              <w:t xml:space="preserve">• Step 9: </w:t>
            </w:r>
            <w:r>
              <w:rPr>
                <w:sz w:val="17"/>
              </w:rPr>
              <w:t>d = 33 / 13 ~= 2.5385 meters ~= 2.54 meters.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33/13</w:t>
              <w:br/>
            </w:r>
            <w:r>
              <w:rPr>
                <w:b/>
                <w:sz w:val="17"/>
              </w:rPr>
              <w:t xml:space="preserve">Accepted Equivalent Representations: </w:t>
            </w:r>
            <w:r>
              <w:rPr>
                <w:sz w:val="17"/>
              </w:rPr>
              <w:t>33/13, 2.54, 2.538 m</w:t>
              <w:br/>
            </w:r>
            <w:r>
              <w:rPr>
                <w:b/>
                <w:sz w:val="17"/>
              </w:rPr>
              <w:t xml:space="preserve">Socratic Scaffolding &amp; Misconception Alert: </w:t>
            </w:r>
            <w:r>
              <w:rPr>
                <w:color w:val="4A5568"/>
                <w:sz w:val="17"/>
              </w:rPr>
              <w:t>[Recognition Hint: Distance from point to plane: |Ax0 + By0 + Cz0 + D| / sqrt(A^2 + B^2 + C^2).] | [Setup Hint: sqrt(3^2 + 4^2 + 12^2) = 13.] | [Common Mistake: Omitting the constant D = -26 inside the numerator absolute value.]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[GEN0101-U3-3D-L3-003]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directional vector of intersection line v = n1 x n2 and a common coordinate point by setting z = 0, expressing the resulting line in symmetric form (x - x0)/a = (y - y0)/b = (z - z0)/c.</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(3D Analytic Geometry: Line of Intersection of Two Planes in Symmetric Form):</w:t>
              <w:br/>
            </w:r>
            <w:r>
              <w:rPr>
                <w:sz w:val="19"/>
              </w:rPr>
              <w:t>Find the symmetric equations of the straight line formed by the intersection of the two planes:</w:t>
              <w:br/>
              <w:t>Plane 1: 2x - 3y + z = 5</w:t>
              <w:br/>
              <w:t>Plane 2: x + 2y - 2z = 4</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Determine direction vector v of the intersection line:</w:t>
            </w:r>
          </w:p>
          <w:p>
            <w:pPr>
              <w:spacing w:after="30"/>
              <w:ind w:left="216"/>
            </w:pPr>
            <w:r>
              <w:rPr>
                <w:b/>
                <w:sz w:val="17"/>
              </w:rPr>
              <w:t xml:space="preserve">• Step 2: </w:t>
            </w:r>
            <w:r>
              <w:rPr>
                <w:sz w:val="17"/>
              </w:rPr>
              <w:t>The line lies in both planes, so its direction is perpendicular to both normal vectors n1 and n2.</w:t>
            </w:r>
          </w:p>
          <w:p>
            <w:pPr>
              <w:spacing w:after="30"/>
              <w:ind w:left="216"/>
            </w:pPr>
            <w:r>
              <w:rPr>
                <w:b/>
                <w:sz w:val="17"/>
              </w:rPr>
              <w:t xml:space="preserve">• Step 3: </w:t>
            </w:r>
            <w:r>
              <w:rPr>
                <w:sz w:val="17"/>
              </w:rPr>
              <w:t>n1 = 2i - 3j + 1k, n2 = 1i + 2j - 2k.</w:t>
            </w:r>
          </w:p>
          <w:p>
            <w:pPr>
              <w:spacing w:after="30"/>
              <w:ind w:left="216"/>
            </w:pPr>
            <w:r>
              <w:rPr>
                <w:b/>
                <w:sz w:val="17"/>
              </w:rPr>
              <w:t xml:space="preserve">• Step 4: </w:t>
            </w:r>
            <w:r>
              <w:rPr>
                <w:sz w:val="17"/>
              </w:rPr>
              <w:t>v = n1 x n2 = det([[i, j, k], [2, -3, 1], [1, 2, -2]]).</w:t>
            </w:r>
          </w:p>
          <w:p>
            <w:pPr>
              <w:spacing w:after="30"/>
              <w:ind w:left="216"/>
            </w:pPr>
            <w:r>
              <w:rPr>
                <w:b/>
                <w:sz w:val="17"/>
              </w:rPr>
              <w:t xml:space="preserve">• Step 5: </w:t>
            </w:r>
            <w:r>
              <w:rPr>
                <w:sz w:val="17"/>
              </w:rPr>
              <w:t>i-comp: (-3)(-2) - (1)(2) = 6 - 2 = 4.</w:t>
            </w:r>
          </w:p>
          <w:p>
            <w:pPr>
              <w:spacing w:after="30"/>
              <w:ind w:left="216"/>
            </w:pPr>
            <w:r>
              <w:rPr>
                <w:b/>
                <w:sz w:val="17"/>
              </w:rPr>
              <w:t xml:space="preserve">• Step 6: </w:t>
            </w:r>
            <w:r>
              <w:rPr>
                <w:sz w:val="17"/>
              </w:rPr>
              <w:t>j-comp: -[(2)(-2) - (1)(1)] = -[-4 - 1] = +5.</w:t>
            </w:r>
          </w:p>
          <w:p>
            <w:pPr>
              <w:spacing w:after="30"/>
              <w:ind w:left="216"/>
            </w:pPr>
            <w:r>
              <w:rPr>
                <w:b/>
                <w:sz w:val="17"/>
              </w:rPr>
              <w:t xml:space="preserve">• Step 7: </w:t>
            </w:r>
            <w:r>
              <w:rPr>
                <w:sz w:val="17"/>
              </w:rPr>
              <w:t>k-comp: (2)(2) - (-3)(1) = 4 + 3 = 7.</w:t>
            </w:r>
          </w:p>
          <w:p>
            <w:pPr>
              <w:spacing w:after="30"/>
              <w:ind w:left="216"/>
            </w:pPr>
            <w:r>
              <w:rPr>
                <w:b/>
                <w:sz w:val="17"/>
              </w:rPr>
              <w:t xml:space="preserve">• Step 8: </w:t>
            </w:r>
            <w:r>
              <w:rPr>
                <w:sz w:val="17"/>
              </w:rPr>
              <w:t>Direction vector v = 4i + 5j + 7k (a = 4, b = 5, c = 7).</w:t>
            </w:r>
          </w:p>
          <w:p>
            <w:pPr>
              <w:spacing w:after="30"/>
              <w:ind w:left="216"/>
            </w:pPr>
            <w:r>
              <w:rPr>
                <w:b/>
                <w:sz w:val="17"/>
              </w:rPr>
              <w:t xml:space="preserve">• Step 9: </w:t>
            </w:r>
            <w:r>
              <w:rPr>
                <w:sz w:val="17"/>
              </w:rPr>
              <w:t>Step 2: Find a common point on the line of intersection:</w:t>
            </w:r>
          </w:p>
          <w:p>
            <w:pPr>
              <w:spacing w:after="30"/>
              <w:ind w:left="216"/>
            </w:pPr>
            <w:r>
              <w:rPr>
                <w:b/>
                <w:sz w:val="17"/>
              </w:rPr>
              <w:t xml:space="preserve">• Step 10: </w:t>
            </w:r>
            <w:r>
              <w:rPr>
                <w:sz w:val="17"/>
              </w:rPr>
              <w:t>Set z = 0 in both plane equations to find the xy-intercept point:</w:t>
            </w:r>
          </w:p>
          <w:p>
            <w:pPr>
              <w:spacing w:after="30"/>
              <w:ind w:left="216"/>
            </w:pPr>
            <w:r>
              <w:rPr>
                <w:b/>
                <w:sz w:val="17"/>
              </w:rPr>
              <w:t xml:space="preserve">• Step 11: </w:t>
            </w:r>
            <w:r>
              <w:rPr>
                <w:sz w:val="17"/>
              </w:rPr>
              <w:t>1) 2x - 3y = 5</w:t>
            </w:r>
          </w:p>
          <w:p>
            <w:pPr>
              <w:spacing w:after="30"/>
              <w:ind w:left="216"/>
            </w:pPr>
            <w:r>
              <w:rPr>
                <w:b/>
                <w:sz w:val="17"/>
              </w:rPr>
              <w:t xml:space="preserve">• Step 12: </w:t>
            </w:r>
            <w:r>
              <w:rPr>
                <w:sz w:val="17"/>
              </w:rPr>
              <w:t>2) x + 2y = 4 ==&gt; x = 4 - 2y.</w:t>
            </w:r>
          </w:p>
          <w:p>
            <w:pPr>
              <w:spacing w:after="30"/>
              <w:ind w:left="216"/>
            </w:pPr>
            <w:r>
              <w:rPr>
                <w:b/>
                <w:sz w:val="17"/>
              </w:rPr>
              <w:t xml:space="preserve">• Step 13: </w:t>
            </w:r>
            <w:r>
              <w:rPr>
                <w:sz w:val="17"/>
              </w:rPr>
              <w:t>Substitute into first equation: 2(4 - 2y) - 3y = 5 ==&gt; 8 - 4y - 3y = 5 ==&gt; 8 - 7y = 5 ==&gt; 7y = 3 ==&gt; y0 = 3/7.</w:t>
            </w:r>
          </w:p>
          <w:p>
            <w:pPr>
              <w:spacing w:after="30"/>
              <w:ind w:left="216"/>
            </w:pPr>
            <w:r>
              <w:rPr>
                <w:b/>
                <w:sz w:val="17"/>
              </w:rPr>
              <w:t xml:space="preserve">• Step 14: </w:t>
            </w:r>
            <w:r>
              <w:rPr>
                <w:sz w:val="17"/>
              </w:rPr>
              <w:t>x0 = 4 - 2(3/7) = 28/7 - 6/7 = 22/7.</w:t>
            </w:r>
          </w:p>
          <w:p>
            <w:pPr>
              <w:spacing w:after="30"/>
              <w:ind w:left="216"/>
            </w:pPr>
            <w:r>
              <w:rPr>
                <w:b/>
                <w:sz w:val="17"/>
              </w:rPr>
              <w:t xml:space="preserve">• Step 15: </w:t>
            </w:r>
            <w:r>
              <w:rPr>
                <w:sz w:val="17"/>
              </w:rPr>
              <w:t>Point on line: P0(22/7, 3/7, 0).</w:t>
            </w:r>
          </w:p>
          <w:p>
            <w:pPr>
              <w:spacing w:after="30"/>
              <w:ind w:left="216"/>
            </w:pPr>
            <w:r>
              <w:rPr>
                <w:b/>
                <w:sz w:val="17"/>
              </w:rPr>
              <w:t xml:space="preserve">• Step 16: </w:t>
            </w:r>
            <w:r>
              <w:rPr>
                <w:sz w:val="17"/>
              </w:rPr>
              <w:t>Step 3: Write in symmetric form (x - x0)/a = (y - y0)/b = (z - z0)/c:</w:t>
            </w:r>
          </w:p>
          <w:p>
            <w:pPr>
              <w:spacing w:after="30"/>
              <w:ind w:left="216"/>
            </w:pPr>
            <w:r>
              <w:rPr>
                <w:b/>
                <w:sz w:val="17"/>
              </w:rPr>
              <w:t xml:space="preserve">• Step 17: </w:t>
            </w:r>
            <w:r>
              <w:rPr>
                <w:sz w:val="17"/>
              </w:rPr>
              <w:t>(x - 22/7) / 4 = (y - 3/7) / 5 = z / 7.</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(x - 22/7)/4 = (y - 3/7)/5 = z/7</w:t>
              <w:br/>
            </w:r>
            <w:r>
              <w:rPr>
                <w:b/>
                <w:sz w:val="17"/>
              </w:rPr>
              <w:t xml:space="preserve">Accepted Equivalent Representations: </w:t>
            </w:r>
            <w:r>
              <w:rPr>
                <w:sz w:val="17"/>
              </w:rPr>
              <w:t>(7x - 22)/28 = (7y - 3)/35 = z/7</w:t>
              <w:br/>
            </w:r>
            <w:r>
              <w:rPr>
                <w:b/>
                <w:sz w:val="17"/>
              </w:rPr>
              <w:t xml:space="preserve">Socratic Scaffolding &amp; Misconception Alert: </w:t>
            </w:r>
            <w:r>
              <w:rPr>
                <w:color w:val="4A5568"/>
                <w:sz w:val="17"/>
              </w:rPr>
              <w:t>[Recognition Hint: Direction vector of intersection line is the cross product of the normal vectors: v = n1 x n2.] | [Setup Hint: v = [4, 5, 7]. Find a point by setting z = 0, giving x = 22/7, y = 3/7.] | [Common Mistake: Forgetting that symmetric form requires division by direction vector components [4, 5, 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[GEN0101-U4-SOL-L1-001]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volume using standard frustum formula V = (1/3)pi h (R^2 + r^2 + R*r).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Frustum of a Right Circular Cone):</w:t>
              <w:br/>
            </w:r>
            <w:r>
              <w:rPr>
                <w:sz w:val="19"/>
              </w:rPr>
              <w:t>A metal casting funnel forms the frustum of a right circular cone. The top radius is R = 12.0 cm, the bottom radius is r = 5.0 cm, and the vertical height is h = 14.0 cm. Calculate the volume of the funnel in cubic centimeters (cm^3). Round to one decimal place.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frustum volume formula: V = (1/3) * pi * h * (R^2 + r^2 + R*r).</w:t>
            </w:r>
          </w:p>
          <w:p>
            <w:pPr>
              <w:spacing w:after="30"/>
              <w:ind w:left="216"/>
            </w:pPr>
            <w:r>
              <w:rPr>
                <w:b/>
                <w:sz w:val="17"/>
              </w:rPr>
              <w:t xml:space="preserve">• Step 2: </w:t>
            </w:r>
            <w:r>
              <w:rPr>
                <w:sz w:val="17"/>
              </w:rPr>
              <w:t>Compute radii terms: R^2 = 12^2 = 144; r^2 = 5^2 = 25; R*r = 12 * 5 = 60.</w:t>
            </w:r>
          </w:p>
          <w:p>
            <w:pPr>
              <w:spacing w:after="30"/>
              <w:ind w:left="216"/>
            </w:pPr>
            <w:r>
              <w:rPr>
                <w:b/>
                <w:sz w:val="17"/>
              </w:rPr>
              <w:t xml:space="preserve">• Step 3: </w:t>
            </w:r>
            <w:r>
              <w:rPr>
                <w:sz w:val="17"/>
              </w:rPr>
              <w:t>Sum of area components: 144 + 25 + 60 = 229 cm^2.</w:t>
            </w:r>
          </w:p>
          <w:p>
            <w:pPr>
              <w:spacing w:after="30"/>
              <w:ind w:left="216"/>
            </w:pPr>
            <w:r>
              <w:rPr>
                <w:b/>
                <w:sz w:val="17"/>
              </w:rPr>
              <w:t xml:space="preserve">• Step 4: </w:t>
            </w:r>
            <w:r>
              <w:rPr>
                <w:sz w:val="17"/>
              </w:rPr>
              <w:t>Multiply by height and constant: V = (1/3) * pi * 14.0 * 229.</w:t>
            </w:r>
          </w:p>
          <w:p>
            <w:pPr>
              <w:spacing w:after="30"/>
              <w:ind w:left="216"/>
            </w:pPr>
            <w:r>
              <w:rPr>
                <w:b/>
                <w:sz w:val="17"/>
              </w:rPr>
              <w:t xml:space="preserve">• Step 5: </w:t>
            </w:r>
            <w:r>
              <w:rPr>
                <w:sz w:val="17"/>
              </w:rPr>
              <w:t>Compute numerical value: V = (1/3) * 3.14159265 * 3206 = (1/3) * 10072.15 = 3357.38 cm^3 ~= 3357.4 cm^3.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3357.4</w:t>
              <w:br/>
            </w:r>
            <w:r>
              <w:rPr>
                <w:b/>
                <w:sz w:val="17"/>
              </w:rPr>
              <w:t xml:space="preserve">Accepted Equivalent Representations: </w:t>
            </w:r>
            <w:r>
              <w:rPr>
                <w:sz w:val="17"/>
              </w:rPr>
              <w:t>3357.4, 3357.4 cm^3</w:t>
              <w:br/>
            </w:r>
            <w:r>
              <w:rPr>
                <w:b/>
                <w:sz w:val="17"/>
              </w:rPr>
              <w:t xml:space="preserve">Socratic Scaffolding &amp; Misconception Alert: </w:t>
            </w:r>
            <w:r>
              <w:rPr>
                <w:color w:val="4A5568"/>
                <w:sz w:val="17"/>
              </w:rPr>
              <w:t>[Recognition Hint: Frustum of a cone with known top radius, bottom radius, and vertical height.] | [Setup Hint: V = (1/3)*pi*h*(R^2 + r^2 + R*r).] | [Common Mistake: Using the slant height instead of the vertical height h in the volume formula.]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[GEN0101-U4-SOL-L2-002]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Requires calculation of geometric mean area sqrt(A1*A2) for a regular pyramid frustum, plus slant height for lateral area determination.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Frustum of a Regular Square Pyramid):</w:t>
              <w:br/>
            </w:r>
            <w:r>
              <w:rPr>
                <w:sz w:val="19"/>
              </w:rPr>
              <w:t>A heavy machine concrete foundation is shaped as the frustum of a regular square pyramid. The bottom square base has side length B = 3.20 m, the top square base has side length b = 1.80 m, and the vertical height is h = 2.40 m.</w:t>
              <w:br/>
              <w:t>1) Calculate the volume of concrete required in cubic meters (m^3).</w:t>
              <w:br/>
              <w:t>2) Compute the slant height s of the trapezoidal lateral faces in meters. Round to three decimal places.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base areas:</w:t>
            </w:r>
          </w:p>
          <w:p>
            <w:pPr>
              <w:spacing w:after="30"/>
              <w:ind w:left="216"/>
            </w:pPr>
            <w:r>
              <w:rPr>
                <w:b/>
                <w:sz w:val="17"/>
              </w:rPr>
              <w:t xml:space="preserve">• Step 2: </w:t>
            </w:r>
            <w:r>
              <w:rPr>
                <w:sz w:val="17"/>
              </w:rPr>
              <w:t>Bottom base area A1 = B^2 = 3.20^2 = 10.24 m^2.</w:t>
            </w:r>
          </w:p>
          <w:p>
            <w:pPr>
              <w:spacing w:after="30"/>
              <w:ind w:left="216"/>
            </w:pPr>
            <w:r>
              <w:rPr>
                <w:b/>
                <w:sz w:val="17"/>
              </w:rPr>
              <w:t xml:space="preserve">• Step 3: </w:t>
            </w:r>
            <w:r>
              <w:rPr>
                <w:sz w:val="17"/>
              </w:rPr>
              <w:t>Top base area A2 = b^2 = 1.80^2 = 3.24 m^2.</w:t>
            </w:r>
          </w:p>
          <w:p>
            <w:pPr>
              <w:spacing w:after="30"/>
              <w:ind w:left="216"/>
            </w:pPr>
            <w:r>
              <w:rPr>
                <w:b/>
                <w:sz w:val="17"/>
              </w:rPr>
              <w:t xml:space="preserve">• Step 4: </w:t>
            </w:r>
            <w:r>
              <w:rPr>
                <w:sz w:val="17"/>
              </w:rPr>
              <w:t>Geometric mean area: sqrt(A1 * A2) = sqrt(10.24 * 3.24) = 3.20 * 1.80 = 5.76 m^2.</w:t>
            </w:r>
          </w:p>
          <w:p>
            <w:pPr>
              <w:spacing w:after="30"/>
              <w:ind w:left="216"/>
            </w:pPr>
            <w:r>
              <w:rPr>
                <w:b/>
                <w:sz w:val="17"/>
              </w:rPr>
              <w:t xml:space="preserve">• Step 5: </w:t>
            </w:r>
            <w:r>
              <w:rPr>
                <w:sz w:val="17"/>
              </w:rPr>
              <w:t>Step 2: Apply pyramidal frustum volume formula:</w:t>
            </w:r>
          </w:p>
          <w:p>
            <w:pPr>
              <w:spacing w:after="30"/>
              <w:ind w:left="216"/>
            </w:pPr>
            <w:r>
              <w:rPr>
                <w:b/>
                <w:sz w:val="17"/>
              </w:rPr>
              <w:t xml:space="preserve">• Step 6: </w:t>
            </w:r>
            <w:r>
              <w:rPr>
                <w:sz w:val="17"/>
              </w:rPr>
              <w:t>V = (h / 3) * [A1 + A2 + sqrt(A1 * A2)] = (2.40 / 3) * [10.24 + 3.24 + 5.76] = 0.80 * [19.24] = 15.392 m^3.</w:t>
            </w:r>
          </w:p>
          <w:p>
            <w:pPr>
              <w:spacing w:after="30"/>
              <w:ind w:left="216"/>
            </w:pPr>
            <w:r>
              <w:rPr>
                <w:b/>
                <w:sz w:val="17"/>
              </w:rPr>
              <w:t xml:space="preserve">• Step 7: </w:t>
            </w:r>
            <w:r>
              <w:rPr>
                <w:sz w:val="17"/>
              </w:rPr>
              <w:t>Step 3: Calculate slant height s of the lateral faces:</w:t>
            </w:r>
          </w:p>
          <w:p>
            <w:pPr>
              <w:spacing w:after="30"/>
              <w:ind w:left="216"/>
            </w:pPr>
            <w:r>
              <w:rPr>
                <w:b/>
                <w:sz w:val="17"/>
              </w:rPr>
              <w:t xml:space="preserve">• Step 8: </w:t>
            </w:r>
            <w:r>
              <w:rPr>
                <w:sz w:val="17"/>
              </w:rPr>
              <w:t>Horizontal offset between top and bottom edges: d = (B - b) / 2 = (3.20 - 1.80) / 2 = 1.40 / 2 = 0.70 m.</w:t>
            </w:r>
          </w:p>
          <w:p>
            <w:pPr>
              <w:spacing w:after="30"/>
              <w:ind w:left="216"/>
            </w:pPr>
            <w:r>
              <w:rPr>
                <w:b/>
                <w:sz w:val="17"/>
              </w:rPr>
              <w:t xml:space="preserve">• Step 9: </w:t>
            </w:r>
            <w:r>
              <w:rPr>
                <w:sz w:val="17"/>
              </w:rPr>
              <w:t>Slant height s by Pythagorean theorem: s = sqrt(h^2 + d^2) = sqrt(2.40^2 + 0.70^2) = sqrt(5.76 + 0.49) = sqrt(6.25) = 2.500 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Volume = 15.392 m^3, Slant Height = 2.500 m</w:t>
              <w:br/>
            </w:r>
            <w:r>
              <w:rPr>
                <w:b/>
                <w:sz w:val="17"/>
              </w:rPr>
              <w:t xml:space="preserve">Accepted Equivalent Representations: </w:t>
            </w:r>
            <w:r>
              <w:rPr>
                <w:sz w:val="17"/>
              </w:rPr>
              <w:t>V = 15.392, s = 2.500; 15.39 m^3, 2.5 m</w:t>
              <w:br/>
            </w:r>
            <w:r>
              <w:rPr>
                <w:b/>
                <w:sz w:val="17"/>
              </w:rPr>
              <w:t xml:space="preserve">Socratic Scaffolding &amp; Misconception Alert: </w:t>
            </w:r>
            <w:r>
              <w:rPr>
                <w:color w:val="4A5568"/>
                <w:sz w:val="17"/>
              </w:rPr>
              <w:t>[Recognition Hint: Pyramidal frustum uses V = (h/3)(A1 + A2 + sqrt(A1*A2)). Lateral face slant height uses horizontal offset (B - b)/2.] | [Setup Hint: d = (3.2 - 1.8)/2 = 0.7. s = sqrt(2.4^2 + 0.7^2).] | [Common Mistake: Using (B - b) directly as the horizontal leg instead of dividing by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[GEN0101-U4-SOL-L3-003]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excavation volume across an irregular non-uniform trench using the Prismoidal Formula V = (L / 6)*(A1 + 4*Am + A2), requiring computation of intermediate midpoint linear dimensions.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Mensuration: Prismoidal Formula Applied to Earthwork Excavation):</w:t>
              <w:br/>
            </w:r>
            <w:r>
              <w:rPr>
                <w:sz w:val="19"/>
              </w:rPr>
              <w:t>An engineering railway cut of length L = 60.0 meters has trapezoidal cross-sections at both ends. At the start section, bottom width is w1 = 8.0 m, side slopes are 1.5:1 (horizontal:vertical), and depth is d1 = 4.0 m. At the end section, bottom width is w2 = 8.0 m, side slopes are 1.5:1, and depth is d2 = 2.0 m.</w:t>
              <w:br/>
              <w:t>1) Compute the end cross-sectional areas A1 and A2.</w:t>
              <w:br/>
              <w:t>2) Determine the midpoint area Am (calculated using the average linear dimensions, NOT average of areas).</w:t>
              <w:br/>
              <w:t>3) Calculate the total excavation volume using the Prismoidal Formula in m^3.</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Trapezoid area formula with side slope z:1 (H:V) and bottom width w: Area = w*d + z*d^2.</w:t>
            </w:r>
          </w:p>
          <w:p>
            <w:pPr>
              <w:spacing w:after="30"/>
              <w:ind w:left="216"/>
            </w:pPr>
            <w:r>
              <w:rPr>
                <w:b/>
                <w:sz w:val="17"/>
              </w:rPr>
              <w:t xml:space="preserve">• Step 2: </w:t>
            </w:r>
            <w:r>
              <w:rPr>
                <w:sz w:val="17"/>
              </w:rPr>
              <w:t>Step 1: Compute End Areas:</w:t>
            </w:r>
          </w:p>
          <w:p>
            <w:pPr>
              <w:spacing w:after="30"/>
              <w:ind w:left="216"/>
            </w:pPr>
            <w:r>
              <w:rPr>
                <w:b/>
                <w:sz w:val="17"/>
              </w:rPr>
              <w:t xml:space="preserve">• Step 3: </w:t>
            </w:r>
            <w:r>
              <w:rPr>
                <w:sz w:val="17"/>
              </w:rPr>
              <w:t>Start section (d1 = 4.0 m): A1 = 8.0*(4.0) + 1.5*(4.0)^2 = 32.0 + 1.5*(16.0) = 32.0 + 24.0 = 56.0 m^2.</w:t>
            </w:r>
          </w:p>
          <w:p>
            <w:pPr>
              <w:spacing w:after="30"/>
              <w:ind w:left="216"/>
            </w:pPr>
            <w:r>
              <w:rPr>
                <w:b/>
                <w:sz w:val="17"/>
              </w:rPr>
              <w:t xml:space="preserve">• Step 4: </w:t>
            </w:r>
            <w:r>
              <w:rPr>
                <w:sz w:val="17"/>
              </w:rPr>
              <w:t>End section (d2 = 2.0 m): A2 = 8.0*(2.0) + 1.5*(2.0)^2 = 16.0 + 1.5*(4.0) = 16.0 + 6.0 = 22.0 m^2.</w:t>
            </w:r>
          </w:p>
          <w:p>
            <w:pPr>
              <w:spacing w:after="30"/>
              <w:ind w:left="216"/>
            </w:pPr>
            <w:r>
              <w:rPr>
                <w:b/>
                <w:sz w:val="17"/>
              </w:rPr>
              <w:t xml:space="preserve">• Step 5: </w:t>
            </w:r>
            <w:r>
              <w:rPr>
                <w:sz w:val="17"/>
              </w:rPr>
              <w:t>Step 2: Compute Midpoint Area Am (using average dimensions):</w:t>
            </w:r>
          </w:p>
          <w:p>
            <w:pPr>
              <w:spacing w:after="30"/>
              <w:ind w:left="216"/>
            </w:pPr>
            <w:r>
              <w:rPr>
                <w:b/>
                <w:sz w:val="17"/>
              </w:rPr>
              <w:t xml:space="preserve">• Step 6: </w:t>
            </w:r>
            <w:r>
              <w:rPr>
                <w:sz w:val="17"/>
              </w:rPr>
              <w:t>Midpoint depth: dm = (d1 + d2) / 2 = (4.0 + 2.0) / 2 = 3.0 m.</w:t>
            </w:r>
          </w:p>
          <w:p>
            <w:pPr>
              <w:spacing w:after="30"/>
              <w:ind w:left="216"/>
            </w:pPr>
            <w:r>
              <w:rPr>
                <w:b/>
                <w:sz w:val="17"/>
              </w:rPr>
              <w:t xml:space="preserve">• Step 7: </w:t>
            </w:r>
            <w:r>
              <w:rPr>
                <w:sz w:val="17"/>
              </w:rPr>
              <w:t>Midpoint width: wm = 8.0 m.</w:t>
            </w:r>
          </w:p>
          <w:p>
            <w:pPr>
              <w:spacing w:after="30"/>
              <w:ind w:left="216"/>
            </w:pPr>
            <w:r>
              <w:rPr>
                <w:b/>
                <w:sz w:val="17"/>
              </w:rPr>
              <w:t xml:space="preserve">• Step 8: </w:t>
            </w:r>
            <w:r>
              <w:rPr>
                <w:sz w:val="17"/>
              </w:rPr>
              <w:t>Am = wm*dm + z*dm^2 = 8.0*(3.0) + 1.5*(3.0)^2 = 24.0 + 1.5*(9.0) = 24.0 + 13.5 = 37.5 m^2.</w:t>
            </w:r>
          </w:p>
          <w:p>
            <w:pPr>
              <w:spacing w:after="30"/>
              <w:ind w:left="216"/>
            </w:pPr>
            <w:r>
              <w:rPr>
                <w:b/>
                <w:sz w:val="17"/>
              </w:rPr>
              <w:t xml:space="preserve">• Step 9: </w:t>
            </w:r>
            <w:r>
              <w:rPr>
                <w:sz w:val="17"/>
              </w:rPr>
              <w:t>(Note: Average of areas is (56 + 22)/2 = 39.0 m^2 != 37.5 m^2. Prismoidal formula strictly requires area of midpoint dimensions).</w:t>
            </w:r>
          </w:p>
          <w:p>
            <w:pPr>
              <w:spacing w:after="30"/>
              <w:ind w:left="216"/>
            </w:pPr>
            <w:r>
              <w:rPr>
                <w:b/>
                <w:sz w:val="17"/>
              </w:rPr>
              <w:t xml:space="preserve">• Step 10: </w:t>
            </w:r>
            <w:r>
              <w:rPr>
                <w:sz w:val="17"/>
              </w:rPr>
              <w:t>Step 3: Apply the Prismoidal Formula:</w:t>
            </w:r>
          </w:p>
          <w:p>
            <w:pPr>
              <w:spacing w:after="30"/>
              <w:ind w:left="216"/>
            </w:pPr>
            <w:r>
              <w:rPr>
                <w:b/>
                <w:sz w:val="17"/>
              </w:rPr>
              <w:t xml:space="preserve">• Step 11: </w:t>
            </w:r>
            <w:r>
              <w:rPr>
                <w:sz w:val="17"/>
              </w:rPr>
              <w:t>V = (L / 6) * [A1 + 4*Am + A2].</w:t>
            </w:r>
          </w:p>
          <w:p>
            <w:pPr>
              <w:spacing w:after="30"/>
              <w:ind w:left="216"/>
            </w:pPr>
            <w:r>
              <w:rPr>
                <w:b/>
                <w:sz w:val="17"/>
              </w:rPr>
              <w:t xml:space="preserve">• Step 12: </w:t>
            </w:r>
            <w:r>
              <w:rPr>
                <w:sz w:val="17"/>
              </w:rPr>
              <w:t>Substitute values: V = (60.0 / 6) * [56.0 + 4*(37.5) + 22.0] = 10.0 * [56.0 + 150.0 + 22.0] = 10.0 * [228.0] = 2280.0 m^3.</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2280.0</w:t>
              <w:br/>
            </w:r>
            <w:r>
              <w:rPr>
                <w:b/>
                <w:sz w:val="17"/>
              </w:rPr>
              <w:t xml:space="preserve">Accepted Equivalent Representations: </w:t>
            </w:r>
            <w:r>
              <w:rPr>
                <w:sz w:val="17"/>
              </w:rPr>
              <w:t>2280, 2280 m^3, 2280.0 m^3</w:t>
              <w:br/>
            </w:r>
            <w:r>
              <w:rPr>
                <w:b/>
                <w:sz w:val="17"/>
              </w:rPr>
              <w:t xml:space="preserve">Socratic Scaffolding &amp; Misconception Alert: </w:t>
            </w:r>
            <w:r>
              <w:rPr>
                <w:color w:val="4A5568"/>
                <w:sz w:val="17"/>
              </w:rPr>
              <w:t>[Recognition Hint: Civil earthwork prismoidal formula: V = (L/6)(A1 + 4*Am + A2).] | [Setup Hint: Calculate Am by evaluating the area at the average depth dm = 3.0 m, NOT by averaging A1 and A2.] | [Common Mistake: Calculating Am as (A1 + A2)/2, which is the End-Area approximation and overestimates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[BSIE3219-U3-SLD-L1-001]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base regular hexagon area A_base = (3*sqrt(3)/2) * s^2, lateral area A_lat = 6 * s * H, and volume V = A_base * H.</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Geometry: Right Regular Hexagonal Prism Volume &amp; Lateral Area):</w:t>
              <w:br/>
            </w:r>
            <w:r>
              <w:rPr>
                <w:sz w:val="19"/>
              </w:rPr>
              <w:t>An aluminum machine column spacer is machined as a right regular hexagonal prism with base side length s = 6.0 cm and vertical height H = 20.0 cm.</w:t>
              <w:br/>
              <w:t>1) Compute the cross-sectional base area A_base in square centimeters.</w:t>
              <w:br/>
              <w:t>2) Calculate the lateral surface area A_lat in cm^2.</w:t>
              <w:br/>
              <w:t>3) Calculate the total volume V of the spacer in cubic centimeters (cm^3).</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Regular hexagon area (composed of 6 equilateral triangles of side s = 6.0 cm):</w:t>
            </w:r>
          </w:p>
          <w:p>
            <w:pPr>
              <w:spacing w:after="30"/>
              <w:ind w:left="216"/>
            </w:pPr>
            <w:r>
              <w:rPr>
                <w:b/>
                <w:sz w:val="17"/>
              </w:rPr>
              <w:t xml:space="preserve">• Step 2: </w:t>
            </w:r>
            <w:r>
              <w:rPr>
                <w:sz w:val="17"/>
              </w:rPr>
              <w:t>A_base = 6 * [ (sqrt(3) / 4) * s^2 ] = (3 * sqrt(3) / 2) * s^2.</w:t>
            </w:r>
          </w:p>
          <w:p>
            <w:pPr>
              <w:spacing w:after="30"/>
              <w:ind w:left="216"/>
            </w:pPr>
            <w:r>
              <w:rPr>
                <w:b/>
                <w:sz w:val="17"/>
              </w:rPr>
              <w:t xml:space="preserve">• Step 3: </w:t>
            </w:r>
            <w:r>
              <w:rPr>
                <w:sz w:val="17"/>
              </w:rPr>
              <w:t>s^2 = (6.0 cm)^2 = 36.0 cm^2.</w:t>
            </w:r>
          </w:p>
          <w:p>
            <w:pPr>
              <w:spacing w:after="30"/>
              <w:ind w:left="216"/>
            </w:pPr>
            <w:r>
              <w:rPr>
                <w:b/>
                <w:sz w:val="17"/>
              </w:rPr>
              <w:t xml:space="preserve">• Step 4: </w:t>
            </w:r>
            <w:r>
              <w:rPr>
                <w:sz w:val="17"/>
              </w:rPr>
              <w:t>A_base = (3 * 1.73205 / 2) * 36.0 = 2.598076 * 36.0 = 93.5307 cm^2 ~= 93.53 cm^2.</w:t>
            </w:r>
          </w:p>
          <w:p>
            <w:pPr>
              <w:spacing w:after="30"/>
              <w:ind w:left="216"/>
            </w:pPr>
            <w:r>
              <w:rPr>
                <w:b/>
                <w:sz w:val="17"/>
              </w:rPr>
              <w:t xml:space="preserve">• Step 5: </w:t>
            </w:r>
            <w:r>
              <w:rPr>
                <w:sz w:val="17"/>
              </w:rPr>
              <w:t>Step 2: Lateral surface area: A_lat = Perimeter * Height = (6 * s) * H:</w:t>
            </w:r>
          </w:p>
          <w:p>
            <w:pPr>
              <w:spacing w:after="30"/>
              <w:ind w:left="216"/>
            </w:pPr>
            <w:r>
              <w:rPr>
                <w:b/>
                <w:sz w:val="17"/>
              </w:rPr>
              <w:t xml:space="preserve">• Step 6: </w:t>
            </w:r>
            <w:r>
              <w:rPr>
                <w:sz w:val="17"/>
              </w:rPr>
              <w:t>A_lat = (6 * 6.0 cm) * 20.0 cm = 36.0 cm * 20.0 cm = 720.0 cm^2.</w:t>
            </w:r>
          </w:p>
          <w:p>
            <w:pPr>
              <w:spacing w:after="30"/>
              <w:ind w:left="216"/>
            </w:pPr>
            <w:r>
              <w:rPr>
                <w:b/>
                <w:sz w:val="17"/>
              </w:rPr>
              <w:t xml:space="preserve">• Step 7: </w:t>
            </w:r>
            <w:r>
              <w:rPr>
                <w:sz w:val="17"/>
              </w:rPr>
              <w:t>Step 3: Volume of right prism: V = A_base * H:</w:t>
            </w:r>
          </w:p>
          <w:p>
            <w:pPr>
              <w:spacing w:after="30"/>
              <w:ind w:left="216"/>
            </w:pPr>
            <w:r>
              <w:rPr>
                <w:b/>
                <w:sz w:val="17"/>
              </w:rPr>
              <w:t xml:space="preserve">• Step 8: </w:t>
            </w:r>
            <w:r>
              <w:rPr>
                <w:sz w:val="17"/>
              </w:rPr>
              <w:t>V = 93.5307 cm^2 * 20.0 cm = 1870.61 cm^3 ~= 1870.6 cm^3.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A_base = 93.53 cm^2, Lateral Area = 720.0 cm^2, Volume V = 1870.61 cm^3</w:t>
              <w:br/>
            </w:r>
            <w:r>
              <w:rPr>
                <w:b/>
                <w:sz w:val="17"/>
              </w:rPr>
              <w:t xml:space="preserve">Accepted Equivalent Representations: </w:t>
            </w:r>
            <w:r>
              <w:rPr>
                <w:sz w:val="17"/>
              </w:rPr>
              <w:t>V = 1871 cm^3, 1870.6 cm^3; (93.53, 720.0, 1870.61)</w:t>
              <w:br/>
            </w:r>
            <w:r>
              <w:rPr>
                <w:b/>
                <w:sz w:val="17"/>
              </w:rPr>
              <w:t xml:space="preserve">Socratic Scaffolding &amp; Misconception Alert: </w:t>
            </w:r>
            <w:r>
              <w:rPr>
                <w:color w:val="4A5568"/>
                <w:sz w:val="17"/>
              </w:rPr>
              <w:t>[Recognition Hint: Right prism: Volume = Base_Area * Height. Hexagon area = (3*sqrt(3)/2) * s^2.] | [Setup Hint: A_base = 1.5 * sqrt(3) * 36 = 93.53 cm^2. V = 93.53 * 20 = 1870.6 cm^3.] | [Common Mistake: Confusing lateral surface area with total surface area (total adds 2*A_base).]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[BSIE3219-U3-SLD-L2-002]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Computes volume of truncated prism with inclined top face: V = A_base * (h1 + h2 + h3) / 3.</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Geometry: Truncated Right Triangular Prism Volume):</w:t>
              <w:br/>
            </w:r>
            <w:r>
              <w:rPr>
                <w:sz w:val="19"/>
              </w:rPr>
              <w:t>An earthwork concrete ramp foundation is shaped as a truncated right triangular prism. The base is a right triangle with legs a = 4.0 m and b = 6.0 m. The three vertical edges rising from the base vertices have unequal heights: h1 = 2.0 m, h2 = 3.5 m, and h3 = 5.0 m.</w:t>
              <w:br/>
              <w:t>1) Compute the base right-triangle area A_base in square meters.</w:t>
              <w:br/>
              <w:t>2) Compute the average vertical height h_avg = (h1 + h2 + h3) / 3 in meters.</w:t>
              <w:br/>
              <w:t>3) Calculate the total volume V = A_base * h_avg of the truncated concrete prism in cubic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Base right-triangle area: A_base = (1/2) * a * b:</w:t>
            </w:r>
          </w:p>
          <w:p>
            <w:pPr>
              <w:spacing w:after="30"/>
              <w:ind w:left="216"/>
            </w:pPr>
            <w:r>
              <w:rPr>
                <w:b/>
                <w:sz w:val="17"/>
              </w:rPr>
              <w:t xml:space="preserve">• Step 2: </w:t>
            </w:r>
            <w:r>
              <w:rPr>
                <w:sz w:val="17"/>
              </w:rPr>
              <w:t>A_base = 0.5 * 4.0 m * 6.0 m = 12.00 m^2.</w:t>
            </w:r>
          </w:p>
          <w:p>
            <w:pPr>
              <w:spacing w:after="30"/>
              <w:ind w:left="216"/>
            </w:pPr>
            <w:r>
              <w:rPr>
                <w:b/>
                <w:sz w:val="17"/>
              </w:rPr>
              <w:t xml:space="preserve">• Step 3: </w:t>
            </w:r>
            <w:r>
              <w:rPr>
                <w:sz w:val="17"/>
              </w:rPr>
              <w:t>Step 2: Average height of the three vertical edges:</w:t>
            </w:r>
          </w:p>
          <w:p>
            <w:pPr>
              <w:spacing w:after="30"/>
              <w:ind w:left="216"/>
            </w:pPr>
            <w:r>
              <w:rPr>
                <w:b/>
                <w:sz w:val="17"/>
              </w:rPr>
              <w:t xml:space="preserve">• Step 4: </w:t>
            </w:r>
            <w:r>
              <w:rPr>
                <w:sz w:val="17"/>
              </w:rPr>
              <w:t>h_avg = (h1 + h2 + h3) / 3 = (2.0 m + 3.5 m + 5.0 m) / 3 = 10.5 m / 3 = 3.50 meters.</w:t>
            </w:r>
          </w:p>
          <w:p>
            <w:pPr>
              <w:spacing w:after="30"/>
              <w:ind w:left="216"/>
            </w:pPr>
            <w:r>
              <w:rPr>
                <w:b/>
                <w:sz w:val="17"/>
              </w:rPr>
              <w:t xml:space="preserve">• Step 5: </w:t>
            </w:r>
            <w:r>
              <w:rPr>
                <w:sz w:val="17"/>
              </w:rPr>
              <w:t>Step 3: Volume of truncated right prism: V = A_base * h_avg:</w:t>
            </w:r>
          </w:p>
          <w:p>
            <w:pPr>
              <w:spacing w:after="30"/>
              <w:ind w:left="216"/>
            </w:pPr>
            <w:r>
              <w:rPr>
                <w:b/>
                <w:sz w:val="17"/>
              </w:rPr>
              <w:t xml:space="preserve">• Step 6: </w:t>
            </w:r>
            <w:r>
              <w:rPr>
                <w:sz w:val="17"/>
              </w:rPr>
              <w:t>V = 12.00 m^2 * 3.50 m = 42.00 m^3.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A_base = 12.00 m^2, Average Height = 3.50 m, Volume V = 42.00 m^3</w:t>
              <w:br/>
            </w:r>
            <w:r>
              <w:rPr>
                <w:b/>
                <w:sz w:val="17"/>
              </w:rPr>
              <w:t xml:space="preserve">Accepted Equivalent Representations: </w:t>
            </w:r>
            <w:r>
              <w:rPr>
                <w:sz w:val="17"/>
              </w:rPr>
              <w:t>42 m^3, 42.0 m^3, 42</w:t>
              <w:br/>
            </w:r>
            <w:r>
              <w:rPr>
                <w:b/>
                <w:sz w:val="17"/>
              </w:rPr>
              <w:t xml:space="preserve">Socratic Scaffolding &amp; Misconception Alert: </w:t>
            </w:r>
            <w:r>
              <w:rPr>
                <w:color w:val="4A5568"/>
                <w:sz w:val="17"/>
              </w:rPr>
              <w:t>[Recognition Hint: Truncated triangular prism volume equals base area multiplied by average of the 3 edge heights.] | [Setup Hint: A_base = 0.5 * 4 * 6 = 12 m^2. h_avg = (2 + 3.5 + 5)/3 = 3.5 m. V = 12 * 3.5 = 42.0 m^3.] | [Common Mistake: Attempting to use a pyramid formula (dividing by 3 twice).]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[BSIE3219-U3-SLD-L3-003]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volume and curved surface area carved out of a sphere of radius R = 4.0 m by a circular cylinder of diameter R passing through the sphere center (Viviani's vault curve).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Geometry: Sphere-Cylinder Intersection (Viviani's Window) Geometry):</w:t>
              <w:br/>
            </w:r>
            <w:r>
              <w:rPr>
                <w:sz w:val="19"/>
              </w:rPr>
              <w:t>An architectural dome structure involves a sphere of radius R = 4.0 meters intersected by a vertical circular cylinder of radius r = R / 2 = 2.0 meters whose side passes through the center of the sphere (x^2 + y^2 = R*x in cylinder, x^2 + y^2 + z^2 = R^2 in sphere).</w:t>
              <w:br/>
              <w:t>1) State Viviani's Theorem for the spherical surface area S carved out by the cylinder: S = 4 * R^2 * (pi - 2).</w:t>
              <w:br/>
              <w:t>2) State the formula for the volume V carved out of the sphere by the cylinder: V = (2/9) * R^3 * (3*pi - 4).</w:t>
              <w:br/>
              <w:t>3) Calculate the numerical surface area S in m^2 and volume V in m^3 for R = 4.0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Spherical surface area carved out (Viviani's window, 4 symmetrical lobes):</w:t>
              <w:br/>
              <w:t>S = 4 * R^2 * (pi - 2).</w:t>
              <w:br/>
              <w:t>R^2 = (4.0 m)^2 = 16.0 m^2.</w:t>
              <w:br/>
              <w:t>pi - 2 = 3.141593 - 2 = 1.141593.</w:t>
              <w:br/>
              <w:t>S = 4 * 16.0 * 1.141593 = 64.0 * 1.141593 = 73.0619 m^2 ~= 73.06 m^2.</w:t>
              <w:br/>
              <w:t>Step 2: Volume carved out of the sphere by the cylinder:</w:t>
              <w:br/>
              <w:t>V = (2 / 9) * R^3 * (3*pi - 4).</w:t>
              <w:br/>
              <w:t>R^3 = (4.0 m)^3 = 64.0 m^3.</w:t>
              <w:br/>
              <w:t>3*pi - 4 = 3*(3.141593) - 4 = 9.424778 - 4 = 5.424778.</w:t>
              <w:br/>
              <w:t>V = (2 / 9) * 64.0 * 5.424778 = (128.0 / 9) * 5.424778 = 14.2222 * 5.424778 = 77.1524 m^3 ~= 77.15 m^3.</w:t>
              <w:br/>
              <w:t>Step 3: Verification with total sphere:</w:t>
              <w:br/>
              <w:t>Total sphere volume = (4/3)*pi*R^3 = (4/3)*pi*(64) = 268.08 m^3.</w:t>
              <w:br/>
              <w:t>The cylinder carves out 77.15 / 268.08 = 28.78% of the total sphere volume.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Surface Area S = 73.06 m^2, Carved Volume V = 77.15 m^3 (28.78% of sphere)</w:t>
              <w:br/>
            </w:r>
            <w:r>
              <w:rPr>
                <w:b/>
                <w:sz w:val="17"/>
              </w:rPr>
              <w:t xml:space="preserve">Accepted Equivalent Representations: </w:t>
            </w:r>
            <w:r>
              <w:rPr>
                <w:sz w:val="17"/>
              </w:rPr>
              <w:t>S = 73.06 m^2, V = 77.15 m^3; (73.062, 77.152)</w:t>
              <w:br/>
            </w:r>
            <w:r>
              <w:rPr>
                <w:b/>
                <w:sz w:val="17"/>
              </w:rPr>
              <w:t xml:space="preserve">Socratic Scaffolding &amp; Misconception Alert: </w:t>
            </w:r>
            <w:r>
              <w:rPr>
                <w:color w:val="4A5568"/>
                <w:sz w:val="17"/>
              </w:rPr>
              <w:t>[Recognition Hint: Viviani's curve sphere-cylinder intersection: S = 4*R^2*(pi - 2). Volume = (2/9)*R^3*(3*pi - 4).] | [Setup Hint: S = 64 * (pi - 2) = 73.06 m^2. V = (128/9) * (3*pi - 4) = 77.15 m^3.] | [Common Mistake: Confusing the cylinder radius (r = R/2) with sphere radius 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[GEN0102-U3-AREA-L1-001]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Standard single-region vertical slicing Area = integral [y_top - y_bottom] dx between two intersection roots.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(Applications of Definite Integrals: Area Between Parabola and Line):</w:t>
              <w:br/>
            </w:r>
            <w:r>
              <w:rPr>
                <w:sz w:val="19"/>
              </w:rPr>
              <w:t>Calculate the area of the region bounded between the parabola y = 4 - x^2 and the straight line y = x + 2.</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points of intersection: 4 - x^2 = x + 2.</w:t>
            </w:r>
          </w:p>
          <w:p>
            <w:pPr>
              <w:spacing w:after="30"/>
              <w:ind w:left="216"/>
            </w:pPr>
            <w:r>
              <w:rPr>
                <w:b/>
                <w:sz w:val="17"/>
              </w:rPr>
              <w:t xml:space="preserve">• Step 2: </w:t>
            </w:r>
            <w:r>
              <w:rPr>
                <w:sz w:val="17"/>
              </w:rPr>
              <w:t>x^2 + x - 2 = 0 ==&gt; (x + 2)(x - 1) = 0 ==&gt; x1 = -2, x2 = 1.</w:t>
            </w:r>
          </w:p>
          <w:p>
            <w:pPr>
              <w:spacing w:after="30"/>
              <w:ind w:left="216"/>
            </w:pPr>
            <w:r>
              <w:rPr>
                <w:b/>
                <w:sz w:val="17"/>
              </w:rPr>
              <w:t xml:space="preserve">• Step 3: </w:t>
            </w:r>
            <w:r>
              <w:rPr>
                <w:sz w:val="17"/>
              </w:rPr>
              <w:t>Step 2: Determine which curve is on top on interval [-2, 1]:</w:t>
            </w:r>
          </w:p>
          <w:p>
            <w:pPr>
              <w:spacing w:after="30"/>
              <w:ind w:left="216"/>
            </w:pPr>
            <w:r>
              <w:rPr>
                <w:b/>
                <w:sz w:val="17"/>
              </w:rPr>
              <w:t xml:space="preserve">• Step 4: </w:t>
            </w:r>
            <w:r>
              <w:rPr>
                <w:sz w:val="17"/>
              </w:rPr>
              <w:t>At test point x = 0: y_parabola = 4, y_line = 2 ==&gt; y_top = 4 - x^2.</w:t>
            </w:r>
          </w:p>
          <w:p>
            <w:pPr>
              <w:spacing w:after="30"/>
              <w:ind w:left="216"/>
            </w:pPr>
            <w:r>
              <w:rPr>
                <w:b/>
                <w:sz w:val="17"/>
              </w:rPr>
              <w:t xml:space="preserve">• Step 5: </w:t>
            </w:r>
            <w:r>
              <w:rPr>
                <w:sz w:val="17"/>
              </w:rPr>
              <w:t>Step 3: Set up area integral:</w:t>
            </w:r>
          </w:p>
          <w:p>
            <w:pPr>
              <w:spacing w:after="30"/>
              <w:ind w:left="216"/>
            </w:pPr>
            <w:r>
              <w:rPr>
                <w:b/>
                <w:sz w:val="17"/>
              </w:rPr>
              <w:t xml:space="preserve">• Step 6: </w:t>
            </w:r>
            <w:r>
              <w:rPr>
                <w:sz w:val="17"/>
              </w:rPr>
              <w:t>A = integral from -2 to 1 of [ (4 - x^2) - (x + 2) ] dx = integral from -2 to 1 of [ 2 - x - x^2 ] dx.</w:t>
            </w:r>
          </w:p>
          <w:p>
            <w:pPr>
              <w:spacing w:after="30"/>
              <w:ind w:left="216"/>
            </w:pPr>
            <w:r>
              <w:rPr>
                <w:b/>
                <w:sz w:val="17"/>
              </w:rPr>
              <w:t xml:space="preserve">• Step 7: </w:t>
            </w:r>
            <w:r>
              <w:rPr>
                <w:sz w:val="17"/>
              </w:rPr>
              <w:t>Step 4: Integrate:</w:t>
            </w:r>
          </w:p>
          <w:p>
            <w:pPr>
              <w:spacing w:after="30"/>
              <w:ind w:left="216"/>
            </w:pPr>
            <w:r>
              <w:rPr>
                <w:b/>
                <w:sz w:val="17"/>
              </w:rPr>
              <w:t xml:space="preserve">• Step 8: </w:t>
            </w:r>
            <w:r>
              <w:rPr>
                <w:sz w:val="17"/>
              </w:rPr>
              <w:t>[ 2x - (1/2)*x^2 - (1/3)*x^3 ] from -2 to 1.</w:t>
            </w:r>
          </w:p>
          <w:p>
            <w:pPr>
              <w:spacing w:after="30"/>
              <w:ind w:left="216"/>
            </w:pPr>
            <w:r>
              <w:rPr>
                <w:b/>
                <w:sz w:val="17"/>
              </w:rPr>
              <w:t xml:space="preserve">• Step 9: </w:t>
            </w:r>
            <w:r>
              <w:rPr>
                <w:sz w:val="17"/>
              </w:rPr>
              <w:t>At x = 1: 2(1) - 1/2 - 1/3 = 2 - 5/6 = 7/6.</w:t>
            </w:r>
          </w:p>
          <w:p>
            <w:pPr>
              <w:spacing w:after="30"/>
              <w:ind w:left="216"/>
            </w:pPr>
            <w:r>
              <w:rPr>
                <w:b/>
                <w:sz w:val="17"/>
              </w:rPr>
              <w:t xml:space="preserve">• Step 10: </w:t>
            </w:r>
            <w:r>
              <w:rPr>
                <w:sz w:val="17"/>
              </w:rPr>
              <w:t>At x = -2: 2(-2) - (1/2)(-2)^2 - (1/3)(-2)^3 = -4 - 2 + 8/3 = -6 + 8/3 = -10/3.</w:t>
            </w:r>
          </w:p>
          <w:p>
            <w:pPr>
              <w:spacing w:after="30"/>
              <w:ind w:left="216"/>
            </w:pPr>
            <w:r>
              <w:rPr>
                <w:b/>
                <w:sz w:val="17"/>
              </w:rPr>
              <w:t xml:space="preserve">• Step 11: </w:t>
            </w:r>
            <w:r>
              <w:rPr>
                <w:sz w:val="17"/>
              </w:rPr>
              <w:t>A = 7/6 - (-10/3) = 7/6 + 20/6 = 27/6 = 9/2 = 4.5.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9/2</w:t>
              <w:br/>
            </w:r>
            <w:r>
              <w:rPr>
                <w:b/>
                <w:sz w:val="17"/>
              </w:rPr>
              <w:t xml:space="preserve">Accepted Equivalent Representations: </w:t>
            </w:r>
            <w:r>
              <w:rPr>
                <w:sz w:val="17"/>
              </w:rPr>
              <w:t>9/2, 4.5, 4.5 sq units</w:t>
              <w:br/>
            </w:r>
            <w:r>
              <w:rPr>
                <w:b/>
                <w:sz w:val="17"/>
              </w:rPr>
              <w:t xml:space="preserve">Socratic Scaffolding &amp; Misconception Alert: </w:t>
            </w:r>
            <w:r>
              <w:rPr>
                <w:color w:val="4A5568"/>
                <w:sz w:val="17"/>
              </w:rPr>
              <w:t>[Recognition Hint: Find intersection roots, then integrate y_top - y_bottom.] | [Setup Hint: Roots at x = -2 and x = 1. Integrand is 2 - x - x^2.] | [Common Mistake: Subtracting in reverse order, resulting in a negative area.]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[GEN0102-U3-AREA-L2-002]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Integrating with respect to x requires splitting into two pieces; integrating with respect to y (Area = integral [x_right - x_left] dy) solves in a single clean integral.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(Applications of Definite Integrals: Horizontal Slicing dy):</w:t>
              <w:br/>
            </w:r>
            <w:r>
              <w:rPr>
                <w:sz w:val="19"/>
              </w:rPr>
              <w:t>Find the area of the region bounded by x = y^2 - 4 and x = 2 - y.</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intersection points in terms of y: y^2 - 4 = 2 - y.</w:t>
            </w:r>
          </w:p>
          <w:p>
            <w:pPr>
              <w:spacing w:after="30"/>
              <w:ind w:left="216"/>
            </w:pPr>
            <w:r>
              <w:rPr>
                <w:b/>
                <w:sz w:val="17"/>
              </w:rPr>
              <w:t xml:space="preserve">• Step 2: </w:t>
            </w:r>
            <w:r>
              <w:rPr>
                <w:sz w:val="17"/>
              </w:rPr>
              <w:t>y^2 + y - 6 = 0 ==&gt; (y + 3)(y - 2) = 0 ==&gt; y1 = -3, y2 = 2.</w:t>
            </w:r>
          </w:p>
          <w:p>
            <w:pPr>
              <w:spacing w:after="30"/>
              <w:ind w:left="216"/>
            </w:pPr>
            <w:r>
              <w:rPr>
                <w:b/>
                <w:sz w:val="17"/>
              </w:rPr>
              <w:t xml:space="preserve">• Step 3: </w:t>
            </w:r>
            <w:r>
              <w:rPr>
                <w:sz w:val="17"/>
              </w:rPr>
              <w:t>Step 2: Determine right and left curves for -3 &lt;= y &lt;= 2:</w:t>
            </w:r>
          </w:p>
          <w:p>
            <w:pPr>
              <w:spacing w:after="30"/>
              <w:ind w:left="216"/>
            </w:pPr>
            <w:r>
              <w:rPr>
                <w:b/>
                <w:sz w:val="17"/>
              </w:rPr>
              <w:t xml:space="preserve">• Step 4: </w:t>
            </w:r>
            <w:r>
              <w:rPr>
                <w:sz w:val="17"/>
              </w:rPr>
              <w:t>At test point y = 0: x_line = 2 - 0 = 2; x_parabola = 0 - 4 = -4.</w:t>
            </w:r>
          </w:p>
          <w:p>
            <w:pPr>
              <w:spacing w:after="30"/>
              <w:ind w:left="216"/>
            </w:pPr>
            <w:r>
              <w:rPr>
                <w:b/>
                <w:sz w:val="17"/>
              </w:rPr>
              <w:t xml:space="preserve">• Step 5: </w:t>
            </w:r>
            <w:r>
              <w:rPr>
                <w:sz w:val="17"/>
              </w:rPr>
              <w:t>Since 2 &gt; -4: x_right = 2 - y, x_left = y^2 - 4.</w:t>
            </w:r>
          </w:p>
          <w:p>
            <w:pPr>
              <w:spacing w:after="30"/>
              <w:ind w:left="216"/>
            </w:pPr>
            <w:r>
              <w:rPr>
                <w:b/>
                <w:sz w:val="17"/>
              </w:rPr>
              <w:t xml:space="preserve">• Step 6: </w:t>
            </w:r>
            <w:r>
              <w:rPr>
                <w:sz w:val="17"/>
              </w:rPr>
              <w:t>Step 3: Set up area integral with horizontal strips dy:</w:t>
            </w:r>
          </w:p>
          <w:p>
            <w:pPr>
              <w:spacing w:after="30"/>
              <w:ind w:left="216"/>
            </w:pPr>
            <w:r>
              <w:rPr>
                <w:b/>
                <w:sz w:val="17"/>
              </w:rPr>
              <w:t xml:space="preserve">• Step 7: </w:t>
            </w:r>
            <w:r>
              <w:rPr>
                <w:sz w:val="17"/>
              </w:rPr>
              <w:t>A = integral from -3 to 2 of [ (2 - y) - (y^2 - 4) ] dy = integral from -3 to 2 of [ 6 - y - y^2 ] dy.</w:t>
            </w:r>
          </w:p>
          <w:p>
            <w:pPr>
              <w:spacing w:after="30"/>
              <w:ind w:left="216"/>
            </w:pPr>
            <w:r>
              <w:rPr>
                <w:b/>
                <w:sz w:val="17"/>
              </w:rPr>
              <w:t xml:space="preserve">• Step 8: </w:t>
            </w:r>
            <w:r>
              <w:rPr>
                <w:sz w:val="17"/>
              </w:rPr>
              <w:t>Step 4: Integrate:</w:t>
            </w:r>
          </w:p>
          <w:p>
            <w:pPr>
              <w:spacing w:after="30"/>
              <w:ind w:left="216"/>
            </w:pPr>
            <w:r>
              <w:rPr>
                <w:b/>
                <w:sz w:val="17"/>
              </w:rPr>
              <w:t xml:space="preserve">• Step 9: </w:t>
            </w:r>
            <w:r>
              <w:rPr>
                <w:sz w:val="17"/>
              </w:rPr>
              <w:t>[ 6y - (1/2)*y^2 - (1/3)*y^3 ] from -3 to 2.</w:t>
            </w:r>
          </w:p>
          <w:p>
            <w:pPr>
              <w:spacing w:after="30"/>
              <w:ind w:left="216"/>
            </w:pPr>
            <w:r>
              <w:rPr>
                <w:b/>
                <w:sz w:val="17"/>
              </w:rPr>
              <w:t xml:space="preserve">• Step 10: </w:t>
            </w:r>
            <w:r>
              <w:rPr>
                <w:sz w:val="17"/>
              </w:rPr>
              <w:t>At y = 2: 6(2) - (1/2)(4) - (1/3)(8) = 12 - 2 - 8/3 = 10 - 8/3 = 22/3.</w:t>
            </w:r>
          </w:p>
          <w:p>
            <w:pPr>
              <w:spacing w:after="30"/>
              <w:ind w:left="216"/>
            </w:pPr>
            <w:r>
              <w:rPr>
                <w:b/>
                <w:sz w:val="17"/>
              </w:rPr>
              <w:t xml:space="preserve">• Step 11: </w:t>
            </w:r>
            <w:r>
              <w:rPr>
                <w:sz w:val="17"/>
              </w:rPr>
              <w:t>At y = -3: 6(-3) - (1/2)(9) - (1/3)(-27) = -18 - 4.5 + 9 = -13.5 = -27/2.</w:t>
            </w:r>
          </w:p>
          <w:p>
            <w:pPr>
              <w:spacing w:after="30"/>
              <w:ind w:left="216"/>
            </w:pPr>
            <w:r>
              <w:rPr>
                <w:b/>
                <w:sz w:val="17"/>
              </w:rPr>
              <w:t xml:space="preserve">• Step 12: </w:t>
            </w:r>
            <w:r>
              <w:rPr>
                <w:sz w:val="17"/>
              </w:rPr>
              <w:t>A = 22/3 - (-27/2) = 44/6 + 81/6 = 125/6 ~= 20.833.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125/6</w:t>
              <w:br/>
            </w:r>
            <w:r>
              <w:rPr>
                <w:b/>
                <w:sz w:val="17"/>
              </w:rPr>
              <w:t xml:space="preserve">Accepted Equivalent Representations: </w:t>
            </w:r>
            <w:r>
              <w:rPr>
                <w:sz w:val="17"/>
              </w:rPr>
              <w:t>125/6, 20.833, 20.83</w:t>
              <w:br/>
            </w:r>
            <w:r>
              <w:rPr>
                <w:b/>
                <w:sz w:val="17"/>
              </w:rPr>
              <w:t xml:space="preserve">Socratic Scaffolding &amp; Misconception Alert: </w:t>
            </w:r>
            <w:r>
              <w:rPr>
                <w:color w:val="4A5568"/>
                <w:sz w:val="17"/>
              </w:rPr>
              <w:t>[Recognition Hint: Curves are functions of y. Horizontal integration [x_right - x_left] dy avoids splitting into multiple pieces.] | [Setup Hint: Limits are y = -3 to y = 2. Integrand is 6 - y - y^2.] | [Common Mistake: Attempting vertical integration dx and missing that the bottom curve changes at x = -4.]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[GEN0102-U3-AREA-L3-003]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Curves intersect at three distinct points, crossing each other and swapping top/bottom positions, requiring splitting into two separate integrals: Area = integral_a^b (f - g) dx + integral_b^c (g - f) dx.</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(Applications of Definite Integrals: Multi-Loop Crossing Curves):</w:t>
              <w:br/>
            </w:r>
            <w:r>
              <w:rPr>
                <w:sz w:val="19"/>
              </w:rPr>
              <w:t>Calculate the total enclosed area bounded between the cubic curve y = x^3 - 3x and the straight line y = x.</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all intersection points: x^3 - 3x = x.</w:t>
            </w:r>
          </w:p>
          <w:p>
            <w:pPr>
              <w:spacing w:after="30"/>
              <w:ind w:left="216"/>
            </w:pPr>
            <w:r>
              <w:rPr>
                <w:b/>
                <w:sz w:val="17"/>
              </w:rPr>
              <w:t xml:space="preserve">• Step 2: </w:t>
            </w:r>
            <w:r>
              <w:rPr>
                <w:sz w:val="17"/>
              </w:rPr>
              <w:t>x^3 - 4x = 0 ==&gt; x(x^2 - 4) = 0 ==&gt; x(x - 2)(x + 2) = 0.</w:t>
            </w:r>
          </w:p>
          <w:p>
            <w:pPr>
              <w:spacing w:after="30"/>
              <w:ind w:left="216"/>
            </w:pPr>
            <w:r>
              <w:rPr>
                <w:b/>
                <w:sz w:val="17"/>
              </w:rPr>
              <w:t xml:space="preserve">• Step 3: </w:t>
            </w:r>
            <w:r>
              <w:rPr>
                <w:sz w:val="17"/>
              </w:rPr>
              <w:t>Three intersection points: x = -2, x = 0, x = 2.</w:t>
            </w:r>
          </w:p>
          <w:p>
            <w:pPr>
              <w:spacing w:after="30"/>
              <w:ind w:left="216"/>
            </w:pPr>
            <w:r>
              <w:rPr>
                <w:b/>
                <w:sz w:val="17"/>
              </w:rPr>
              <w:t xml:space="preserve">• Step 4: </w:t>
            </w:r>
            <w:r>
              <w:rPr>
                <w:sz w:val="17"/>
              </w:rPr>
              <w:t>Step 2: Determine relative positions on each interval:</w:t>
            </w:r>
          </w:p>
          <w:p>
            <w:pPr>
              <w:spacing w:after="30"/>
              <w:ind w:left="216"/>
            </w:pPr>
            <w:r>
              <w:rPr>
                <w:b/>
                <w:sz w:val="17"/>
              </w:rPr>
              <w:t xml:space="preserve">• Step 5: </w:t>
            </w:r>
            <w:r>
              <w:rPr>
                <w:sz w:val="17"/>
              </w:rPr>
              <w:t>Interval 1 [-2, 0]: Test x = -1: y_cubic = (-1)^3 - 3(-1) = -1 + 3 = +2. y_line = -1.</w:t>
            </w:r>
          </w:p>
          <w:p>
            <w:pPr>
              <w:spacing w:after="30"/>
              <w:ind w:left="216"/>
            </w:pPr>
            <w:r>
              <w:rPr>
                <w:b/>
                <w:sz w:val="17"/>
              </w:rPr>
              <w:t xml:space="preserve">• Step 6: </w:t>
            </w:r>
            <w:r>
              <w:rPr>
                <w:sz w:val="17"/>
              </w:rPr>
              <w:t>On [-2, 0], y_cubic &gt; y_line. Area 1 = integral from -2 to 0 of [ (x^3 - 3x) - x ] dx = integral from -2 to 0 of [ x^3 - 4x ] dx.</w:t>
            </w:r>
          </w:p>
          <w:p>
            <w:pPr>
              <w:spacing w:after="30"/>
              <w:ind w:left="216"/>
            </w:pPr>
            <w:r>
              <w:rPr>
                <w:b/>
                <w:sz w:val="17"/>
              </w:rPr>
              <w:t xml:space="preserve">• Step 7: </w:t>
            </w:r>
            <w:r>
              <w:rPr>
                <w:sz w:val="17"/>
              </w:rPr>
              <w:t>Interval 2 [0, 2]: Test x = +1: y_cubic = 1 - 3 = -2. y_line = +1.</w:t>
            </w:r>
          </w:p>
          <w:p>
            <w:pPr>
              <w:spacing w:after="30"/>
              <w:ind w:left="216"/>
            </w:pPr>
            <w:r>
              <w:rPr>
                <w:b/>
                <w:sz w:val="17"/>
              </w:rPr>
              <w:t xml:space="preserve">• Step 8: </w:t>
            </w:r>
            <w:r>
              <w:rPr>
                <w:sz w:val="17"/>
              </w:rPr>
              <w:t>On [0, 2], y_line &gt; y_cubic. Area 2 = integral from 0 to 2 of [ x - (x^3 - 3x) ] dx = integral from 0 to 2 of [ 4x - x^3 ] dx.</w:t>
            </w:r>
          </w:p>
          <w:p>
            <w:pPr>
              <w:spacing w:after="30"/>
              <w:ind w:left="216"/>
            </w:pPr>
            <w:r>
              <w:rPr>
                <w:b/>
                <w:sz w:val="17"/>
              </w:rPr>
              <w:t xml:space="preserve">• Step 9: </w:t>
            </w:r>
            <w:r>
              <w:rPr>
                <w:sz w:val="17"/>
              </w:rPr>
              <w:t>Step 3: Evaluate Area 1 on [-2, 0]:</w:t>
            </w:r>
          </w:p>
          <w:p>
            <w:pPr>
              <w:spacing w:after="30"/>
              <w:ind w:left="216"/>
            </w:pPr>
            <w:r>
              <w:rPr>
                <w:b/>
                <w:sz w:val="17"/>
              </w:rPr>
              <w:t xml:space="preserve">• Step 10: </w:t>
            </w:r>
            <w:r>
              <w:rPr>
                <w:sz w:val="17"/>
              </w:rPr>
              <w:t>[ (1/4)*x^4 - 2*x^2 ] from -2 to 0 = [ 0 ] - [ (1/4)(16) - 2(4) ] = - [ 4 - 8 ] = - [-4] = +4.</w:t>
            </w:r>
          </w:p>
          <w:p>
            <w:pPr>
              <w:spacing w:after="30"/>
              <w:ind w:left="216"/>
            </w:pPr>
            <w:r>
              <w:rPr>
                <w:b/>
                <w:sz w:val="17"/>
              </w:rPr>
              <w:t xml:space="preserve">• Step 11: </w:t>
            </w:r>
            <w:r>
              <w:rPr>
                <w:sz w:val="17"/>
              </w:rPr>
              <w:t>Step 4: Evaluate Area 2 on [0, 2]:</w:t>
            </w:r>
          </w:p>
          <w:p>
            <w:pPr>
              <w:spacing w:after="30"/>
              <w:ind w:left="216"/>
            </w:pPr>
            <w:r>
              <w:rPr>
                <w:b/>
                <w:sz w:val="17"/>
              </w:rPr>
              <w:t xml:space="preserve">• Step 12: </w:t>
            </w:r>
            <w:r>
              <w:rPr>
                <w:sz w:val="17"/>
              </w:rPr>
              <w:t>[ 2*x^2 - (1/4)*x^4 ] from 0 to 2 = [ 2(4) - (1/4)(16) ] - [ 0 ] = 8 - 4 = +4.</w:t>
            </w:r>
          </w:p>
          <w:p>
            <w:pPr>
              <w:spacing w:after="30"/>
              <w:ind w:left="216"/>
            </w:pPr>
            <w:r>
              <w:rPr>
                <w:b/>
                <w:sz w:val="17"/>
              </w:rPr>
              <w:t xml:space="preserve">• Step 13: </w:t>
            </w:r>
            <w:r>
              <w:rPr>
                <w:sz w:val="17"/>
              </w:rPr>
              <w:t>Total Enclosed Area = Area 1 + Area 2 = 4 + 4 = 8.0.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8</w:t>
              <w:br/>
            </w:r>
            <w:r>
              <w:rPr>
                <w:b/>
                <w:sz w:val="17"/>
              </w:rPr>
              <w:t xml:space="preserve">Accepted Equivalent Representations: </w:t>
            </w:r>
            <w:r>
              <w:rPr>
                <w:sz w:val="17"/>
              </w:rPr>
              <w:t>8, 8.0, 8 sq units</w:t>
              <w:br/>
            </w:r>
            <w:r>
              <w:rPr>
                <w:b/>
                <w:sz w:val="17"/>
              </w:rPr>
              <w:t xml:space="preserve">Socratic Scaffolding &amp; Misconception Alert: </w:t>
            </w:r>
            <w:r>
              <w:rPr>
                <w:color w:val="4A5568"/>
                <w:sz w:val="17"/>
              </w:rPr>
              <w:t>[Recognition Hint: Curves cross at x = 0. Integrating from -2 to 2 in a single integral yields 0 by symmetry. Must split at x = 0.] | [Setup Hint: Total Area = integral_{-2}^0 (x^3 - 4x) dx + integral_0^2 (4x - x^3) dx = 4 + 4.] | [Common Mistake: Integrating from -2 to 2 without splitting, giving 0 because the signed areas cancel.]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[GEN0102-U3-VOL-L1-001] • GEN 0102 — Calculus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single-curve revolution about coordinate axis V = pi * integral [f(x)]^2 dx.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(Solids of Revolution: Disk Method About the x-Axis):</w:t>
              <w:br/>
            </w:r>
            <w:r>
              <w:rPr>
                <w:sz w:val="19"/>
              </w:rPr>
              <w:t>Find the volume of the solid generated by revolving the region bounded by y = sqrt(x), the x-axis, and x = 4 about the x-axis.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Use Disk Method: Volume V = pi * integral from a to b of [ R(x) ]^2 dx.</w:t>
            </w:r>
          </w:p>
          <w:p>
            <w:pPr>
              <w:spacing w:after="30"/>
              <w:ind w:left="216"/>
            </w:pPr>
            <w:r>
              <w:rPr>
                <w:b/>
                <w:sz w:val="17"/>
              </w:rPr>
              <w:t xml:space="preserve">• Step 2: </w:t>
            </w:r>
            <w:r>
              <w:rPr>
                <w:sz w:val="17"/>
              </w:rPr>
              <w:t>Here R(x) = y = sqrt(x), interval [0, 4].</w:t>
            </w:r>
          </w:p>
          <w:p>
            <w:pPr>
              <w:spacing w:after="30"/>
              <w:ind w:left="216"/>
            </w:pPr>
            <w:r>
              <w:rPr>
                <w:b/>
                <w:sz w:val="17"/>
              </w:rPr>
              <w:t xml:space="preserve">• Step 3: </w:t>
            </w:r>
            <w:r>
              <w:rPr>
                <w:sz w:val="17"/>
              </w:rPr>
              <w:t>[ R(x) ]^2 = (sqrt(x))^2 = x.</w:t>
            </w:r>
          </w:p>
          <w:p>
            <w:pPr>
              <w:spacing w:after="30"/>
              <w:ind w:left="216"/>
            </w:pPr>
            <w:r>
              <w:rPr>
                <w:b/>
                <w:sz w:val="17"/>
              </w:rPr>
              <w:t xml:space="preserve">• Step 4: </w:t>
            </w:r>
            <w:r>
              <w:rPr>
                <w:sz w:val="17"/>
              </w:rPr>
              <w:t>V = pi * integral from 0 to 4 of ( x dx ) = pi * [ (1/2)*x^2 ] from 0 to 4.</w:t>
            </w:r>
          </w:p>
          <w:p>
            <w:pPr>
              <w:spacing w:after="30"/>
              <w:ind w:left="216"/>
            </w:pPr>
            <w:r>
              <w:rPr>
                <w:b/>
                <w:sz w:val="17"/>
              </w:rPr>
              <w:t xml:space="preserve">• Step 5: </w:t>
            </w:r>
            <w:r>
              <w:rPr>
                <w:sz w:val="17"/>
              </w:rPr>
              <w:t>V = pi * (1/2) * (4^2) = pi * (1/2) * 16 = 8*pi.</w:t>
            </w:r>
          </w:p>
          <w:p>
            <w:pPr>
              <w:spacing w:after="30"/>
              <w:ind w:left="216"/>
            </w:pPr>
            <w:r>
              <w:rPr>
                <w:b/>
                <w:sz w:val="17"/>
              </w:rPr>
              <w:t xml:space="preserve">• Step 6: </w:t>
            </w:r>
            <w:r>
              <w:rPr>
                <w:sz w:val="17"/>
              </w:rPr>
              <w:t>Numerical value: 8 * 3.14159265 ~= 25.13.</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8*pi</w:t>
              <w:br/>
            </w:r>
            <w:r>
              <w:rPr>
                <w:b/>
                <w:sz w:val="17"/>
              </w:rPr>
              <w:t xml:space="preserve">Accepted Equivalent Representations: </w:t>
            </w:r>
            <w:r>
              <w:rPr>
                <w:sz w:val="17"/>
              </w:rPr>
              <w:t>8*pi, 25.13, 25.133</w:t>
              <w:br/>
            </w:r>
            <w:r>
              <w:rPr>
                <w:b/>
                <w:sz w:val="17"/>
              </w:rPr>
              <w:t xml:space="preserve">Socratic Scaffolding &amp; Misconception Alert: </w:t>
            </w:r>
            <w:r>
              <w:rPr>
                <w:color w:val="4A5568"/>
                <w:sz w:val="17"/>
              </w:rPr>
              <w:t>[Recognition Hint: Solid disk with radius R = sqrt(x). V = pi * integral y^2 dx.] | [Setup Hint: pi * integral from 0 to 4 of x dx.] | [Common Mistake: Forgetting the pi multiplier in the volume formula.]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[GEN0102-U3-VOL-L2-002] • GEN 0102 — Calculus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Rotation about an off-axis horizontal line y = 4 creates a hollow washer cross-section: Outer radius R(x) = 4 - y_bottom, Inner radius r(x) = 4 - y_top.</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(Solids of Revolution: Washer Method About Shifted Non-Coordinate Axis):</w:t>
              <w:br/>
            </w:r>
            <w:r>
              <w:rPr>
                <w:sz w:val="19"/>
              </w:rPr>
              <w:t>The region bounded by y = x^2 and y = 2x is revolved about the horizontal line y = 4. Set up and calculate the exact volume of the resulting solid.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intersections: x^2 = 2x ==&gt; x(x - 2) = 0 ==&gt; x = 0, x = 2.</w:t>
            </w:r>
          </w:p>
          <w:p>
            <w:pPr>
              <w:spacing w:after="30"/>
              <w:ind w:left="216"/>
            </w:pPr>
            <w:r>
              <w:rPr>
                <w:b/>
                <w:sz w:val="17"/>
              </w:rPr>
              <w:t xml:space="preserve">• Step 2: </w:t>
            </w:r>
            <w:r>
              <w:rPr>
                <w:sz w:val="17"/>
              </w:rPr>
              <w:t>On [0, 2]: line y = 2x is above parabola y = x^2.</w:t>
            </w:r>
          </w:p>
          <w:p>
            <w:pPr>
              <w:spacing w:after="30"/>
              <w:ind w:left="216"/>
            </w:pPr>
            <w:r>
              <w:rPr>
                <w:b/>
                <w:sz w:val="17"/>
              </w:rPr>
              <w:t xml:space="preserve">• Step 3: </w:t>
            </w:r>
            <w:r>
              <w:rPr>
                <w:sz w:val="17"/>
              </w:rPr>
              <w:t>Step 2: Rotation axis is y = 4 (above both curves):</w:t>
            </w:r>
          </w:p>
          <w:p>
            <w:pPr>
              <w:spacing w:after="30"/>
              <w:ind w:left="216"/>
            </w:pPr>
            <w:r>
              <w:rPr>
                <w:b/>
                <w:sz w:val="17"/>
              </w:rPr>
              <w:t xml:space="preserve">• Step 4: </w:t>
            </w:r>
            <w:r>
              <w:rPr>
                <w:sz w:val="17"/>
              </w:rPr>
              <w:t>Outer radius (distance from axis y = 4 to farther curve y = x^2): R(x) = 4 - x^2.</w:t>
            </w:r>
          </w:p>
          <w:p>
            <w:pPr>
              <w:spacing w:after="30"/>
              <w:ind w:left="216"/>
            </w:pPr>
            <w:r>
              <w:rPr>
                <w:b/>
                <w:sz w:val="17"/>
              </w:rPr>
              <w:t xml:space="preserve">• Step 5: </w:t>
            </w:r>
            <w:r>
              <w:rPr>
                <w:sz w:val="17"/>
              </w:rPr>
              <w:t>Inner radius (distance from axis y = 4 to closer curve y = 2x): r(x) = 4 - 2x.</w:t>
            </w:r>
          </w:p>
          <w:p>
            <w:pPr>
              <w:spacing w:after="30"/>
              <w:ind w:left="216"/>
            </w:pPr>
            <w:r>
              <w:rPr>
                <w:b/>
                <w:sz w:val="17"/>
              </w:rPr>
              <w:t xml:space="preserve">• Step 6: </w:t>
            </w:r>
            <w:r>
              <w:rPr>
                <w:sz w:val="17"/>
              </w:rPr>
              <w:t>Step 3: Washer area A(x) = pi * [ R(x)^2 - r(x)^2 ]:</w:t>
            </w:r>
          </w:p>
          <w:p>
            <w:pPr>
              <w:spacing w:after="30"/>
              <w:ind w:left="216"/>
            </w:pPr>
            <w:r>
              <w:rPr>
                <w:b/>
                <w:sz w:val="17"/>
              </w:rPr>
              <w:t xml:space="preserve">• Step 7: </w:t>
            </w:r>
            <w:r>
              <w:rPr>
                <w:sz w:val="17"/>
              </w:rPr>
              <w:t>R(x)^2 = (4 - x^2)^2 = 16 - 8x^2 + x^4.</w:t>
            </w:r>
          </w:p>
          <w:p>
            <w:pPr>
              <w:spacing w:after="30"/>
              <w:ind w:left="216"/>
            </w:pPr>
            <w:r>
              <w:rPr>
                <w:b/>
                <w:sz w:val="17"/>
              </w:rPr>
              <w:t xml:space="preserve">• Step 8: </w:t>
            </w:r>
            <w:r>
              <w:rPr>
                <w:sz w:val="17"/>
              </w:rPr>
              <w:t>r(x)^2 = (4 - 2x)^2 = 16 - 16x + 4x^2.</w:t>
            </w:r>
          </w:p>
          <w:p>
            <w:pPr>
              <w:spacing w:after="30"/>
              <w:ind w:left="216"/>
            </w:pPr>
            <w:r>
              <w:rPr>
                <w:b/>
                <w:sz w:val="17"/>
              </w:rPr>
              <w:t xml:space="preserve">• Step 9: </w:t>
            </w:r>
            <w:r>
              <w:rPr>
                <w:sz w:val="17"/>
              </w:rPr>
              <w:t>R^2 - r^2 = (16 - 8x^2 + x^4) - (16 - 16x + 4x^2) = x^4 - 12x^2 + 16x.</w:t>
            </w:r>
          </w:p>
          <w:p>
            <w:pPr>
              <w:spacing w:after="30"/>
              <w:ind w:left="216"/>
            </w:pPr>
            <w:r>
              <w:rPr>
                <w:b/>
                <w:sz w:val="17"/>
              </w:rPr>
              <w:t xml:space="preserve">• Step 10: </w:t>
            </w:r>
            <w:r>
              <w:rPr>
                <w:sz w:val="17"/>
              </w:rPr>
              <w:t>Step 4: Integrate from x = 0 to x = 2:</w:t>
            </w:r>
          </w:p>
          <w:p>
            <w:pPr>
              <w:spacing w:after="30"/>
              <w:ind w:left="216"/>
            </w:pPr>
            <w:r>
              <w:rPr>
                <w:b/>
                <w:sz w:val="17"/>
              </w:rPr>
              <w:t xml:space="preserve">• Step 11: </w:t>
            </w:r>
            <w:r>
              <w:rPr>
                <w:sz w:val="17"/>
              </w:rPr>
              <w:t>V = pi * integral from 0 to 2 of [ x^4 - 12x^2 + 16x ] dx.</w:t>
            </w:r>
          </w:p>
          <w:p>
            <w:pPr>
              <w:spacing w:after="30"/>
              <w:ind w:left="216"/>
            </w:pPr>
            <w:r>
              <w:rPr>
                <w:b/>
                <w:sz w:val="17"/>
              </w:rPr>
              <w:t xml:space="preserve">• Step 12: </w:t>
            </w:r>
            <w:r>
              <w:rPr>
                <w:sz w:val="17"/>
              </w:rPr>
              <w:t>[ (1/5)*x^5 - 4*x^3 + 8*x^2 ] from 0 to 2.</w:t>
            </w:r>
          </w:p>
          <w:p>
            <w:pPr>
              <w:spacing w:after="30"/>
              <w:ind w:left="216"/>
            </w:pPr>
            <w:r>
              <w:rPr>
                <w:b/>
                <w:sz w:val="17"/>
              </w:rPr>
              <w:t xml:space="preserve">• Step 13: </w:t>
            </w:r>
            <w:r>
              <w:rPr>
                <w:sz w:val="17"/>
              </w:rPr>
              <w:t>At x = 2: (1/5)(32) - 4(8) + 8(4) = 32/5 - 32 + 32 = 32/5.</w:t>
            </w:r>
          </w:p>
          <w:p>
            <w:pPr>
              <w:spacing w:after="30"/>
              <w:ind w:left="216"/>
            </w:pPr>
            <w:r>
              <w:rPr>
                <w:b/>
                <w:sz w:val="17"/>
              </w:rPr>
              <w:t xml:space="preserve">• Step 14: </w:t>
            </w:r>
            <w:r>
              <w:rPr>
                <w:sz w:val="17"/>
              </w:rPr>
              <w:t>Volume V = (32/5)*pi = 6.4*pi ~= 20.106.</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(32/5)*pi</w:t>
              <w:br/>
            </w:r>
            <w:r>
              <w:rPr>
                <w:b/>
                <w:sz w:val="17"/>
              </w:rPr>
              <w:t xml:space="preserve">Accepted Equivalent Representations: </w:t>
            </w:r>
            <w:r>
              <w:rPr>
                <w:sz w:val="17"/>
              </w:rPr>
              <w:t>32*pi/5, 6.4*pi, 20.11</w:t>
              <w:br/>
            </w:r>
            <w:r>
              <w:rPr>
                <w:b/>
                <w:sz w:val="17"/>
              </w:rPr>
              <w:t xml:space="preserve">Socratic Scaffolding &amp; Misconception Alert: </w:t>
            </w:r>
            <w:r>
              <w:rPr>
                <w:color w:val="4A5568"/>
                <w:sz w:val="17"/>
              </w:rPr>
              <w:t>[Recognition Hint: Revolving about y = 4 requires measuring radii from y = 4: R = 4 - x^2, r = 4 - 2x.] | [Setup Hint: V = pi * integral from 0 to 2 of [(4 - x^2)^2 - (4 - 2x)^2] dx.] | [Common Mistake: Squaring the difference (R - r)^2 instead of difference of squares (R^2 - r^2).]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[GEN0102-U3-VOL-L3-003] • GEN 0102 — Calculus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Using Washer method requires inverting y = x^3 - 4x + 2 (algebraically intractable); requires Cylindrical Shells Method V = 2*pi * integral [radius * height] dx about shifted vertical axis x = -1.</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(Solids of Revolution: Cylindrical Shells About Shifted Vertical Axis):</w:t>
              <w:br/>
            </w:r>
            <w:r>
              <w:rPr>
                <w:sz w:val="19"/>
              </w:rPr>
              <w:t>The region in the first quadrant bounded by y = 4x - x^2 and the x-axis is revolved about the vertical line x = -1. Compute the exact volume of the resulting solid using the method of cylindrical shells.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Intersections with x-axis: 4x - x^2 = 0 ==&gt; x(4 - x) = 0 ==&gt; x = 0, x = 4.</w:t>
            </w:r>
          </w:p>
          <w:p>
            <w:pPr>
              <w:spacing w:after="30"/>
              <w:ind w:left="216"/>
            </w:pPr>
            <w:r>
              <w:rPr>
                <w:b/>
                <w:sz w:val="17"/>
              </w:rPr>
              <w:t xml:space="preserve">• Step 2: </w:t>
            </w:r>
            <w:r>
              <w:rPr>
                <w:sz w:val="17"/>
              </w:rPr>
              <w:t>Step 2: Cylindrical Shell parameters for vertical slice at position x:</w:t>
            </w:r>
          </w:p>
          <w:p>
            <w:pPr>
              <w:spacing w:after="30"/>
              <w:ind w:left="216"/>
            </w:pPr>
            <w:r>
              <w:rPr>
                <w:b/>
                <w:sz w:val="17"/>
              </w:rPr>
              <w:t xml:space="preserve">• Step 3: </w:t>
            </w:r>
            <w:r>
              <w:rPr>
                <w:sz w:val="17"/>
              </w:rPr>
              <w:t>Axis of revolution is x = -1.</w:t>
            </w:r>
          </w:p>
          <w:p>
            <w:pPr>
              <w:spacing w:after="30"/>
              <w:ind w:left="216"/>
            </w:pPr>
            <w:r>
              <w:rPr>
                <w:b/>
                <w:sz w:val="17"/>
              </w:rPr>
              <w:t xml:space="preserve">• Step 4: </w:t>
            </w:r>
            <w:r>
              <w:rPr>
                <w:sz w:val="17"/>
              </w:rPr>
              <w:t>Shell radius (distance from slice at x to axis at -1): r(x) = x - (-1) = x + 1.</w:t>
            </w:r>
          </w:p>
          <w:p>
            <w:pPr>
              <w:spacing w:after="30"/>
              <w:ind w:left="216"/>
            </w:pPr>
            <w:r>
              <w:rPr>
                <w:b/>
                <w:sz w:val="17"/>
              </w:rPr>
              <w:t xml:space="preserve">• Step 5: </w:t>
            </w:r>
            <w:r>
              <w:rPr>
                <w:sz w:val="17"/>
              </w:rPr>
              <w:t>Shell height: h(x) = y_top - y_bottom = (4x - x^2) - 0 = 4x - x^2.</w:t>
            </w:r>
          </w:p>
          <w:p>
            <w:pPr>
              <w:spacing w:after="30"/>
              <w:ind w:left="216"/>
            </w:pPr>
            <w:r>
              <w:rPr>
                <w:b/>
                <w:sz w:val="17"/>
              </w:rPr>
              <w:t xml:space="preserve">• Step 6: </w:t>
            </w:r>
            <w:r>
              <w:rPr>
                <w:sz w:val="17"/>
              </w:rPr>
              <w:t>Step 3: Shell volume formula: V = 2*pi * integral from a to b of [ r(x) * h(x) ] dx:</w:t>
            </w:r>
          </w:p>
          <w:p>
            <w:pPr>
              <w:spacing w:after="30"/>
              <w:ind w:left="216"/>
            </w:pPr>
            <w:r>
              <w:rPr>
                <w:b/>
                <w:sz w:val="17"/>
              </w:rPr>
              <w:t xml:space="preserve">• Step 7: </w:t>
            </w:r>
            <w:r>
              <w:rPr>
                <w:sz w:val="17"/>
              </w:rPr>
              <w:t>r(x) * h(x) = (x + 1)(4x - x^2) = 4x^2 - x^3 + 4x - x^2 = -x^3 + 3x^2 + 4x.</w:t>
            </w:r>
          </w:p>
          <w:p>
            <w:pPr>
              <w:spacing w:after="30"/>
              <w:ind w:left="216"/>
            </w:pPr>
            <w:r>
              <w:rPr>
                <w:b/>
                <w:sz w:val="17"/>
              </w:rPr>
              <w:t xml:space="preserve">• Step 8: </w:t>
            </w:r>
            <w:r>
              <w:rPr>
                <w:sz w:val="17"/>
              </w:rPr>
              <w:t>Step 4: Integrate from x = 0 to x = 4:</w:t>
            </w:r>
          </w:p>
          <w:p>
            <w:pPr>
              <w:spacing w:after="30"/>
              <w:ind w:left="216"/>
            </w:pPr>
            <w:r>
              <w:rPr>
                <w:b/>
                <w:sz w:val="17"/>
              </w:rPr>
              <w:t xml:space="preserve">• Step 9: </w:t>
            </w:r>
            <w:r>
              <w:rPr>
                <w:sz w:val="17"/>
              </w:rPr>
              <w:t>V = 2*pi * integral from 0 to 4 of [ -x^3 + 3x^2 + 4x ] dx.</w:t>
            </w:r>
          </w:p>
          <w:p>
            <w:pPr>
              <w:spacing w:after="30"/>
              <w:ind w:left="216"/>
            </w:pPr>
            <w:r>
              <w:rPr>
                <w:b/>
                <w:sz w:val="17"/>
              </w:rPr>
              <w:t xml:space="preserve">• Step 10: </w:t>
            </w:r>
            <w:r>
              <w:rPr>
                <w:sz w:val="17"/>
              </w:rPr>
              <w:t>[ -(1/4)*x^4 + x^3 + 2*x^2 ] from 0 to 4.</w:t>
            </w:r>
          </w:p>
          <w:p>
            <w:pPr>
              <w:spacing w:after="30"/>
              <w:ind w:left="216"/>
            </w:pPr>
            <w:r>
              <w:rPr>
                <w:b/>
                <w:sz w:val="17"/>
              </w:rPr>
              <w:t xml:space="preserve">• Step 11: </w:t>
            </w:r>
            <w:r>
              <w:rPr>
                <w:sz w:val="17"/>
              </w:rPr>
              <w:t>At x = 4: -(1/4)(256) + (64) + 2(16) = -64 + 64 + 32 = 32.</w:t>
            </w:r>
          </w:p>
          <w:p>
            <w:pPr>
              <w:spacing w:after="30"/>
              <w:ind w:left="216"/>
            </w:pPr>
            <w:r>
              <w:rPr>
                <w:b/>
                <w:sz w:val="17"/>
              </w:rPr>
              <w:t xml:space="preserve">• Step 12: </w:t>
            </w:r>
            <w:r>
              <w:rPr>
                <w:sz w:val="17"/>
              </w:rPr>
              <w:t>Volume V = 2*pi * (32) = 64*pi.</w:t>
            </w:r>
          </w:p>
          <w:p>
            <w:pPr>
              <w:spacing w:after="30"/>
              <w:ind w:left="216"/>
            </w:pPr>
            <w:r>
              <w:rPr>
                <w:b/>
                <w:sz w:val="17"/>
              </w:rPr>
              <w:t xml:space="preserve">• Step 13: </w:t>
            </w:r>
            <w:r>
              <w:rPr>
                <w:sz w:val="17"/>
              </w:rPr>
              <w:t>Numerical value: 64 * 3.14159265 ~= 201.06.</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64*pi</w:t>
              <w:br/>
            </w:r>
            <w:r>
              <w:rPr>
                <w:b/>
                <w:sz w:val="17"/>
              </w:rPr>
              <w:t xml:space="preserve">Accepted Equivalent Representations: </w:t>
            </w:r>
            <w:r>
              <w:rPr>
                <w:sz w:val="17"/>
              </w:rPr>
              <w:t>64*pi, 201.06, 64 pi</w:t>
              <w:br/>
            </w:r>
            <w:r>
              <w:rPr>
                <w:b/>
                <w:sz w:val="17"/>
              </w:rPr>
              <w:t xml:space="preserve">Socratic Scaffolding &amp; Misconception Alert: </w:t>
            </w:r>
            <w:r>
              <w:rPr>
                <w:color w:val="4A5568"/>
                <w:sz w:val="17"/>
              </w:rPr>
              <w:t>[Recognition Hint: Rotation about vertical line with vertical strips uses Shells: 2*pi * integral (radius * height) dx.] | [Setup Hint: Radius is x - (-1) = x + 1. Height is 4x - x^2.] | [Common Mistake: Using radius = x instead of x + 1 (forgetting the axis shift).]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[BSIE3219-U1-INT-L1-001]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comparison between linear simple interest I = P * i * n and exponential compound interest F = P * (1 + i)^n.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Simple vs Compound Interest Accumulation):</w:t>
              <w:br/>
            </w:r>
            <w:r>
              <w:rPr>
                <w:sz w:val="19"/>
              </w:rPr>
              <w:t>An engineering contracting firm deposits principal P = $50,000.00 into a capital equipment reserve account earning interest rate i = 8.0% per year for n = 5 years.</w:t>
              <w:br/>
              <w:t>1) Compute the total accumulated future amount F_simple under simple interest: F = P * (1 + i * n).</w:t>
              <w:br/>
              <w:t>2) Compute the total accumulated future amount F_compound under annual compounding: F = P * (1 + i)^n.</w:t>
              <w:br/>
              <w:t>3) Calculate the additional interest earned due to compounding.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Simple interest future worth:</w:t>
            </w:r>
          </w:p>
          <w:p>
            <w:pPr>
              <w:spacing w:after="30"/>
              <w:ind w:left="216"/>
            </w:pPr>
            <w:r>
              <w:rPr>
                <w:b/>
                <w:sz w:val="17"/>
              </w:rPr>
              <w:t xml:space="preserve">• Step 2: </w:t>
            </w:r>
            <w:r>
              <w:rPr>
                <w:sz w:val="17"/>
              </w:rPr>
              <w:t>F_simple = P * (1 + i * n) = $50,000.00 * (1 + 0.08 * 5) = $50,000.00 * (1 + 0.40) = $50,000.00 * 1.40 = $70,000.00.</w:t>
            </w:r>
          </w:p>
          <w:p>
            <w:pPr>
              <w:spacing w:after="30"/>
              <w:ind w:left="216"/>
            </w:pPr>
            <w:r>
              <w:rPr>
                <w:b/>
                <w:sz w:val="17"/>
              </w:rPr>
              <w:t xml:space="preserve">• Step 3: </w:t>
            </w:r>
            <w:r>
              <w:rPr>
                <w:sz w:val="17"/>
              </w:rPr>
              <w:t>Step 2: Compound interest future worth:</w:t>
            </w:r>
          </w:p>
          <w:p>
            <w:pPr>
              <w:spacing w:after="30"/>
              <w:ind w:left="216"/>
            </w:pPr>
            <w:r>
              <w:rPr>
                <w:b/>
                <w:sz w:val="17"/>
              </w:rPr>
              <w:t xml:space="preserve">• Step 4: </w:t>
            </w:r>
            <w:r>
              <w:rPr>
                <w:sz w:val="17"/>
              </w:rPr>
              <w:t>F_compound = P * (1 + i)^n = $50,000.00 * (1 + 0.08)^5 = $50,000.00 * (1.08)^5.</w:t>
            </w:r>
          </w:p>
          <w:p>
            <w:pPr>
              <w:spacing w:after="30"/>
              <w:ind w:left="216"/>
            </w:pPr>
            <w:r>
              <w:rPr>
                <w:b/>
                <w:sz w:val="17"/>
              </w:rPr>
              <w:t xml:space="preserve">• Step 5: </w:t>
            </w:r>
            <w:r>
              <w:rPr>
                <w:sz w:val="17"/>
              </w:rPr>
              <w:t>(1.08)^5 = 1.469328.</w:t>
            </w:r>
          </w:p>
          <w:p>
            <w:pPr>
              <w:spacing w:after="30"/>
              <w:ind w:left="216"/>
            </w:pPr>
            <w:r>
              <w:rPr>
                <w:b/>
                <w:sz w:val="17"/>
              </w:rPr>
              <w:t xml:space="preserve">• Step 6: </w:t>
            </w:r>
            <w:r>
              <w:rPr>
                <w:sz w:val="17"/>
              </w:rPr>
              <w:t>F_compound = $50,000.00 * 1.469328 = $73,466.40.</w:t>
            </w:r>
          </w:p>
          <w:p>
            <w:pPr>
              <w:spacing w:after="30"/>
              <w:ind w:left="216"/>
            </w:pPr>
            <w:r>
              <w:rPr>
                <w:b/>
                <w:sz w:val="17"/>
              </w:rPr>
              <w:t xml:space="preserve">• Step 7: </w:t>
            </w:r>
            <w:r>
              <w:rPr>
                <w:sz w:val="17"/>
              </w:rPr>
              <w:t>Step 3: Compounding benefit (interest on interest):</w:t>
            </w:r>
          </w:p>
          <w:p>
            <w:pPr>
              <w:spacing w:after="30"/>
              <w:ind w:left="216"/>
            </w:pPr>
            <w:r>
              <w:rPr>
                <w:b/>
                <w:sz w:val="17"/>
              </w:rPr>
              <w:t xml:space="preserve">• Step 8: </w:t>
            </w:r>
            <w:r>
              <w:rPr>
                <w:sz w:val="17"/>
              </w:rPr>
              <w:t>Difference = F_compound - F_simple = $73,466.40 - $70,000.00 = $3,466.40.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F_simple = $70,000.00, F_compound = $73,466.40, Compounding Gain = $3,466.40</w:t>
              <w:br/>
            </w:r>
            <w:r>
              <w:rPr>
                <w:b/>
                <w:sz w:val="17"/>
              </w:rPr>
              <w:t xml:space="preserve">Accepted Equivalent Representations: </w:t>
            </w:r>
            <w:r>
              <w:rPr>
                <w:sz w:val="17"/>
              </w:rPr>
              <w:t>F_simp = $70,000, F_comp = $73,466.40; (70000.0, 73466.40, 3466.40)</w:t>
              <w:br/>
            </w:r>
            <w:r>
              <w:rPr>
                <w:b/>
                <w:sz w:val="17"/>
              </w:rPr>
              <w:t xml:space="preserve">Socratic Scaffolding &amp; Misconception Alert: </w:t>
            </w:r>
            <w:r>
              <w:rPr>
                <w:color w:val="4A5568"/>
                <w:sz w:val="17"/>
              </w:rPr>
              <w:t>[Recognition Hint: Simple interest is linear P(1 + in); compound interest is exponential P(1 + i)^n.] | [Setup Hint: F_simp = 50000(1.4) = $70,000. F_comp = 50000(1.08^5) = $73,466.40. Diff = $3,466.40.] | [Common Mistake: Calculating only the interest I instead of total accumulated future worth F.]</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[BSIE3219-U1-INT-L2-002]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Inverts compound interest formula to calculate exact investment doubling time n = ln(2) / ln(1 + i) and compares with Rule of 72 heuristic n ~= 72 / (i%).</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Rule of 72 &amp; Exact Doubling Time):</w:t>
              <w:br/>
            </w:r>
            <w:r>
              <w:rPr>
                <w:sz w:val="19"/>
              </w:rPr>
              <w:t>An industrial manufacturing facility needs to double its capital expansion reserve fund (F = 2.0 * P) earning interest rate i = 9.0% per year compounded annually.</w:t>
              <w:br/>
              <w:t>1) Estimate the doubling time in years using the financial Rule of 72: n_approx = 72 / (i%).</w:t>
              <w:br/>
              <w:t>2) Formulate the exact logarithmic doubling time equation from 2 = (1 + i)^n.</w:t>
              <w:br/>
              <w:t>3) Calculate the exact doubling time n_exact in years and compute the percentage error of the Rule of 72 estimate.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Rule of 72 approximation:</w:t>
            </w:r>
          </w:p>
          <w:p>
            <w:pPr>
              <w:spacing w:after="30"/>
              <w:ind w:left="216"/>
            </w:pPr>
            <w:r>
              <w:rPr>
                <w:b/>
                <w:sz w:val="17"/>
              </w:rPr>
              <w:t xml:space="preserve">• Step 2: </w:t>
            </w:r>
            <w:r>
              <w:rPr>
                <w:sz w:val="17"/>
              </w:rPr>
              <w:t>n_approx = 72 / 9.0 = 8.00 years.</w:t>
            </w:r>
          </w:p>
          <w:p>
            <w:pPr>
              <w:spacing w:after="30"/>
              <w:ind w:left="216"/>
            </w:pPr>
            <w:r>
              <w:rPr>
                <w:b/>
                <w:sz w:val="17"/>
              </w:rPr>
              <w:t xml:space="preserve">• Step 3: </w:t>
            </w:r>
            <w:r>
              <w:rPr>
                <w:sz w:val="17"/>
              </w:rPr>
              <w:t>Step 2: Exact logarithmic derivation:</w:t>
            </w:r>
          </w:p>
          <w:p>
            <w:pPr>
              <w:spacing w:after="30"/>
              <w:ind w:left="216"/>
            </w:pPr>
            <w:r>
              <w:rPr>
                <w:b/>
                <w:sz w:val="17"/>
              </w:rPr>
              <w:t xml:space="preserve">• Step 4: </w:t>
            </w:r>
            <w:r>
              <w:rPr>
                <w:sz w:val="17"/>
              </w:rPr>
              <w:t>F / P = 2.0 = (1 + i)^n.</w:t>
            </w:r>
          </w:p>
          <w:p>
            <w:pPr>
              <w:spacing w:after="30"/>
              <w:ind w:left="216"/>
            </w:pPr>
            <w:r>
              <w:rPr>
                <w:b/>
                <w:sz w:val="17"/>
              </w:rPr>
              <w:t xml:space="preserve">• Step 5: </w:t>
            </w:r>
            <w:r>
              <w:rPr>
                <w:sz w:val="17"/>
              </w:rPr>
              <w:t>Take natural log of both sides: ln(2.0) = n * ln(1 + i).</w:t>
            </w:r>
          </w:p>
          <w:p>
            <w:pPr>
              <w:spacing w:after="30"/>
              <w:ind w:left="216"/>
            </w:pPr>
            <w:r>
              <w:rPr>
                <w:b/>
                <w:sz w:val="17"/>
              </w:rPr>
              <w:t xml:space="preserve">• Step 6: </w:t>
            </w:r>
            <w:r>
              <w:rPr>
                <w:sz w:val="17"/>
              </w:rPr>
              <w:t>n_exact = ln(2.0) / ln(1 + i) = 0.693147 / ln(1.090).</w:t>
            </w:r>
          </w:p>
          <w:p>
            <w:pPr>
              <w:spacing w:after="30"/>
              <w:ind w:left="216"/>
            </w:pPr>
            <w:r>
              <w:rPr>
                <w:b/>
                <w:sz w:val="17"/>
              </w:rPr>
              <w:t xml:space="preserve">• Step 7: </w:t>
            </w:r>
            <w:r>
              <w:rPr>
                <w:sz w:val="17"/>
              </w:rPr>
              <w:t>ln(1.090) = 0.086178.</w:t>
            </w:r>
          </w:p>
          <w:p>
            <w:pPr>
              <w:spacing w:after="30"/>
              <w:ind w:left="216"/>
            </w:pPr>
            <w:r>
              <w:rPr>
                <w:b/>
                <w:sz w:val="17"/>
              </w:rPr>
              <w:t xml:space="preserve">• Step 8: </w:t>
            </w:r>
            <w:r>
              <w:rPr>
                <w:sz w:val="17"/>
              </w:rPr>
              <w:t>n_exact = 0.693147 / 0.086178 = 8.0432 years ~= 8.04 years.</w:t>
            </w:r>
          </w:p>
          <w:p>
            <w:pPr>
              <w:spacing w:after="30"/>
              <w:ind w:left="216"/>
            </w:pPr>
            <w:r>
              <w:rPr>
                <w:b/>
                <w:sz w:val="17"/>
              </w:rPr>
              <w:t xml:space="preserve">• Step 9: </w:t>
            </w:r>
            <w:r>
              <w:rPr>
                <w:sz w:val="17"/>
              </w:rPr>
              <w:t>Step 3: Percentage error of heuristic:</w:t>
            </w:r>
          </w:p>
          <w:p>
            <w:pPr>
              <w:spacing w:after="30"/>
              <w:ind w:left="216"/>
            </w:pPr>
            <w:r>
              <w:rPr>
                <w:b/>
                <w:sz w:val="17"/>
              </w:rPr>
              <w:t xml:space="preserve">• Step 10: </w:t>
            </w:r>
            <w:r>
              <w:rPr>
                <w:sz w:val="17"/>
              </w:rPr>
              <w:t>Error = [ (8.00 - 8.0432) / 8.0432 ] * 100% = -0.0432 / 8.0432 = -0.537% error (underestimates by only ~19 days!).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Rule of 72 = 8.00 years, Exact Doubling Time = 8.04 years (Error = -0.54%)</w:t>
              <w:br/>
            </w:r>
            <w:r>
              <w:rPr>
                <w:b/>
                <w:sz w:val="17"/>
              </w:rPr>
              <w:t xml:space="preserve">Accepted Equivalent Representations: </w:t>
            </w:r>
            <w:r>
              <w:rPr>
                <w:sz w:val="17"/>
              </w:rPr>
              <w:t>8.04 years, 8.043 y; (8.00, 8.043)</w:t>
              <w:br/>
            </w:r>
            <w:r>
              <w:rPr>
                <w:b/>
                <w:sz w:val="17"/>
              </w:rPr>
              <w:t xml:space="preserve">Socratic Scaffolding &amp; Misconception Alert: </w:t>
            </w:r>
            <w:r>
              <w:rPr>
                <w:color w:val="4A5568"/>
                <w:sz w:val="17"/>
              </w:rPr>
              <w:t>[Recognition Hint: Doubling time: n = ln(2) / ln(1 + i).] | [Setup Hint: n = ln(2) / ln(1.09) = 0.6931 / 0.08618 = 8.043 years. Rule of 72: 72/9 = 8.0 years.] | [Common Mistake: Using log base 10 for ln(2) without using log base 10 in the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[BSIE3219-U1-INT-L3-003]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Fisher's equation (1 + i_market) = (1 + i_real)*(1 + f_inflation): separates nominal monetary accumulation from true constant-dollar real purchasing power growth over long engineering lifespans.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Inflation-Adjusted Real Interest Rate &amp; Purchasing Power):</w:t>
              <w:br/>
            </w:r>
            <w:r>
              <w:rPr>
                <w:sz w:val="19"/>
              </w:rPr>
              <w:t>An engineer invests P = $100,000.00 into a 10-year municipal infrastructure bond offering a market nominal interest rate of i_market = 7.50% per year. The average annual general inflation rate over the decade is projected at f = 3.20% per year.</w:t>
              <w:br/>
              <w:t>1) Using Fisher's exact relationship (1 + i_market) = (1 + i_real) * (1 + f), compute the exact real inflation-adjusted interest rate i_real in percent.</w:t>
              <w:br/>
              <w:t>2) Compute the nominal future balance F_nominal at year 10 in current inflated dollars.</w:t>
              <w:br/>
              <w:t>3) Calculate the real purchasing power of the investment F_real at year 10 in constant base-year dollars, and calculate the true real wealth gain.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Fisher's exact real interest rate formula:</w:t>
            </w:r>
          </w:p>
          <w:p>
            <w:pPr>
              <w:spacing w:after="30"/>
              <w:ind w:left="216"/>
            </w:pPr>
            <w:r>
              <w:rPr>
                <w:b/>
                <w:sz w:val="17"/>
              </w:rPr>
              <w:t xml:space="preserve">• Step 2: </w:t>
            </w:r>
            <w:r>
              <w:rPr>
                <w:sz w:val="17"/>
              </w:rPr>
              <w:t>1 + i_real = (1 + i_market) / (1 + f) = (1 + 0.0750) / (1 + 0.0320) = 1.0750 / 1.0320 = 1.041667.</w:t>
            </w:r>
          </w:p>
          <w:p>
            <w:pPr>
              <w:spacing w:after="30"/>
              <w:ind w:left="216"/>
            </w:pPr>
            <w:r>
              <w:rPr>
                <w:b/>
                <w:sz w:val="17"/>
              </w:rPr>
              <w:t xml:space="preserve">• Step 3: </w:t>
            </w:r>
            <w:r>
              <w:rPr>
                <w:sz w:val="17"/>
              </w:rPr>
              <w:t>i_real = 1.041667 - 1 = 0.041667 = 4.167% ~= 4.17% real annual return.</w:t>
            </w:r>
          </w:p>
          <w:p>
            <w:pPr>
              <w:spacing w:after="30"/>
              <w:ind w:left="216"/>
            </w:pPr>
            <w:r>
              <w:rPr>
                <w:b/>
                <w:sz w:val="17"/>
              </w:rPr>
              <w:t xml:space="preserve">• Step 4: </w:t>
            </w:r>
            <w:r>
              <w:rPr>
                <w:sz w:val="17"/>
              </w:rPr>
              <w:t>(Notice the linear approximation i_approx = 7.5% - 3.2% = 4.30% overstates real return).</w:t>
            </w:r>
          </w:p>
          <w:p>
            <w:pPr>
              <w:spacing w:after="30"/>
              <w:ind w:left="216"/>
            </w:pPr>
            <w:r>
              <w:rPr>
                <w:b/>
                <w:sz w:val="17"/>
              </w:rPr>
              <w:t xml:space="preserve">• Step 5: </w:t>
            </w:r>
            <w:r>
              <w:rPr>
                <w:sz w:val="17"/>
              </w:rPr>
              <w:t>Step 2: Nominal accumulated balance at n = 10 years:</w:t>
            </w:r>
          </w:p>
          <w:p>
            <w:pPr>
              <w:spacing w:after="30"/>
              <w:ind w:left="216"/>
            </w:pPr>
            <w:r>
              <w:rPr>
                <w:b/>
                <w:sz w:val="17"/>
              </w:rPr>
              <w:t xml:space="preserve">• Step 6: </w:t>
            </w:r>
            <w:r>
              <w:rPr>
                <w:sz w:val="17"/>
              </w:rPr>
              <w:t>F_nominal = P * (1 + i_market)^10 = $100,000.00 * (1.0750)^10.</w:t>
            </w:r>
          </w:p>
          <w:p>
            <w:pPr>
              <w:spacing w:after="30"/>
              <w:ind w:left="216"/>
            </w:pPr>
            <w:r>
              <w:rPr>
                <w:b/>
                <w:sz w:val="17"/>
              </w:rPr>
              <w:t xml:space="preserve">• Step 7: </w:t>
            </w:r>
            <w:r>
              <w:rPr>
                <w:sz w:val="17"/>
              </w:rPr>
              <w:t>(1.0750)^10 = 2.061032.</w:t>
            </w:r>
          </w:p>
          <w:p>
            <w:pPr>
              <w:spacing w:after="30"/>
              <w:ind w:left="216"/>
            </w:pPr>
            <w:r>
              <w:rPr>
                <w:b/>
                <w:sz w:val="17"/>
              </w:rPr>
              <w:t xml:space="preserve">• Step 8: </w:t>
            </w:r>
            <w:r>
              <w:rPr>
                <w:sz w:val="17"/>
              </w:rPr>
              <w:t>F_nominal = $100,000.00 * 2.061032 = $206,103.20.</w:t>
            </w:r>
          </w:p>
          <w:p>
            <w:pPr>
              <w:spacing w:after="30"/>
              <w:ind w:left="216"/>
            </w:pPr>
            <w:r>
              <w:rPr>
                <w:b/>
                <w:sz w:val="17"/>
              </w:rPr>
              <w:t xml:space="preserve">• Step 9: </w:t>
            </w:r>
            <w:r>
              <w:rPr>
                <w:sz w:val="17"/>
              </w:rPr>
              <w:t>Step 3: Real constant-dollar purchasing power at year 10:</w:t>
            </w:r>
          </w:p>
          <w:p>
            <w:pPr>
              <w:spacing w:after="30"/>
              <w:ind w:left="216"/>
            </w:pPr>
            <w:r>
              <w:rPr>
                <w:b/>
                <w:sz w:val="17"/>
              </w:rPr>
              <w:t xml:space="preserve">• Step 10: </w:t>
            </w:r>
            <w:r>
              <w:rPr>
                <w:sz w:val="17"/>
              </w:rPr>
              <w:t>F_real = F_nominal / (1 + f)^10 = P * (1 + i_real)^10.</w:t>
            </w:r>
          </w:p>
          <w:p>
            <w:pPr>
              <w:spacing w:after="30"/>
              <w:ind w:left="216"/>
            </w:pPr>
            <w:r>
              <w:rPr>
                <w:b/>
                <w:sz w:val="17"/>
              </w:rPr>
              <w:t xml:space="preserve">• Step 11: </w:t>
            </w:r>
            <w:r>
              <w:rPr>
                <w:sz w:val="17"/>
              </w:rPr>
              <w:t>(1 + i_real)^10 = (1.041667)^10 = 1.503630.</w:t>
            </w:r>
          </w:p>
          <w:p>
            <w:pPr>
              <w:spacing w:after="30"/>
              <w:ind w:left="216"/>
            </w:pPr>
            <w:r>
              <w:rPr>
                <w:b/>
                <w:sz w:val="17"/>
              </w:rPr>
              <w:t xml:space="preserve">• Step 12: </w:t>
            </w:r>
            <w:r>
              <w:rPr>
                <w:sz w:val="17"/>
              </w:rPr>
              <w:t>F_real = $100,000.00 * 1.503630 = $150,363.00.</w:t>
            </w:r>
          </w:p>
          <w:p>
            <w:pPr>
              <w:spacing w:after="30"/>
              <w:ind w:left="216"/>
            </w:pPr>
            <w:r>
              <w:rPr>
                <w:b/>
                <w:sz w:val="17"/>
              </w:rPr>
              <w:t xml:space="preserve">• Step 13: </w:t>
            </w:r>
            <w:r>
              <w:rPr>
                <w:sz w:val="17"/>
              </w:rPr>
              <w:t>Real purchasing power gain = $150,363.00 - $100,000.00 = $50,363.00.</w:t>
            </w:r>
          </w:p>
          <w:p>
            <w:pPr>
              <w:spacing w:after="30"/>
              <w:ind w:left="216"/>
            </w:pPr>
            <w:r>
              <w:rPr>
                <w:b/>
                <w:sz w:val="17"/>
              </w:rPr>
              <w:t xml:space="preserve">• Step 14: </w:t>
            </w:r>
            <w:r>
              <w:rPr>
                <w:sz w:val="17"/>
              </w:rPr>
              <w:t>(Financial interpretation: Although the account balance nominally doubles to $206k, inflation erodes $55,740 of value, leaving $150.4k of true constant purchasing power).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Real Rate i_real = 4.17%, Nominal Balance = $206,103.20, Real Purchasing Power = $150,363.00</w:t>
              <w:br/>
            </w:r>
            <w:r>
              <w:rPr>
                <w:b/>
                <w:sz w:val="17"/>
              </w:rPr>
              <w:t xml:space="preserve">Accepted Equivalent Representations: </w:t>
            </w:r>
            <w:r>
              <w:rPr>
                <w:sz w:val="17"/>
              </w:rPr>
              <w:t>i_real = 4.17%, F_nom = $206,103, F_real = $150,363; (4.167%, 206103.20, 150363.00)</w:t>
              <w:br/>
            </w:r>
            <w:r>
              <w:rPr>
                <w:b/>
                <w:sz w:val="17"/>
              </w:rPr>
              <w:t xml:space="preserve">Socratic Scaffolding &amp; Misconception Alert: </w:t>
            </w:r>
            <w:r>
              <w:rPr>
                <w:color w:val="4A5568"/>
                <w:sz w:val="17"/>
              </w:rPr>
              <w:t>[Recognition Hint: Fisher equation: 1 + i_real = (1 + i_market) / (1 + f). F_real = P * (1 + i_real)^n.] | [Setup Hint: i_real = 1.075 / 1.032 - 1 = 4.167%. F_nom = 100k * 1.075^10 = $206,103. F_real = 100k * 1.04167^10 = $150,363.] | [Common Mistake: Simply subtracting inflation (7.5% - 3.2% = 4.3%) without using Fisher's compound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[BSIE3219-U1-EFF-L1-001]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effective annual interest rate i_e = (1 + r / m)^m - 1 for quarterly compounding.</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Effective Annual Interest Rate from Compounding Frequency):</w:t>
              <w:br/>
            </w:r>
            <w:r>
              <w:rPr>
                <w:sz w:val="19"/>
              </w:rPr>
              <w:t>An equipment leasing company advertises a nominal annual interest rate of r = 12.0% compounded quarterly (m = 4 compounding periods per year).</w:t>
              <w:br/>
              <w:t>1) Compute the quarterly interest rate i_quarter = r / m in percent.</w:t>
              <w:br/>
              <w:t>2) Calculate the Effective Annual Rate (EAR, i_e)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Interest rate per quarterly compounding period:</w:t>
            </w:r>
          </w:p>
          <w:p>
            <w:pPr>
              <w:spacing w:after="30"/>
              <w:ind w:left="216"/>
            </w:pPr>
            <w:r>
              <w:rPr>
                <w:b/>
                <w:sz w:val="17"/>
              </w:rPr>
              <w:t xml:space="preserve">• Step 2: </w:t>
            </w:r>
            <w:r>
              <w:rPr>
                <w:sz w:val="17"/>
              </w:rPr>
              <w:t>i_quarter = r / m = 12.0% / 4 = 3.00% per quarter = 0.030.</w:t>
            </w:r>
          </w:p>
          <w:p>
            <w:pPr>
              <w:spacing w:after="30"/>
              <w:ind w:left="216"/>
            </w:pPr>
            <w:r>
              <w:rPr>
                <w:b/>
                <w:sz w:val="17"/>
              </w:rPr>
              <w:t xml:space="preserve">• Step 3: </w:t>
            </w:r>
            <w:r>
              <w:rPr>
                <w:sz w:val="17"/>
              </w:rPr>
              <w:t>Step 2: Effective annual interest rate formula: i_e = (1 + r / m)^m - 1:</w:t>
            </w:r>
          </w:p>
          <w:p>
            <w:pPr>
              <w:spacing w:after="30"/>
              <w:ind w:left="216"/>
            </w:pPr>
            <w:r>
              <w:rPr>
                <w:b/>
                <w:sz w:val="17"/>
              </w:rPr>
              <w:t xml:space="preserve">• Step 4: </w:t>
            </w:r>
            <w:r>
              <w:rPr>
                <w:sz w:val="17"/>
              </w:rPr>
              <w:t>i_e = (1 + 0.030)^4 - 1 = (1.030)^4 - 1.</w:t>
            </w:r>
          </w:p>
          <w:p>
            <w:pPr>
              <w:spacing w:after="30"/>
              <w:ind w:left="216"/>
            </w:pPr>
            <w:r>
              <w:rPr>
                <w:b/>
                <w:sz w:val="17"/>
              </w:rPr>
              <w:t xml:space="preserve">• Step 5: </w:t>
            </w:r>
            <w:r>
              <w:rPr>
                <w:sz w:val="17"/>
              </w:rPr>
              <w:t>(1.030)^4 = 1.125509.</w:t>
            </w:r>
          </w:p>
          <w:p>
            <w:pPr>
              <w:spacing w:after="30"/>
              <w:ind w:left="216"/>
            </w:pPr>
            <w:r>
              <w:rPr>
                <w:b/>
                <w:sz w:val="17"/>
              </w:rPr>
              <w:t xml:space="preserve">• Step 6: </w:t>
            </w:r>
            <w:r>
              <w:rPr>
                <w:sz w:val="17"/>
              </w:rPr>
              <w:t>i_e = 1.125509 - 1 = 0.125509 = 12.551% ~= 12.55%.</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i_quarter = 3.00%, Effective Annual Rate i_e = 12.55%</w:t>
              <w:br/>
            </w:r>
            <w:r>
              <w:rPr>
                <w:b/>
                <w:sz w:val="17"/>
              </w:rPr>
              <w:t xml:space="preserve">Accepted Equivalent Representations: </w:t>
            </w:r>
            <w:r>
              <w:rPr>
                <w:sz w:val="17"/>
              </w:rPr>
              <w:t>12.55%, 12.551%, 0.1255</w:t>
              <w:br/>
            </w:r>
            <w:r>
              <w:rPr>
                <w:b/>
                <w:sz w:val="17"/>
              </w:rPr>
              <w:t xml:space="preserve">Socratic Scaffolding &amp; Misconception Alert: </w:t>
            </w:r>
            <w:r>
              <w:rPr>
                <w:color w:val="4A5568"/>
                <w:sz w:val="17"/>
              </w:rPr>
              <w:t>[Recognition Hint: Effective rate: i_e = (1 + r/m)^m - 1.] | [Setup Hint: i_e = (1 + 0.12/4)^4 - 1 = 1.03^4 - 1 = 12.55%.] | [Common Mistake: Assuming effective rate equals nominal rate (12.0%); intra-year compounding always increases yield.]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[BSIE3219-U1-EFF-L2-002]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EAR across monthly (m=12) vs daily (m=365) vs continuous compounding, calculating future worth difference on $1,000,000 loan.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Compounding Frequency Spectrum Comparison):</w:t>
              <w:br/>
            </w:r>
            <w:r>
              <w:rPr>
                <w:sz w:val="19"/>
              </w:rPr>
              <w:t>A commercial construction bank offers a loan of P = $1,000,000.00 at nominal rate r = 10.0% APR for n = 1 year. Compare two financing structures:</w:t>
              <w:br/>
              <w:t>• Option A: Compounded monthly (m = 12 periods/year)</w:t>
              <w:br/>
              <w:t>• Option B: Compounded daily (m = 365 periods/year)</w:t>
              <w:br/>
              <w:t>1) Compute the Effective Annual Rate i_e for Option A (monthly) in percent.</w:t>
              <w:br/>
              <w:t>2) Compute the Effective Annual Rate i_e for Option B (daily) in percent.</w:t>
              <w:br/>
              <w:t>3) Calculate the additional dollar interest owed at the end of 1 year if Option B is chosen over Option A.</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Option A (Monthly compounding, m = 12):</w:t>
              <w:br/>
              <w:t>i_e,monthly = (1 + 0.10 / 12)^12 - 1 = (1 + 0.0083333)^12 - 1 = (1.0083333)^12 - 1 = 1.104713 - 1 = 10.4713% ~= 10.47%.</w:t>
              <w:br/>
              <w:t>Future amount: F_A = $1,000,000.00 * 1.104713 = $1,104,713.00.</w:t>
              <w:br/>
              <w:t>Step 2: Option B (Daily compounding, m = 365):</w:t>
              <w:br/>
              <w:t>i_e,daily = (1 + 0.10 / 365)^365 - 1 = (1 + 0.00027397)^365 - 1 = (1.00027397)^365 - 1 = 1.105156 - 1 = 10.5156% ~= 10.52%.</w:t>
              <w:br/>
              <w:t>Future amount: F_B = $1,000,000.00 * 1.105156 = $1,105,156.00.</w:t>
              <w:br/>
              <w:t>Step 3: Dollar difference in interest owed:</w:t>
              <w:br/>
              <w:t>Delta F = F_B - F_A = $1,105,156.00 - $1,104,713.00 = $443.00.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Monthly EAR = 10.47%, Daily EAR = 10.52%, Additional Interest = $443.00</w:t>
              <w:br/>
            </w:r>
            <w:r>
              <w:rPr>
                <w:b/>
                <w:sz w:val="17"/>
              </w:rPr>
              <w:t xml:space="preserve">Accepted Equivalent Representations: </w:t>
            </w:r>
            <w:r>
              <w:rPr>
                <w:sz w:val="17"/>
              </w:rPr>
              <w:t>EAR_mo = 10.47%, EAR_day = 10.52%, Diff = $443; (10.471, 10.516, 443.0)</w:t>
              <w:br/>
            </w:r>
            <w:r>
              <w:rPr>
                <w:b/>
                <w:sz w:val="17"/>
              </w:rPr>
              <w:t xml:space="preserve">Socratic Scaffolding &amp; Misconception Alert: </w:t>
            </w:r>
            <w:r>
              <w:rPr>
                <w:color w:val="4A5568"/>
                <w:sz w:val="17"/>
              </w:rPr>
              <w:t>[Recognition Hint: EAR increases with compounding frequency m: i_e = (1 + r/m)^m - 1.] | [Setup Hint: F_mo = 1e6 * (1 + 0.1/12)^12 = 1,104,713. F_day = 1e6 * (1 + 0.1/365)^365 = 1,105,156. Diff = $443.] | [Common Mistake: Using 360 days instead of 365 days unless explicitly requested for banker's rule.]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[BSIE3219-U1-EFF-L3-003]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Mathematical limit as m -&gt; infinity: proves (1 + r/m)^m -&gt; e^r, calculating continuous compounding effective rate i_e = e^r - 1 and future worth F = P * e^(r*n).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Continuous Compounding Limit &amp; Asymptotic Growth):</w:t>
              <w:br/>
            </w:r>
            <w:r>
              <w:rPr>
                <w:sz w:val="19"/>
              </w:rPr>
              <w:t>When compounding frequency m approaches infinity (continuous compounding), the compounding factor approaches Euler's limit: lim_{m -&gt; inf} (1 + r / m)^(m * n) = e^(r * n).</w:t>
              <w:br/>
              <w:t>A venture fund invests P = $250,000.00 at nominal rate r = 9.50% compounded continuously for n = 8 years.</w:t>
              <w:br/>
              <w:t>1) Compute the continuous Effective Annual Rate i_e = e^r - 1 in percent.</w:t>
              <w:br/>
              <w:t>2) Compute the future investment value F = P * e^(r * n) in dollars.</w:t>
              <w:br/>
              <w:t>3) Determine the continuous compounding factor e^(r * n) and compare with annual discrete compounding (1 + r)^n.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Continuous effective annual rate (r = 0.0950):</w:t>
            </w:r>
          </w:p>
          <w:p>
            <w:pPr>
              <w:spacing w:after="30"/>
              <w:ind w:left="216"/>
            </w:pPr>
            <w:r>
              <w:rPr>
                <w:b/>
                <w:sz w:val="17"/>
              </w:rPr>
              <w:t xml:space="preserve">• Step 2: </w:t>
            </w:r>
            <w:r>
              <w:rPr>
                <w:sz w:val="17"/>
              </w:rPr>
              <w:t>i_e,cont = e^r - 1 = e^(0.0950) - 1.</w:t>
            </w:r>
          </w:p>
          <w:p>
            <w:pPr>
              <w:spacing w:after="30"/>
              <w:ind w:left="216"/>
            </w:pPr>
            <w:r>
              <w:rPr>
                <w:b/>
                <w:sz w:val="17"/>
              </w:rPr>
              <w:t xml:space="preserve">• Step 3: </w:t>
            </w:r>
            <w:r>
              <w:rPr>
                <w:sz w:val="17"/>
              </w:rPr>
              <w:t>e^(0.0950) = 1.099659.</w:t>
            </w:r>
          </w:p>
          <w:p>
            <w:pPr>
              <w:spacing w:after="30"/>
              <w:ind w:left="216"/>
            </w:pPr>
            <w:r>
              <w:rPr>
                <w:b/>
                <w:sz w:val="17"/>
              </w:rPr>
              <w:t xml:space="preserve">• Step 4: </w:t>
            </w:r>
            <w:r>
              <w:rPr>
                <w:sz w:val="17"/>
              </w:rPr>
              <w:t>i_e,cont = 1.099659 - 1 = 0.099659 = 9.966% ~= 9.97%.</w:t>
            </w:r>
          </w:p>
          <w:p>
            <w:pPr>
              <w:spacing w:after="30"/>
              <w:ind w:left="216"/>
            </w:pPr>
            <w:r>
              <w:rPr>
                <w:b/>
                <w:sz w:val="17"/>
              </w:rPr>
              <w:t xml:space="preserve">• Step 5: </w:t>
            </w:r>
            <w:r>
              <w:rPr>
                <w:sz w:val="17"/>
              </w:rPr>
              <w:t>Step 2: Future value under continuous compounding (n = 8 years):</w:t>
            </w:r>
          </w:p>
          <w:p>
            <w:pPr>
              <w:spacing w:after="30"/>
              <w:ind w:left="216"/>
            </w:pPr>
            <w:r>
              <w:rPr>
                <w:b/>
                <w:sz w:val="17"/>
              </w:rPr>
              <w:t xml:space="preserve">• Step 6: </w:t>
            </w:r>
            <w:r>
              <w:rPr>
                <w:sz w:val="17"/>
              </w:rPr>
              <w:t>r * n = 0.0950 * 8 = 0.760.</w:t>
            </w:r>
          </w:p>
          <w:p>
            <w:pPr>
              <w:spacing w:after="30"/>
              <w:ind w:left="216"/>
            </w:pPr>
            <w:r>
              <w:rPr>
                <w:b/>
                <w:sz w:val="17"/>
              </w:rPr>
              <w:t xml:space="preserve">• Step 7: </w:t>
            </w:r>
            <w:r>
              <w:rPr>
                <w:sz w:val="17"/>
              </w:rPr>
              <w:t>e^(r * n) = e^(0.760) = 2.138276.</w:t>
            </w:r>
          </w:p>
          <w:p>
            <w:pPr>
              <w:spacing w:after="30"/>
              <w:ind w:left="216"/>
            </w:pPr>
            <w:r>
              <w:rPr>
                <w:b/>
                <w:sz w:val="17"/>
              </w:rPr>
              <w:t xml:space="preserve">• Step 8: </w:t>
            </w:r>
            <w:r>
              <w:rPr>
                <w:sz w:val="17"/>
              </w:rPr>
              <w:t>F_continuous = P * e^(r * n) = $250,000.00 * 2.138276 = $534,569.00.</w:t>
            </w:r>
          </w:p>
          <w:p>
            <w:pPr>
              <w:spacing w:after="30"/>
              <w:ind w:left="216"/>
            </w:pPr>
            <w:r>
              <w:rPr>
                <w:b/>
                <w:sz w:val="17"/>
              </w:rPr>
              <w:t xml:space="preserve">• Step 9: </w:t>
            </w:r>
            <w:r>
              <w:rPr>
                <w:sz w:val="17"/>
              </w:rPr>
              <w:t>Step 3: Comparison with discrete annual compounding (1 + r)^8:</w:t>
            </w:r>
          </w:p>
          <w:p>
            <w:pPr>
              <w:spacing w:after="30"/>
              <w:ind w:left="216"/>
            </w:pPr>
            <w:r>
              <w:rPr>
                <w:b/>
                <w:sz w:val="17"/>
              </w:rPr>
              <w:t xml:space="preserve">• Step 10: </w:t>
            </w:r>
            <w:r>
              <w:rPr>
                <w:sz w:val="17"/>
              </w:rPr>
              <w:t>(1.0950)^8 = 2.066468.</w:t>
            </w:r>
          </w:p>
          <w:p>
            <w:pPr>
              <w:spacing w:after="30"/>
              <w:ind w:left="216"/>
            </w:pPr>
            <w:r>
              <w:rPr>
                <w:b/>
                <w:sz w:val="17"/>
              </w:rPr>
              <w:t xml:space="preserve">• Step 11: </w:t>
            </w:r>
            <w:r>
              <w:rPr>
                <w:sz w:val="17"/>
              </w:rPr>
              <w:t>F_discrete = $250,000.00 * 2.066468 = $516,617.00.</w:t>
            </w:r>
          </w:p>
          <w:p>
            <w:pPr>
              <w:spacing w:after="30"/>
              <w:ind w:left="216"/>
            </w:pPr>
            <w:r>
              <w:rPr>
                <w:b/>
                <w:sz w:val="17"/>
              </w:rPr>
              <w:t xml:space="preserve">• Step 12: </w:t>
            </w:r>
            <w:r>
              <w:rPr>
                <w:sz w:val="17"/>
              </w:rPr>
              <w:t>Continuous compounding advantage = $534,569.00 - $516,617.00 = +$17,952.00.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Continuous EAR = 9.97%, Future Value = $534,569.00 (+$17,952 over discrete)</w:t>
              <w:br/>
            </w:r>
            <w:r>
              <w:rPr>
                <w:b/>
                <w:sz w:val="17"/>
              </w:rPr>
              <w:t xml:space="preserve">Accepted Equivalent Representations: </w:t>
            </w:r>
            <w:r>
              <w:rPr>
                <w:sz w:val="17"/>
              </w:rPr>
              <w:t>EAR = 9.97%, F = $534,569; (9.966%, 534569.0)</w:t>
              <w:br/>
            </w:r>
            <w:r>
              <w:rPr>
                <w:b/>
                <w:sz w:val="17"/>
              </w:rPr>
              <w:t xml:space="preserve">Socratic Scaffolding &amp; Misconception Alert: </w:t>
            </w:r>
            <w:r>
              <w:rPr>
                <w:color w:val="4A5568"/>
                <w:sz w:val="17"/>
              </w:rPr>
              <w:t>[Recognition Hint: Continuous compounding: F = P * e^(r*n). Effective rate is e^r - 1.] | [Setup Hint: e^0.095 - 1 = 9.966%. F = 250000 * e^(0.095 * 8) = 250000 * e^0.76 = $534,569.] | [Common Mistake: Using log instead of natural exponential e^(rn).]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[BSIE3219-U1-BEP-L1-001]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break-even quantity Q_BE = Fixed Costs / (Price - Variable Cost) and contribution margin.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Linear Break-Even Production Volume):</w:t>
              <w:br/>
            </w:r>
            <w:r>
              <w:rPr>
                <w:sz w:val="19"/>
              </w:rPr>
              <w:t>An engineering manufacturing plant produces precision valve actuators. The fixed annual overhead cost is FC = $360,000. Each actuator has a direct variable manufacturing cost of VC = $45.00 and sells for a market price of P = $85.00.</w:t>
              <w:br/>
              <w:t>1) Compute the contribution margin per unit CM.</w:t>
              <w:br/>
              <w:t>2) Calculate the annual break-even sales volume Q_BE in units.</w:t>
              <w:br/>
              <w:t>3) Determine the annual profit generated if sales reach Q = 12,000 units.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Contribution margin per unit CM = Selling Price P - Variable Cost VC:</w:t>
            </w:r>
          </w:p>
          <w:p>
            <w:pPr>
              <w:spacing w:after="30"/>
              <w:ind w:left="216"/>
            </w:pPr>
            <w:r>
              <w:rPr>
                <w:b/>
                <w:sz w:val="17"/>
              </w:rPr>
              <w:t xml:space="preserve">• Step 2: </w:t>
            </w:r>
            <w:r>
              <w:rPr>
                <w:sz w:val="17"/>
              </w:rPr>
              <w:t>CM = $85.00 - $45.00 = $40.00 per unit.</w:t>
            </w:r>
          </w:p>
          <w:p>
            <w:pPr>
              <w:spacing w:after="30"/>
              <w:ind w:left="216"/>
            </w:pPr>
            <w:r>
              <w:rPr>
                <w:b/>
                <w:sz w:val="17"/>
              </w:rPr>
              <w:t xml:space="preserve">• Step 3: </w:t>
            </w:r>
            <w:r>
              <w:rPr>
                <w:sz w:val="17"/>
              </w:rPr>
              <w:t>Step 2: Break-even volume Q_BE = Fixed Cost FC / CM:</w:t>
            </w:r>
          </w:p>
          <w:p>
            <w:pPr>
              <w:spacing w:after="30"/>
              <w:ind w:left="216"/>
            </w:pPr>
            <w:r>
              <w:rPr>
                <w:b/>
                <w:sz w:val="17"/>
              </w:rPr>
              <w:t xml:space="preserve">• Step 4: </w:t>
            </w:r>
            <w:r>
              <w:rPr>
                <w:sz w:val="17"/>
              </w:rPr>
              <w:t>Q_BE = $360,000 / $40.00 = 9,000 units/year.</w:t>
            </w:r>
          </w:p>
          <w:p>
            <w:pPr>
              <w:spacing w:after="30"/>
              <w:ind w:left="216"/>
            </w:pPr>
            <w:r>
              <w:rPr>
                <w:b/>
                <w:sz w:val="17"/>
              </w:rPr>
              <w:t xml:space="preserve">• Step 5: </w:t>
            </w:r>
            <w:r>
              <w:rPr>
                <w:sz w:val="17"/>
              </w:rPr>
              <w:t>Step 3: Profit at Q = 12,000 units:</w:t>
            </w:r>
          </w:p>
          <w:p>
            <w:pPr>
              <w:spacing w:after="30"/>
              <w:ind w:left="216"/>
            </w:pPr>
            <w:r>
              <w:rPr>
                <w:b/>
                <w:sz w:val="17"/>
              </w:rPr>
              <w:t xml:space="preserve">• Step 6: </w:t>
            </w:r>
            <w:r>
              <w:rPr>
                <w:sz w:val="17"/>
              </w:rPr>
              <w:t>Profit = Total Revenue - Total Cost = Q * (P - VC) - FC = Q * CM - FC.</w:t>
            </w:r>
          </w:p>
          <w:p>
            <w:pPr>
              <w:spacing w:after="30"/>
              <w:ind w:left="216"/>
            </w:pPr>
            <w:r>
              <w:rPr>
                <w:b/>
                <w:sz w:val="17"/>
              </w:rPr>
              <w:t xml:space="preserve">• Step 7: </w:t>
            </w:r>
            <w:r>
              <w:rPr>
                <w:sz w:val="17"/>
              </w:rPr>
              <w:t>Profit = 12,000 * $40.00 - $360,000 = $480,000 - $360,000 = $120,000.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Q_BE = 9,000 units, Profit(12k) = $120,000</w:t>
              <w:br/>
            </w:r>
            <w:r>
              <w:rPr>
                <w:b/>
                <w:sz w:val="17"/>
              </w:rPr>
              <w:t xml:space="preserve">Accepted Equivalent Representations: </w:t>
            </w:r>
            <w:r>
              <w:rPr>
                <w:sz w:val="17"/>
              </w:rPr>
              <w:t>Q = 9000 units, Profit = $120,000; (9000, 120000)</w:t>
              <w:br/>
            </w:r>
            <w:r>
              <w:rPr>
                <w:b/>
                <w:sz w:val="17"/>
              </w:rPr>
              <w:t xml:space="preserve">Socratic Scaffolding &amp; Misconception Alert: </w:t>
            </w:r>
            <w:r>
              <w:rPr>
                <w:color w:val="4A5568"/>
                <w:sz w:val="17"/>
              </w:rPr>
              <w:t>[Recognition Hint: Break-even volume: Q = FC / (P - VC).] | [Setup Hint: 360,000 / (85 - 45) = 9000 units.] | [Common Mistake: Dividing fixed cost by selling price alone, neglecting variable cost.]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[BSIE3219-U1-BEP-L2-002]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Selling price depends on volume p(Q) = a - b*Q: total revenue is quadratic TR = a*Q - b*Q^2, yielding two break-even points and optimal profit-maximizing volume Q* = (a - VC)/(2b).</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Non-Linear Quadratic Revenue Break-Even with Price Elasticity):</w:t>
              <w:br/>
            </w:r>
            <w:r>
              <w:rPr>
                <w:sz w:val="19"/>
              </w:rPr>
              <w:t>A consumer electronics startup experiences price elasticity where unit selling price decreases with production volume: p(Q) = 250 - 0.015*Q (in dollars). The fixed tooling cost is FC = $240,000 and direct variable cost is VC = $70.00 per unit.</w:t>
              <w:br/>
              <w:t>1) Formulate total profit Profit(Q) as a quadratic equation.</w:t>
              <w:br/>
              <w:t>2) Calculate the lower and upper break-even production quantities Q_BE1 and Q_BE2.</w:t>
              <w:br/>
              <w:t>3) Determine the optimal production volume Q* that maximizes total profit and compute the maximum profit.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Formulate Total Revenue and Profit equations:</w:t>
            </w:r>
          </w:p>
          <w:p>
            <w:pPr>
              <w:spacing w:after="30"/>
              <w:ind w:left="216"/>
            </w:pPr>
            <w:r>
              <w:rPr>
                <w:b/>
                <w:sz w:val="17"/>
              </w:rPr>
              <w:t xml:space="preserve">• Step 2: </w:t>
            </w:r>
            <w:r>
              <w:rPr>
                <w:sz w:val="17"/>
              </w:rPr>
              <w:t>TR(Q) = p(Q) * Q = (250 - 0.015*Q) * Q = 250*Q - 0.015*Q^2.</w:t>
            </w:r>
          </w:p>
          <w:p>
            <w:pPr>
              <w:spacing w:after="30"/>
              <w:ind w:left="216"/>
            </w:pPr>
            <w:r>
              <w:rPr>
                <w:b/>
                <w:sz w:val="17"/>
              </w:rPr>
              <w:t xml:space="preserve">• Step 3: </w:t>
            </w:r>
            <w:r>
              <w:rPr>
                <w:sz w:val="17"/>
              </w:rPr>
              <w:t>TC(Q) = FC + VC * Q = 240,000 + 70*Q.</w:t>
            </w:r>
          </w:p>
          <w:p>
            <w:pPr>
              <w:spacing w:after="30"/>
              <w:ind w:left="216"/>
            </w:pPr>
            <w:r>
              <w:rPr>
                <w:b/>
                <w:sz w:val="17"/>
              </w:rPr>
              <w:t xml:space="preserve">• Step 4: </w:t>
            </w:r>
            <w:r>
              <w:rPr>
                <w:sz w:val="17"/>
              </w:rPr>
              <w:t>Profit(Q) = TR(Q) - TC(Q) = (250*Q - 0.015*Q^2) - (240,000 + 70*Q) = -0.015*Q^2 + 180*Q - 240,000.</w:t>
            </w:r>
          </w:p>
          <w:p>
            <w:pPr>
              <w:spacing w:after="30"/>
              <w:ind w:left="216"/>
            </w:pPr>
            <w:r>
              <w:rPr>
                <w:b/>
                <w:sz w:val="17"/>
              </w:rPr>
              <w:t xml:space="preserve">• Step 5: </w:t>
            </w:r>
            <w:r>
              <w:rPr>
                <w:sz w:val="17"/>
              </w:rPr>
              <w:t>Step 2: Find break-even quantities (Profit = 0):</w:t>
            </w:r>
          </w:p>
          <w:p>
            <w:pPr>
              <w:spacing w:after="30"/>
              <w:ind w:left="216"/>
            </w:pPr>
            <w:r>
              <w:rPr>
                <w:b/>
                <w:sz w:val="17"/>
              </w:rPr>
              <w:t xml:space="preserve">• Step 6: </w:t>
            </w:r>
            <w:r>
              <w:rPr>
                <w:sz w:val="17"/>
              </w:rPr>
              <w:t>-0.015*Q^2 + 180*Q - 240,000 = 0.</w:t>
            </w:r>
          </w:p>
          <w:p>
            <w:pPr>
              <w:spacing w:after="30"/>
              <w:ind w:left="216"/>
            </w:pPr>
            <w:r>
              <w:rPr>
                <w:b/>
                <w:sz w:val="17"/>
              </w:rPr>
              <w:t xml:space="preserve">• Step 7: </w:t>
            </w:r>
            <w:r>
              <w:rPr>
                <w:sz w:val="17"/>
              </w:rPr>
              <w:t>Divide through by -0.015: Q^2 - 12,000*Q + 16,000,000 = 0.</w:t>
            </w:r>
          </w:p>
          <w:p>
            <w:pPr>
              <w:spacing w:after="30"/>
              <w:ind w:left="216"/>
            </w:pPr>
            <w:r>
              <w:rPr>
                <w:b/>
                <w:sz w:val="17"/>
              </w:rPr>
              <w:t xml:space="preserve">• Step 8: </w:t>
            </w:r>
            <w:r>
              <w:rPr>
                <w:sz w:val="17"/>
              </w:rPr>
              <w:t>Apply quadratic formula: Q = [ 12,000 +- sqrt((-12,000)^2 - 4(1)(16,000,000)) ] / 2 = [ 12,000 +- sqrt(144,000,000 - 64,000,000) ] / 2 = [ 12,000 +- sqrt(80,000,000) ] / 2.</w:t>
            </w:r>
          </w:p>
          <w:p>
            <w:pPr>
              <w:spacing w:after="30"/>
              <w:ind w:left="216"/>
            </w:pPr>
            <w:r>
              <w:rPr>
                <w:b/>
                <w:sz w:val="17"/>
              </w:rPr>
              <w:t xml:space="preserve">• Step 9: </w:t>
            </w:r>
            <w:r>
              <w:rPr>
                <w:sz w:val="17"/>
              </w:rPr>
              <w:t>sqrt(80,000,000) = 8944.27.</w:t>
            </w:r>
          </w:p>
          <w:p>
            <w:pPr>
              <w:spacing w:after="30"/>
              <w:ind w:left="216"/>
            </w:pPr>
            <w:r>
              <w:rPr>
                <w:b/>
                <w:sz w:val="17"/>
              </w:rPr>
              <w:t xml:space="preserve">• Step 10: </w:t>
            </w:r>
            <w:r>
              <w:rPr>
                <w:sz w:val="17"/>
              </w:rPr>
              <w:t>Lower break-even: Q_BE1 = (12,000 - 8944.27) / 2 = 3055.73 / 2 = 1,528 units.</w:t>
            </w:r>
          </w:p>
          <w:p>
            <w:pPr>
              <w:spacing w:after="30"/>
              <w:ind w:left="216"/>
            </w:pPr>
            <w:r>
              <w:rPr>
                <w:b/>
                <w:sz w:val="17"/>
              </w:rPr>
              <w:t xml:space="preserve">• Step 11: </w:t>
            </w:r>
            <w:r>
              <w:rPr>
                <w:sz w:val="17"/>
              </w:rPr>
              <w:t>Upper break-even: Q_BE2 = (12,000 + 8944.27) / 2 = 20,944.27 / 2 = 10,472 units.</w:t>
            </w:r>
          </w:p>
          <w:p>
            <w:pPr>
              <w:spacing w:after="30"/>
              <w:ind w:left="216"/>
            </w:pPr>
            <w:r>
              <w:rPr>
                <w:b/>
                <w:sz w:val="17"/>
              </w:rPr>
              <w:t xml:space="preserve">• Step 12: </w:t>
            </w:r>
            <w:r>
              <w:rPr>
                <w:sz w:val="17"/>
              </w:rPr>
              <w:t>Step 3: Profit-maximizing volume Q* (vertex of parabola):</w:t>
            </w:r>
          </w:p>
          <w:p>
            <w:pPr>
              <w:spacing w:after="30"/>
              <w:ind w:left="216"/>
            </w:pPr>
            <w:r>
              <w:rPr>
                <w:b/>
                <w:sz w:val="17"/>
              </w:rPr>
              <w:t xml:space="preserve">• Step 13: </w:t>
            </w:r>
            <w:r>
              <w:rPr>
                <w:sz w:val="17"/>
              </w:rPr>
              <w:t>dProfit/dQ = -0.030*Q + 180 = 0 ==&gt; Q* = 180 / 0.030 = 6,000 units.</w:t>
            </w:r>
          </w:p>
          <w:p>
            <w:pPr>
              <w:spacing w:after="30"/>
              <w:ind w:left="216"/>
            </w:pPr>
            <w:r>
              <w:rPr>
                <w:b/>
                <w:sz w:val="17"/>
              </w:rPr>
              <w:t xml:space="preserve">• Step 14: </w:t>
            </w:r>
            <w:r>
              <w:rPr>
                <w:sz w:val="17"/>
              </w:rPr>
              <w:t>Maximum Profit = -0.015*(6000)^2 + 180*(6000) - 240,000 = -0.015(36,000,000) + 1,080,000 - 240,000 = -540,000 + 1,080,000 - 240,000 = $300,000.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Break-even: [1528, 10472] units, Q* = 6,000 units, Max Profit = $300,000</w:t>
              <w:br/>
            </w:r>
            <w:r>
              <w:rPr>
                <w:b/>
                <w:sz w:val="17"/>
              </w:rPr>
              <w:t xml:space="preserve">Accepted Equivalent Representations: </w:t>
            </w:r>
            <w:r>
              <w:rPr>
                <w:sz w:val="17"/>
              </w:rPr>
              <w:t>Q* = 6000, Profit = $300,000, BEP: 1528 and 10472</w:t>
              <w:br/>
            </w:r>
            <w:r>
              <w:rPr>
                <w:b/>
                <w:sz w:val="17"/>
              </w:rPr>
              <w:t xml:space="preserve">Socratic Scaffolding &amp; Misconception Alert: </w:t>
            </w:r>
            <w:r>
              <w:rPr>
                <w:color w:val="4A5568"/>
                <w:sz w:val="17"/>
              </w:rPr>
              <w:t>[Recognition Hint: Quadratic profit curve produces two break-even points: lower threshold to cover fixed costs, upper threshold where price drops too low.] | [Setup Hint: -0.015 Q^2 + 180 Q - 240000 = 0.] | [Common Mistake: Assuming profit continues to grow indefinitely with higher production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[BSIE3219-U1-BEP-L3-003]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Indifference point break-even between high capital automation (large FC, low VC) vs manual outsourcing (zero FC, high VC) accounting for annual equipment capital recovery at interest rate i.</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In-House Automation vs Outsource Make-or-Buy Trade-Off):</w:t>
              <w:br/>
            </w:r>
            <w:r>
              <w:rPr>
                <w:sz w:val="19"/>
              </w:rPr>
              <w:t>An industrial manufacturing plant needs Q units of a stamped bracket annually. Two production alternatives are evaluated over N = 6 years at interest rate i = 10.0% ((A/P, 10%, 6) = 0.22961):</w:t>
              <w:br/>
              <w:t>• Alternative 1 (Outsource / Buy): No initial investment. Bracket purchase price is $18.50 per unit.</w:t>
              <w:br/>
              <w:t>• Alternative 2 (In-House Automated Press): Initial machine investment C0 = $150,000 (salvage value $0). Annual fixed maintenance FC = $15,000. Direct variable material/labor cost is VC = $6.50 per unit.</w:t>
              <w:br/>
              <w:t>1) Compute the Equivalent Uniform Annual Fixed Cost EUAC_fixed for Alternative 2.</w:t>
              <w:br/>
              <w:t>2) Determine the annual break-even indifference volume Q_indiff where both options have identical total annual cost.</w:t>
              <w:br/>
              <w:t>3) Provide decision guidance for annual demand Q.</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total annual fixed cost of Alternative 2 (In-House):</w:t>
            </w:r>
          </w:p>
          <w:p>
            <w:pPr>
              <w:spacing w:after="30"/>
              <w:ind w:left="216"/>
            </w:pPr>
            <w:r>
              <w:rPr>
                <w:b/>
                <w:sz w:val="17"/>
              </w:rPr>
              <w:t xml:space="preserve">• Step 2: </w:t>
            </w:r>
            <w:r>
              <w:rPr>
                <w:sz w:val="17"/>
              </w:rPr>
              <w:t>Annualized capital cost: Capital Recovery A_cap = C0 * (A/P, 10%, 6) = 150,000 * 0.22961 = $34,441.50 per year.</w:t>
            </w:r>
          </w:p>
          <w:p>
            <w:pPr>
              <w:spacing w:after="30"/>
              <w:ind w:left="216"/>
            </w:pPr>
            <w:r>
              <w:rPr>
                <w:b/>
                <w:sz w:val="17"/>
              </w:rPr>
              <w:t xml:space="preserve">• Step 3: </w:t>
            </w:r>
            <w:r>
              <w:rPr>
                <w:sz w:val="17"/>
              </w:rPr>
              <w:t>Total annual fixed overhead: FC_total = A_cap + FC_maint = 34,441.50 + 15,000.00 = $49,441.50 per year.</w:t>
            </w:r>
          </w:p>
          <w:p>
            <w:pPr>
              <w:spacing w:after="30"/>
              <w:ind w:left="216"/>
            </w:pPr>
            <w:r>
              <w:rPr>
                <w:b/>
                <w:sz w:val="17"/>
              </w:rPr>
              <w:t xml:space="preserve">• Step 4: </w:t>
            </w:r>
            <w:r>
              <w:rPr>
                <w:sz w:val="17"/>
              </w:rPr>
              <w:t>Total Cost Alternative 2: TC_2(Q) = 49,441.50 + 6.50 * Q.</w:t>
            </w:r>
          </w:p>
          <w:p>
            <w:pPr>
              <w:spacing w:after="30"/>
              <w:ind w:left="216"/>
            </w:pPr>
            <w:r>
              <w:rPr>
                <w:b/>
                <w:sz w:val="17"/>
              </w:rPr>
              <w:t xml:space="preserve">• Step 5: </w:t>
            </w:r>
            <w:r>
              <w:rPr>
                <w:sz w:val="17"/>
              </w:rPr>
              <w:t>Step 2: Total Cost Alternative 1 (Outsource):</w:t>
            </w:r>
          </w:p>
          <w:p>
            <w:pPr>
              <w:spacing w:after="30"/>
              <w:ind w:left="216"/>
            </w:pPr>
            <w:r>
              <w:rPr>
                <w:b/>
                <w:sz w:val="17"/>
              </w:rPr>
              <w:t xml:space="preserve">• Step 6: </w:t>
            </w:r>
            <w:r>
              <w:rPr>
                <w:sz w:val="17"/>
              </w:rPr>
              <w:t>TC_1(Q) = 18.50 * Q.</w:t>
            </w:r>
          </w:p>
          <w:p>
            <w:pPr>
              <w:spacing w:after="30"/>
              <w:ind w:left="216"/>
            </w:pPr>
            <w:r>
              <w:rPr>
                <w:b/>
                <w:sz w:val="17"/>
              </w:rPr>
              <w:t xml:space="preserve">• Step 7: </w:t>
            </w:r>
            <w:r>
              <w:rPr>
                <w:sz w:val="17"/>
              </w:rPr>
              <w:t>Step 3: Indifference point (TC_1 = TC_2):</w:t>
            </w:r>
          </w:p>
          <w:p>
            <w:pPr>
              <w:spacing w:after="30"/>
              <w:ind w:left="216"/>
            </w:pPr>
            <w:r>
              <w:rPr>
                <w:b/>
                <w:sz w:val="17"/>
              </w:rPr>
              <w:t xml:space="preserve">• Step 8: </w:t>
            </w:r>
            <w:r>
              <w:rPr>
                <w:sz w:val="17"/>
              </w:rPr>
              <w:t>18.50 * Q = 49,441.50 + 6.50 * Q.</w:t>
            </w:r>
          </w:p>
          <w:p>
            <w:pPr>
              <w:spacing w:after="30"/>
              <w:ind w:left="216"/>
            </w:pPr>
            <w:r>
              <w:rPr>
                <w:b/>
                <w:sz w:val="17"/>
              </w:rPr>
              <w:t xml:space="preserve">• Step 9: </w:t>
            </w:r>
            <w:r>
              <w:rPr>
                <w:sz w:val="17"/>
              </w:rPr>
              <w:t>(18.50 - 6.50) * Q = 49,441.50.</w:t>
            </w:r>
          </w:p>
          <w:p>
            <w:pPr>
              <w:spacing w:after="30"/>
              <w:ind w:left="216"/>
            </w:pPr>
            <w:r>
              <w:rPr>
                <w:b/>
                <w:sz w:val="17"/>
              </w:rPr>
              <w:t xml:space="preserve">• Step 10: </w:t>
            </w:r>
            <w:r>
              <w:rPr>
                <w:sz w:val="17"/>
              </w:rPr>
              <w:t>12.00 * Q = 49,441.50.</w:t>
            </w:r>
          </w:p>
          <w:p>
            <w:pPr>
              <w:spacing w:after="30"/>
              <w:ind w:left="216"/>
            </w:pPr>
            <w:r>
              <w:rPr>
                <w:b/>
                <w:sz w:val="17"/>
              </w:rPr>
              <w:t xml:space="preserve">• Step 11: </w:t>
            </w:r>
            <w:r>
              <w:rPr>
                <w:sz w:val="17"/>
              </w:rPr>
              <w:t>Q_indiff = 49,441.50 / 12.00 = 4,120.13 units ~= 4,120 units/year.</w:t>
            </w:r>
          </w:p>
          <w:p>
            <w:pPr>
              <w:spacing w:after="30"/>
              <w:ind w:left="216"/>
            </w:pPr>
            <w:r>
              <w:rPr>
                <w:b/>
                <w:sz w:val="17"/>
              </w:rPr>
              <w:t xml:space="preserve">• Step 12: </w:t>
            </w:r>
            <w:r>
              <w:rPr>
                <w:sz w:val="17"/>
              </w:rPr>
              <w:t>Step 4: Decision rule:</w:t>
            </w:r>
          </w:p>
          <w:p>
            <w:pPr>
              <w:spacing w:after="30"/>
              <w:ind w:left="216"/>
            </w:pPr>
            <w:r>
              <w:rPr>
                <w:b/>
                <w:sz w:val="17"/>
              </w:rPr>
              <w:t xml:space="preserve">• Step 13: </w:t>
            </w:r>
            <w:r>
              <w:rPr>
                <w:sz w:val="17"/>
              </w:rPr>
              <w:t>If annual demand Q &lt; 4,120 units, OUTSOURCE (Alternative 1) is cheaper.</w:t>
            </w:r>
          </w:p>
          <w:p>
            <w:pPr>
              <w:spacing w:after="30"/>
              <w:ind w:left="216"/>
            </w:pPr>
            <w:r>
              <w:rPr>
                <w:b/>
                <w:sz w:val="17"/>
              </w:rPr>
              <w:t xml:space="preserve">• Step 14: </w:t>
            </w:r>
            <w:r>
              <w:rPr>
                <w:sz w:val="17"/>
              </w:rPr>
              <w:t>If annual demand Q &gt; 4,120 units, IN-HOUSE AUTOMATION (Alternative 2) is cheaper (e.g., at Q = 8,000 units, in-house saves $46,558.50/yr).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Q_indiff = 4,120 units/year (Outsource if Q &lt; 4,120; Make In-House if Q &gt; 4,120)</w:t>
              <w:br/>
            </w:r>
            <w:r>
              <w:rPr>
                <w:b/>
                <w:sz w:val="17"/>
              </w:rPr>
              <w:t xml:space="preserve">Accepted Equivalent Representations: </w:t>
            </w:r>
            <w:r>
              <w:rPr>
                <w:sz w:val="17"/>
              </w:rPr>
              <w:t>4,120 units, Q = 4120; Indifference = 4120 units</w:t>
              <w:br/>
            </w:r>
            <w:r>
              <w:rPr>
                <w:b/>
                <w:sz w:val="17"/>
              </w:rPr>
              <w:t xml:space="preserve">Socratic Scaffolding &amp; Misconception Alert: </w:t>
            </w:r>
            <w:r>
              <w:rPr>
                <w:color w:val="4A5568"/>
                <w:sz w:val="17"/>
              </w:rPr>
              <w:t>[Recognition Hint: Make-or-buy indifference point: equate annualized total costs of both options.] | [Setup Hint: 18.50*Q = (150000 * 0.22961 + 15000) + 6.50*Q ==&gt; 12*Q = 49441.5.] | [Common Mistake: Omitting the capital recovery of the $150,000 initial machine cost.]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[GEN0101-U1-ANN-L1-001]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future accumulated annuity sum F = A * [((1 + i)^n - 1) / i].</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Future Value of an Ordinary Annuity):</w:t>
              <w:br/>
            </w:r>
            <w:r>
              <w:rPr>
                <w:sz w:val="19"/>
              </w:rPr>
              <w:t>An engineering consulting firm deposits A = $5,000 at the end of each year into an equipment replacement reserve fund earning an effective annual interest rate of i = 6.0%. Calculate the total accumulated fund value F after n = 8 years in dollars.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Identify given parameters: Annual deposit A = 5,000, interest rate i = 0.06, periods n = 8.</w:t>
            </w:r>
          </w:p>
          <w:p>
            <w:pPr>
              <w:spacing w:after="30"/>
              <w:ind w:left="216"/>
            </w:pPr>
            <w:r>
              <w:rPr>
                <w:b/>
                <w:sz w:val="17"/>
              </w:rPr>
              <w:t xml:space="preserve">• Step 2: </w:t>
            </w:r>
            <w:r>
              <w:rPr>
                <w:sz w:val="17"/>
              </w:rPr>
              <w:t>Recall ordinary annuity future value formula: F = A * [ ((1 + i)^n - 1) / i ].</w:t>
            </w:r>
          </w:p>
          <w:p>
            <w:pPr>
              <w:spacing w:after="30"/>
              <w:ind w:left="216"/>
            </w:pPr>
            <w:r>
              <w:rPr>
                <w:b/>
                <w:sz w:val="17"/>
              </w:rPr>
              <w:t xml:space="preserve">• Step 3: </w:t>
            </w:r>
            <w:r>
              <w:rPr>
                <w:sz w:val="17"/>
              </w:rPr>
              <w:t>Compute compound factor: (1 + 0.06)^8 = (1.06)^8 = 1.593848.</w:t>
            </w:r>
          </w:p>
          <w:p>
            <w:pPr>
              <w:spacing w:after="30"/>
              <w:ind w:left="216"/>
            </w:pPr>
            <w:r>
              <w:rPr>
                <w:b/>
                <w:sz w:val="17"/>
              </w:rPr>
              <w:t xml:space="preserve">• Step 4: </w:t>
            </w:r>
            <w:r>
              <w:rPr>
                <w:sz w:val="17"/>
              </w:rPr>
              <w:t>Compute bracket factor: (1.593848 - 1) / 0.06 = 0.593848 / 0.06 = 9.897468.</w:t>
            </w:r>
          </w:p>
          <w:p>
            <w:pPr>
              <w:spacing w:after="30"/>
              <w:ind w:left="216"/>
            </w:pPr>
            <w:r>
              <w:rPr>
                <w:b/>
                <w:sz w:val="17"/>
              </w:rPr>
              <w:t xml:space="preserve">• Step 5: </w:t>
            </w:r>
            <w:r>
              <w:rPr>
                <w:sz w:val="17"/>
              </w:rPr>
              <w:t>Multiply by annual payment: F = 5,000 * 9.897468 = $49,487.34.</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$49,487.34</w:t>
              <w:br/>
            </w:r>
            <w:r>
              <w:rPr>
                <w:b/>
                <w:sz w:val="17"/>
              </w:rPr>
              <w:t xml:space="preserve">Accepted Equivalent Representations: </w:t>
            </w:r>
            <w:r>
              <w:rPr>
                <w:sz w:val="17"/>
              </w:rPr>
              <w:t>49487.34, 49487, $49,487</w:t>
              <w:br/>
            </w:r>
            <w:r>
              <w:rPr>
                <w:b/>
                <w:sz w:val="17"/>
              </w:rPr>
              <w:t xml:space="preserve">Socratic Scaffolding &amp; Misconception Alert: </w:t>
            </w:r>
            <w:r>
              <w:rPr>
                <w:color w:val="4A5568"/>
                <w:sz w:val="17"/>
              </w:rPr>
              <w:t>[Recognition Hint: Accumulating regular deposits at compound interest is an ordinary annuity future value.] | [Setup Hint: F = 5000 * ((1.06^8 - 1) / 0.06).] | [Common Mistake: Confusing annuity future value with single sum compound amount F = P(1+i)^n.]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[GEN0101-U1-ANN-L2-002]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equal annual capital recovery payment A = P * [i(1+i)^n / ((1+i)^n - 1)] to retire a loan principal.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Capital Recovery &amp; Amortization Payment):</w:t>
              <w:br/>
            </w:r>
            <w:r>
              <w:rPr>
                <w:sz w:val="19"/>
              </w:rPr>
              <w:t>A manufacturing facility purchases an automated robotic packaging cell for a capital investment of P = $120,000. The loan is to be repaid in equal annual installments over n = 5 years at an interest rate of i = 8.0% per year compounded annually.</w:t>
              <w:br/>
              <w:t>1) Compute the annual payment A required.</w:t>
              <w:br/>
              <w:t>2) Calculate the total interest paid over the life of the loan in dollars.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Capital Recovery Factor (A/P, i, n):</w:t>
            </w:r>
          </w:p>
          <w:p>
            <w:pPr>
              <w:spacing w:after="30"/>
              <w:ind w:left="216"/>
            </w:pPr>
            <w:r>
              <w:rPr>
                <w:b/>
                <w:sz w:val="17"/>
              </w:rPr>
              <w:t xml:space="preserve">• Step 2: </w:t>
            </w:r>
            <w:r>
              <w:rPr>
                <w:sz w:val="17"/>
              </w:rPr>
              <w:t>Formula: A = P * [ (i * (1 + i)^n) / ((1 + i)^n - 1) ].</w:t>
            </w:r>
          </w:p>
          <w:p>
            <w:pPr>
              <w:spacing w:after="30"/>
              <w:ind w:left="216"/>
            </w:pPr>
            <w:r>
              <w:rPr>
                <w:b/>
                <w:sz w:val="17"/>
              </w:rPr>
              <w:t xml:space="preserve">• Step 3: </w:t>
            </w:r>
            <w:r>
              <w:rPr>
                <w:sz w:val="17"/>
              </w:rPr>
              <w:t>Given: P = 120,000, i = 0.08, n = 5.</w:t>
            </w:r>
          </w:p>
          <w:p>
            <w:pPr>
              <w:spacing w:after="30"/>
              <w:ind w:left="216"/>
            </w:pPr>
            <w:r>
              <w:rPr>
                <w:b/>
                <w:sz w:val="17"/>
              </w:rPr>
              <w:t xml:space="preserve">• Step 4: </w:t>
            </w:r>
            <w:r>
              <w:rPr>
                <w:sz w:val="17"/>
              </w:rPr>
              <w:t>(1 + i)^n = (1.08)^5 = 1.469328.</w:t>
            </w:r>
          </w:p>
          <w:p>
            <w:pPr>
              <w:spacing w:after="30"/>
              <w:ind w:left="216"/>
            </w:pPr>
            <w:r>
              <w:rPr>
                <w:b/>
                <w:sz w:val="17"/>
              </w:rPr>
              <w:t xml:space="preserve">• Step 5: </w:t>
            </w:r>
            <w:r>
              <w:rPr>
                <w:sz w:val="17"/>
              </w:rPr>
              <w:t>Numerator: 0.08 * 1.469328 = 0.117546.</w:t>
            </w:r>
          </w:p>
          <w:p>
            <w:pPr>
              <w:spacing w:after="30"/>
              <w:ind w:left="216"/>
            </w:pPr>
            <w:r>
              <w:rPr>
                <w:b/>
                <w:sz w:val="17"/>
              </w:rPr>
              <w:t xml:space="preserve">• Step 6: </w:t>
            </w:r>
            <w:r>
              <w:rPr>
                <w:sz w:val="17"/>
              </w:rPr>
              <w:t>Denominator: 1.469328 - 1 = 0.469328.</w:t>
            </w:r>
          </w:p>
          <w:p>
            <w:pPr>
              <w:spacing w:after="30"/>
              <w:ind w:left="216"/>
            </w:pPr>
            <w:r>
              <w:rPr>
                <w:b/>
                <w:sz w:val="17"/>
              </w:rPr>
              <w:t xml:space="preserve">• Step 7: </w:t>
            </w:r>
            <w:r>
              <w:rPr>
                <w:sz w:val="17"/>
              </w:rPr>
              <w:t>Factor: 0.117546 / 0.469328 = 0.250456.</w:t>
            </w:r>
          </w:p>
          <w:p>
            <w:pPr>
              <w:spacing w:after="30"/>
              <w:ind w:left="216"/>
            </w:pPr>
            <w:r>
              <w:rPr>
                <w:b/>
                <w:sz w:val="17"/>
              </w:rPr>
              <w:t xml:space="preserve">• Step 8: </w:t>
            </w:r>
            <w:r>
              <w:rPr>
                <w:sz w:val="17"/>
              </w:rPr>
              <w:t>Annual payment: A = 120,000 * 0.250456 = $30,054.77 per year.</w:t>
            </w:r>
          </w:p>
          <w:p>
            <w:pPr>
              <w:spacing w:after="30"/>
              <w:ind w:left="216"/>
            </w:pPr>
            <w:r>
              <w:rPr>
                <w:b/>
                <w:sz w:val="17"/>
              </w:rPr>
              <w:t xml:space="preserve">• Step 9: </w:t>
            </w:r>
            <w:r>
              <w:rPr>
                <w:sz w:val="17"/>
              </w:rPr>
              <w:t>Step 2: Total payments made over 5 years:</w:t>
            </w:r>
          </w:p>
          <w:p>
            <w:pPr>
              <w:spacing w:after="30"/>
              <w:ind w:left="216"/>
            </w:pPr>
            <w:r>
              <w:rPr>
                <w:b/>
                <w:sz w:val="17"/>
              </w:rPr>
              <w:t xml:space="preserve">• Step 10: </w:t>
            </w:r>
            <w:r>
              <w:rPr>
                <w:sz w:val="17"/>
              </w:rPr>
              <w:t>Total paid = 5 * 30,054.77 = $150,273.85.</w:t>
            </w:r>
          </w:p>
          <w:p>
            <w:pPr>
              <w:spacing w:after="30"/>
              <w:ind w:left="216"/>
            </w:pPr>
            <w:r>
              <w:rPr>
                <w:b/>
                <w:sz w:val="17"/>
              </w:rPr>
              <w:t xml:space="preserve">• Step 11: </w:t>
            </w:r>
            <w:r>
              <w:rPr>
                <w:sz w:val="17"/>
              </w:rPr>
              <w:t>Total Interest = Total paid - Principal = 150,273.85 - 120,000 = $30,273.85.</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 = $30,054.77/yr, Total Interest = $30,273.85</w:t>
              <w:br/>
            </w:r>
            <w:r>
              <w:rPr>
                <w:b/>
                <w:sz w:val="17"/>
              </w:rPr>
              <w:t xml:space="preserve">Accepted Equivalent Representations: </w:t>
            </w:r>
            <w:r>
              <w:rPr>
                <w:sz w:val="17"/>
              </w:rPr>
              <w:t>A = 30055, Interest = 30274; (30054.77, 30273.85)</w:t>
              <w:br/>
            </w:r>
            <w:r>
              <w:rPr>
                <w:b/>
                <w:sz w:val="17"/>
              </w:rPr>
              <w:t xml:space="preserve">Socratic Scaffolding &amp; Misconception Alert: </w:t>
            </w:r>
            <w:r>
              <w:rPr>
                <w:color w:val="4A5568"/>
                <w:sz w:val="17"/>
              </w:rPr>
              <w:t>[Recognition Hint: Equal loan payments use the Capital Recovery Factor: A = P[i(1+i)^n / ((1+i)^n - 1)].] | [Setup Hint: A = 120000 * [0.08(1.08^5)/(1.08^5 - 1)].] | [Common Mistake: Dividing principal by 5 and simply adding 8% interest (neglecting amortization).]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[GEN0101-U1-ANN-L3-003]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Formulates perpetual capitalized cost CC = C0 + (OM / i) + (CR / ((1 + i)^k - 1)), combining initial construction, perpetual annual operations, and periodic major overhauls every k years.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Capitalized Cost of Perpetual Assets with Periodic Overhaul):</w:t>
              <w:br/>
            </w:r>
            <w:r>
              <w:rPr>
                <w:sz w:val="19"/>
              </w:rPr>
              <w:t>A municipal civil water intake dam project requires an initial construction cost of C0 = $4,000,000. Annual operation and maintenance is OM = $80,000 per year indefinitely. In addition, a major sluice gate refurbishment costing CR = $350,000 must be carried out every k = 10 years indefinitely. If the municipal interest rate is i = 5.0% per year compounded annually, determine the total Capitalized Cost (CC) of the project in dollars.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definition of Capitalized Cost: The present worth of a project that is assumed to last forever.</w:t>
            </w:r>
          </w:p>
          <w:p>
            <w:pPr>
              <w:spacing w:after="30"/>
              <w:ind w:left="216"/>
            </w:pPr>
            <w:r>
              <w:rPr>
                <w:b/>
                <w:sz w:val="17"/>
              </w:rPr>
              <w:t xml:space="preserve">• Step 2: </w:t>
            </w:r>
            <w:r>
              <w:rPr>
                <w:sz w:val="17"/>
              </w:rPr>
              <w:t>Formula: CC = Initial Cost C0 + PW of annual OM + PW of periodic refurbishment CR.</w:t>
            </w:r>
          </w:p>
          <w:p>
            <w:pPr>
              <w:spacing w:after="30"/>
              <w:ind w:left="216"/>
            </w:pPr>
            <w:r>
              <w:rPr>
                <w:b/>
                <w:sz w:val="17"/>
              </w:rPr>
              <w:t xml:space="preserve">• Step 3: </w:t>
            </w:r>
            <w:r>
              <w:rPr>
                <w:sz w:val="17"/>
              </w:rPr>
              <w:t>Step 1: Initial cost: C0 = $4,000,000.</w:t>
            </w:r>
          </w:p>
          <w:p>
            <w:pPr>
              <w:spacing w:after="30"/>
              <w:ind w:left="216"/>
            </w:pPr>
            <w:r>
              <w:rPr>
                <w:b/>
                <w:sz w:val="17"/>
              </w:rPr>
              <w:t xml:space="preserve">• Step 4: </w:t>
            </w:r>
            <w:r>
              <w:rPr>
                <w:sz w:val="17"/>
              </w:rPr>
              <w:t>Step 2: Present worth of perpetual annual operating cost:</w:t>
            </w:r>
          </w:p>
          <w:p>
            <w:pPr>
              <w:spacing w:after="30"/>
              <w:ind w:left="216"/>
            </w:pPr>
            <w:r>
              <w:rPr>
                <w:b/>
                <w:sz w:val="17"/>
              </w:rPr>
              <w:t xml:space="preserve">• Step 5: </w:t>
            </w:r>
            <w:r>
              <w:rPr>
                <w:sz w:val="17"/>
              </w:rPr>
              <w:t>PW_OM = OM / i = 80,000 / 0.05 = $1,600,000.</w:t>
            </w:r>
          </w:p>
          <w:p>
            <w:pPr>
              <w:spacing w:after="30"/>
              <w:ind w:left="216"/>
            </w:pPr>
            <w:r>
              <w:rPr>
                <w:b/>
                <w:sz w:val="17"/>
              </w:rPr>
              <w:t xml:space="preserve">• Step 6: </w:t>
            </w:r>
            <w:r>
              <w:rPr>
                <w:sz w:val="17"/>
              </w:rPr>
              <w:t>Step 3: Present worth of perpetual periodic overhaul occurring every k = 10 years:</w:t>
            </w:r>
          </w:p>
          <w:p>
            <w:pPr>
              <w:spacing w:after="30"/>
              <w:ind w:left="216"/>
            </w:pPr>
            <w:r>
              <w:rPr>
                <w:b/>
                <w:sz w:val="17"/>
              </w:rPr>
              <w:t xml:space="preserve">• Step 7: </w:t>
            </w:r>
            <w:r>
              <w:rPr>
                <w:sz w:val="17"/>
              </w:rPr>
              <w:t>The equivalent annual cost of a recurring payment every k years is A_R = CR * [i / ((1 + i)^k - 1)].</w:t>
            </w:r>
          </w:p>
          <w:p>
            <w:pPr>
              <w:spacing w:after="30"/>
              <w:ind w:left="216"/>
            </w:pPr>
            <w:r>
              <w:rPr>
                <w:b/>
                <w:sz w:val="17"/>
              </w:rPr>
              <w:t xml:space="preserve">• Step 8: </w:t>
            </w:r>
            <w:r>
              <w:rPr>
                <w:sz w:val="17"/>
              </w:rPr>
              <w:t>Capitalized cost of this perpetual annuity: PW_CR = A_R / i = CR / ((1 + i)^k - 1).</w:t>
            </w:r>
          </w:p>
          <w:p>
            <w:pPr>
              <w:spacing w:after="30"/>
              <w:ind w:left="216"/>
            </w:pPr>
            <w:r>
              <w:rPr>
                <w:b/>
                <w:sz w:val="17"/>
              </w:rPr>
              <w:t xml:space="preserve">• Step 9: </w:t>
            </w:r>
            <w:r>
              <w:rPr>
                <w:sz w:val="17"/>
              </w:rPr>
              <w:t>Compute denominator: (1 + 0.05)^10 - 1 = (1.05)^10 - 1 = 1.628895 - 1 = 0.628895.</w:t>
            </w:r>
          </w:p>
          <w:p>
            <w:pPr>
              <w:spacing w:after="30"/>
              <w:ind w:left="216"/>
            </w:pPr>
            <w:r>
              <w:rPr>
                <w:b/>
                <w:sz w:val="17"/>
              </w:rPr>
              <w:t xml:space="preserve">• Step 10: </w:t>
            </w:r>
            <w:r>
              <w:rPr>
                <w:sz w:val="17"/>
              </w:rPr>
              <w:t>PW_CR = 350,000 / 0.628895 = $556,531.70.</w:t>
            </w:r>
          </w:p>
          <w:p>
            <w:pPr>
              <w:spacing w:after="30"/>
              <w:ind w:left="216"/>
            </w:pPr>
            <w:r>
              <w:rPr>
                <w:b/>
                <w:sz w:val="17"/>
              </w:rPr>
              <w:t xml:space="preserve">• Step 11: </w:t>
            </w:r>
            <w:r>
              <w:rPr>
                <w:sz w:val="17"/>
              </w:rPr>
              <w:t>Step 4: Sum total capitalized cost:</w:t>
            </w:r>
          </w:p>
          <w:p>
            <w:pPr>
              <w:spacing w:after="30"/>
              <w:ind w:left="216"/>
            </w:pPr>
            <w:r>
              <w:rPr>
                <w:b/>
                <w:sz w:val="17"/>
              </w:rPr>
              <w:t xml:space="preserve">• Step 12: </w:t>
            </w:r>
            <w:r>
              <w:rPr>
                <w:sz w:val="17"/>
              </w:rPr>
              <w:t>CC = C0 + PW_OM + PW_CR = 4,000,000 + 1,600,000 + 556,531.70 = $6,156,531.70.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$6,156,531.70</w:t>
              <w:br/>
            </w:r>
            <w:r>
              <w:rPr>
                <w:b/>
                <w:sz w:val="17"/>
              </w:rPr>
              <w:t xml:space="preserve">Accepted Equivalent Representations: </w:t>
            </w:r>
            <w:r>
              <w:rPr>
                <w:sz w:val="17"/>
              </w:rPr>
              <w:t>6156532, $6.16 million, 6,156,532</w:t>
              <w:br/>
            </w:r>
            <w:r>
              <w:rPr>
                <w:b/>
                <w:sz w:val="17"/>
              </w:rPr>
              <w:t xml:space="preserve">Socratic Scaffolding &amp; Misconception Alert: </w:t>
            </w:r>
            <w:r>
              <w:rPr>
                <w:color w:val="4A5568"/>
                <w:sz w:val="17"/>
              </w:rPr>
              <w:t>[Recognition Hint: Capitalized cost of perpetual annual cost is OM/i. Periodic cost every k years is CR/((1+i)^k - 1).] | [Setup Hint: CC = 4,000,000 + 80,000/0.05 + 350,000/(1.05^10 - 1).] | [Common Mistake: Treating the 10-year refurbishment as an annual cost of 35,000/0.05 without compounding.]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[BSIE3219-U1-GRD-L1-001]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gradient present worth factor (P/G, i, n) = [ (1+i)^n - i*n - 1 ] / [ i^2 * (1+i)^n ] for a pure arithmetic gradient cash flow.</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Present Worth of an Arithmetic Gradient Series):</w:t>
              <w:br/>
            </w:r>
            <w:r>
              <w:rPr>
                <w:sz w:val="19"/>
              </w:rPr>
              <w:t>An automated CNC lathe maintenance cost starts at $0 in Year 1 and increases by a constant gradient of G = $1,500.00 each year for n = 5 years (Year 1: $0, Year 2: $1,500, Year 3: $3,000, Year 4: $4,500, Year 5: $6,000). Interest rate is i = 10.0%.</w:t>
              <w:br/>
              <w:t>1) Given the gradient present worth factor (P/G, 10%, 5) = 6.8618, calculate the equivalent Present Worth (PW_gradient) of these maintenance costs.</w:t>
              <w:br/>
              <w:t>2) Calculate the equivalent Uniform Annual Cost (A_gradient) using the gradient-to-uniform series factor (A/G, 10%, 5) = 1.8101.</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Present Worth of pure arithmetic gradient: PW_gradient = G * (P/G, i, n):</w:t>
            </w:r>
          </w:p>
          <w:p>
            <w:pPr>
              <w:spacing w:after="30"/>
              <w:ind w:left="216"/>
            </w:pPr>
            <w:r>
              <w:rPr>
                <w:b/>
                <w:sz w:val="17"/>
              </w:rPr>
              <w:t xml:space="preserve">• Step 2: </w:t>
            </w:r>
            <w:r>
              <w:rPr>
                <w:sz w:val="17"/>
              </w:rPr>
              <w:t>PW_gradient = $1,500.00 * 6.8618 = $10,292.70.</w:t>
            </w:r>
          </w:p>
          <w:p>
            <w:pPr>
              <w:spacing w:after="30"/>
              <w:ind w:left="216"/>
            </w:pPr>
            <w:r>
              <w:rPr>
                <w:b/>
                <w:sz w:val="17"/>
              </w:rPr>
              <w:t xml:space="preserve">• Step 3: </w:t>
            </w:r>
            <w:r>
              <w:rPr>
                <w:sz w:val="17"/>
              </w:rPr>
              <w:t>Step 2: Equivalent Uniform Annual Cost: A_gradient = G * (A/G, i, n):</w:t>
            </w:r>
          </w:p>
          <w:p>
            <w:pPr>
              <w:spacing w:after="30"/>
              <w:ind w:left="216"/>
            </w:pPr>
            <w:r>
              <w:rPr>
                <w:b/>
                <w:sz w:val="17"/>
              </w:rPr>
              <w:t xml:space="preserve">• Step 4: </w:t>
            </w:r>
            <w:r>
              <w:rPr>
                <w:sz w:val="17"/>
              </w:rPr>
              <w:t>A_gradient = $1,500.00 * 1.8101 = $2,715.15 per year.</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PW_gradient = $10,292.70, Uniform Annual Cost = $2,715.15/year</w:t>
              <w:br/>
            </w:r>
            <w:r>
              <w:rPr>
                <w:b/>
                <w:sz w:val="17"/>
              </w:rPr>
              <w:t xml:space="preserve">Accepted Equivalent Representations: </w:t>
            </w:r>
            <w:r>
              <w:rPr>
                <w:sz w:val="17"/>
              </w:rPr>
              <w:t>PW = $10,293, A = $2,715; (10292.70, 2715.15)</w:t>
              <w:br/>
            </w:r>
            <w:r>
              <w:rPr>
                <w:b/>
                <w:sz w:val="17"/>
              </w:rPr>
              <w:t xml:space="preserve">Socratic Scaffolding &amp; Misconception Alert: </w:t>
            </w:r>
            <w:r>
              <w:rPr>
                <w:color w:val="4A5568"/>
                <w:sz w:val="17"/>
              </w:rPr>
              <w:t>[Recognition Hint: Pure gradient: PW = G * (P/G, i, n). A = G * (A/G, i, n).] | [Setup Hint: PW = 1500 * 6.8618 = $10,292.70. A = 1500 * 1.8101 = $2,715.15.] | [Common Mistake: Assuming Year 1 has maintenance cost G; in a standard gradient, Year 1 is the base (0), and Year 2 is 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[BSIE3219-U1-GRD-L2-002]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Superposes uniform base annuity A with arithmetic gradient G: Total Present Worth PW = A*(P/A, i, n) + G*(P/G, i, 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Combined Base Annuity with Escalating Arithmetic Gradient):</w:t>
              <w:br/>
            </w:r>
            <w:r>
              <w:rPr>
                <w:sz w:val="19"/>
              </w:rPr>
              <w:t>A manufacturing plant's operating costs are modeled as a base annual cost of A = $8,000.00 in Year 1, increasing by G = $1,200.00 each subsequent year through Year 6 (Year 1: $8,000, Year 2: $9,200, Year 3: $10,400, Year 4: $11,600, Year 5: $12,800, Year 6: $14,000). MARR is i = 8.0%.</w:t>
              <w:br/>
              <w:t>Compound interest factors for i = 8%, n = 6:</w:t>
              <w:br/>
              <w:t>• (P/A, 8%, 6) = 4.6229</w:t>
              <w:br/>
              <w:t>• (P/G, 8%, 6) = 10.5233</w:t>
              <w:br/>
              <w:t>1) Compute the Present Worth of the base annuity PW_base.</w:t>
              <w:br/>
              <w:t>2) Compute the Present Worth of the gradient series PW_grad.</w:t>
              <w:br/>
              <w:t>3) Calculate the total combined Present Worth PW_total and the equivalent uniform annual cost A_total.</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Present Worth of base uniform annuity A = $8,000.00:</w:t>
            </w:r>
          </w:p>
          <w:p>
            <w:pPr>
              <w:spacing w:after="30"/>
              <w:ind w:left="216"/>
            </w:pPr>
            <w:r>
              <w:rPr>
                <w:b/>
                <w:sz w:val="17"/>
              </w:rPr>
              <w:t xml:space="preserve">• Step 2: </w:t>
            </w:r>
            <w:r>
              <w:rPr>
                <w:sz w:val="17"/>
              </w:rPr>
              <w:t>PW_base = A * (P/A, 8%, 6) = $8,000.00 * 4.6229 = $36,983.20.</w:t>
            </w:r>
          </w:p>
          <w:p>
            <w:pPr>
              <w:spacing w:after="30"/>
              <w:ind w:left="216"/>
            </w:pPr>
            <w:r>
              <w:rPr>
                <w:b/>
                <w:sz w:val="17"/>
              </w:rPr>
              <w:t xml:space="preserve">• Step 3: </w:t>
            </w:r>
            <w:r>
              <w:rPr>
                <w:sz w:val="17"/>
              </w:rPr>
              <w:t>Step 2: Present Worth of arithmetic gradient G = $1,200.00:</w:t>
            </w:r>
          </w:p>
          <w:p>
            <w:pPr>
              <w:spacing w:after="30"/>
              <w:ind w:left="216"/>
            </w:pPr>
            <w:r>
              <w:rPr>
                <w:b/>
                <w:sz w:val="17"/>
              </w:rPr>
              <w:t xml:space="preserve">• Step 4: </w:t>
            </w:r>
            <w:r>
              <w:rPr>
                <w:sz w:val="17"/>
              </w:rPr>
              <w:t>PW_grad = G * (P/G, 8%, 6) = $1,200.00 * 10.5233 = $12,627.96.</w:t>
            </w:r>
          </w:p>
          <w:p>
            <w:pPr>
              <w:spacing w:after="30"/>
              <w:ind w:left="216"/>
            </w:pPr>
            <w:r>
              <w:rPr>
                <w:b/>
                <w:sz w:val="17"/>
              </w:rPr>
              <w:t xml:space="preserve">• Step 5: </w:t>
            </w:r>
            <w:r>
              <w:rPr>
                <w:sz w:val="17"/>
              </w:rPr>
              <w:t>Step 3: Total combined Present Worth:</w:t>
            </w:r>
          </w:p>
          <w:p>
            <w:pPr>
              <w:spacing w:after="30"/>
              <w:ind w:left="216"/>
            </w:pPr>
            <w:r>
              <w:rPr>
                <w:b/>
                <w:sz w:val="17"/>
              </w:rPr>
              <w:t xml:space="preserve">• Step 6: </w:t>
            </w:r>
            <w:r>
              <w:rPr>
                <w:sz w:val="17"/>
              </w:rPr>
              <w:t>PW_total = PW_base + PW_grad = $36,983.20 + $12,627.96 = $49,611.16.</w:t>
            </w:r>
          </w:p>
          <w:p>
            <w:pPr>
              <w:spacing w:after="30"/>
              <w:ind w:left="216"/>
            </w:pPr>
            <w:r>
              <w:rPr>
                <w:b/>
                <w:sz w:val="17"/>
              </w:rPr>
              <w:t xml:space="preserve">• Step 7: </w:t>
            </w:r>
            <w:r>
              <w:rPr>
                <w:sz w:val="17"/>
              </w:rPr>
              <w:t>Step 4: Equivalent uniform annual series A_total = PW_total * (A/P, 8%, 6) = PW_total / (P/A, 8%, 6):</w:t>
            </w:r>
          </w:p>
          <w:p>
            <w:pPr>
              <w:spacing w:after="30"/>
              <w:ind w:left="216"/>
            </w:pPr>
            <w:r>
              <w:rPr>
                <w:b/>
                <w:sz w:val="17"/>
              </w:rPr>
              <w:t xml:space="preserve">• Step 8: </w:t>
            </w:r>
            <w:r>
              <w:rPr>
                <w:sz w:val="17"/>
              </w:rPr>
              <w:t>A_total = $49,611.16 / 4.6229 = $10,731.62 per year.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PW_total = $49,611.16, Equivalent Annual Cost A_total = $10,731.62/year</w:t>
              <w:br/>
            </w:r>
            <w:r>
              <w:rPr>
                <w:b/>
                <w:sz w:val="17"/>
              </w:rPr>
              <w:t xml:space="preserve">Accepted Equivalent Representations: </w:t>
            </w:r>
            <w:r>
              <w:rPr>
                <w:sz w:val="17"/>
              </w:rPr>
              <w:t>PW = $49,611, A = $10,732; (49611.16, 10731.62)</w:t>
              <w:br/>
            </w:r>
            <w:r>
              <w:rPr>
                <w:b/>
                <w:sz w:val="17"/>
              </w:rPr>
              <w:t xml:space="preserve">Socratic Scaffolding &amp; Misconception Alert: </w:t>
            </w:r>
            <w:r>
              <w:rPr>
                <w:color w:val="4A5568"/>
                <w:sz w:val="17"/>
              </w:rPr>
              <w:t>[Recognition Hint: Decompose cash flow into constant base A = $8,000 and gradient G = $1,200.] | [Setup Hint: PW = 8000(4.6229) + 1200(10.5233) = 36983.2 + 12628 = $49,611.16. A = PW / 4.6229 = $10,731.62.] | [Common Mistake: Setting base A = $9,200 (Year 1 cost is the base annuity 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[BSIE3219-U1-GRD-L3-003]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Negative arithmetic gradient: cash flow decreases by G each year, PW = A*(P/A) - G*(P/G). Identifies year where net revenue drops to zero and solves for optimal project termination year.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Declining Arithmetic Gradient &amp; Negative Gradient Optimization):</w:t>
              <w:br/>
            </w:r>
            <w:r>
              <w:rPr>
                <w:sz w:val="19"/>
              </w:rPr>
              <w:t>A mineral processing plant generates gross operating income that starts high at Year 1: R1 = $45,000.00 and declines by G = $5,000.00 each subsequent year due to ore body depletion (R_t = $45,000 - (t - 1)*$5,000). Annual operating cost is constant at C_op = $15,000.00/year. Interest rate is i = 10.0%.</w:t>
              <w:br/>
              <w:t>1) Determine the operating life n_shut in years after which net annual cash flow becomes zero or negative (economic shutdown threshold).</w:t>
              <w:br/>
              <w:t>2) For operating lifespan n = 6 years (Year 1 through Year 6):</w:t>
              <w:br/>
              <w:t xml:space="preserve">   Factors for i = 10%, n = 6: (P/A, 10%, 6) = 4.3553, (P/G, 10%, 6) = 9.6836.</w:t>
              <w:br/>
              <w:t xml:space="preserve">   Calculate the net annual cash flows for each year and compute the total Present Worth of net profit PW_profit = (R1 - C_op)*(P/A) - G*(P/G).</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Determine economic shutdown year:</w:t>
            </w:r>
          </w:p>
          <w:p>
            <w:pPr>
              <w:spacing w:after="30"/>
              <w:ind w:left="216"/>
            </w:pPr>
            <w:r>
              <w:rPr>
                <w:b/>
                <w:sz w:val="17"/>
              </w:rPr>
              <w:t xml:space="preserve">• Step 2: </w:t>
            </w:r>
            <w:r>
              <w:rPr>
                <w:sz w:val="17"/>
              </w:rPr>
              <w:t>Net annual cash flow: CF_t = R_t - C_op = [ 45,000 - (t - 1)*5,000 ] - 15,000 = 30,000 - (t - 1)*5,000.</w:t>
            </w:r>
          </w:p>
          <w:p>
            <w:pPr>
              <w:spacing w:after="30"/>
              <w:ind w:left="216"/>
            </w:pPr>
            <w:r>
              <w:rPr>
                <w:b/>
                <w:sz w:val="17"/>
              </w:rPr>
              <w:t xml:space="preserve">• Step 3: </w:t>
            </w:r>
            <w:r>
              <w:rPr>
                <w:sz w:val="17"/>
              </w:rPr>
              <w:t>Set CF_t = 0 ==&gt; (t - 1) * 5,000 = 30,000 ==&gt; t - 1 = 6 ==&gt; t = 7 years.</w:t>
            </w:r>
          </w:p>
          <w:p>
            <w:pPr>
              <w:spacing w:after="30"/>
              <w:ind w:left="216"/>
            </w:pPr>
            <w:r>
              <w:rPr>
                <w:b/>
                <w:sz w:val="17"/>
              </w:rPr>
              <w:t xml:space="preserve">• Step 4: </w:t>
            </w:r>
            <w:r>
              <w:rPr>
                <w:sz w:val="17"/>
              </w:rPr>
              <w:t>At Year 7, net revenue is $0; in Year 8, operation loses money (shut down at end of Year 7).</w:t>
            </w:r>
          </w:p>
          <w:p>
            <w:pPr>
              <w:spacing w:after="30"/>
              <w:ind w:left="216"/>
            </w:pPr>
            <w:r>
              <w:rPr>
                <w:b/>
                <w:sz w:val="17"/>
              </w:rPr>
              <w:t xml:space="preserve">• Step 5: </w:t>
            </w:r>
            <w:r>
              <w:rPr>
                <w:sz w:val="17"/>
              </w:rPr>
              <w:t>Step 2: Net cash flow stream for n = 6 years (Base net cash flow A_net = $30,000 in Year 1, decreasing by G = $5,000/yr):</w:t>
              <w:br/>
              <w:t>• Year 1: $30,000</w:t>
              <w:br/>
              <w:t>• Year 2: $25,000</w:t>
              <w:br/>
              <w:t>• Year 3: $20,000</w:t>
              <w:br/>
              <w:t>• Year 4: $15,000</w:t>
              <w:br/>
              <w:t>• Year 5: $10,000</w:t>
              <w:br/>
              <w:t>• Year 6: $5,000</w:t>
              <w:br/>
              <w:t>Step 3: Total Present Worth calculation with negative gradient (PW = A_net * (P/A) - G * (P/G)):</w:t>
              <w:br/>
              <w:t>PW_base = $30,000.00 * 4.3553 = $130,659.00.</w:t>
              <w:br/>
              <w:t>PW_gradient = $5,000.00 * 9.6836 = $48,418.00.</w:t>
              <w:br/>
              <w:t>PW_profit = $130,659.00 - $48,418.00 = $82,241.00.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Shutdown Threshold = Year 7, Total Net Present Worth (n=6) = $82,241.00</w:t>
              <w:br/>
            </w:r>
            <w:r>
              <w:rPr>
                <w:b/>
                <w:sz w:val="17"/>
              </w:rPr>
              <w:t xml:space="preserve">Accepted Equivalent Representations: </w:t>
            </w:r>
            <w:r>
              <w:rPr>
                <w:sz w:val="17"/>
              </w:rPr>
              <w:t>Shutdown = 7 years, PW = $82,241; (7, 82241.0)</w:t>
              <w:br/>
            </w:r>
            <w:r>
              <w:rPr>
                <w:b/>
                <w:sz w:val="17"/>
              </w:rPr>
              <w:t xml:space="preserve">Socratic Scaffolding &amp; Misconception Alert: </w:t>
            </w:r>
            <w:r>
              <w:rPr>
                <w:color w:val="4A5568"/>
                <w:sz w:val="17"/>
              </w:rPr>
              <w:t>[Recognition Hint: Declining gradient subtracts gradient term: PW = A_net * (P/A) - G * (P/G).] | [Setup Hint: Base net = 45000 - 15000 = 30000. PW = 30000(4.3553) - 5000(9.6836) = 130659 - 48418 = $82,241.] | [Common Mistake: Adding the gradient instead of subtracting it for a declining revenue stream.]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[BSIE3219-U1-DEP-L1-001]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constant annual depreciation D = (Cost - Salvage) / N and book value BV_t = Cost - t*D.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Straight-Line Depreciation &amp; Book Value):</w:t>
              <w:br/>
            </w:r>
            <w:r>
              <w:rPr>
                <w:sz w:val="19"/>
              </w:rPr>
              <w:t>A precision coordinate measuring machine (CMM) is purchased for C0 = $85,000 with an expected useful life of N = 8 years and estimated salvage value S = $13,000. Using the Straight-Line (SL) depreciation method:</w:t>
              <w:br/>
              <w:t>1) Calculate the annual depreciation charge D in dollars per year.</w:t>
              <w:br/>
              <w:t>2) Determine the book value of the machine at the end of year 5 (BV_5).</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Annual straight-line depreciation charge D:</w:t>
            </w:r>
          </w:p>
          <w:p>
            <w:pPr>
              <w:spacing w:after="30"/>
              <w:ind w:left="216"/>
            </w:pPr>
            <w:r>
              <w:rPr>
                <w:b/>
                <w:sz w:val="17"/>
              </w:rPr>
              <w:t xml:space="preserve">• Step 2: </w:t>
            </w:r>
            <w:r>
              <w:rPr>
                <w:sz w:val="17"/>
              </w:rPr>
              <w:t>D = (Initial Cost C0 - Salvage Value S) / Useful Life N.</w:t>
            </w:r>
          </w:p>
          <w:p>
            <w:pPr>
              <w:spacing w:after="30"/>
              <w:ind w:left="216"/>
            </w:pPr>
            <w:r>
              <w:rPr>
                <w:b/>
                <w:sz w:val="17"/>
              </w:rPr>
              <w:t xml:space="preserve">• Step 3: </w:t>
            </w:r>
            <w:r>
              <w:rPr>
                <w:sz w:val="17"/>
              </w:rPr>
              <w:t>D = (85,000 - 13,000) / 8 = 72,000 / 8 = $9,000 per year.</w:t>
            </w:r>
          </w:p>
          <w:p>
            <w:pPr>
              <w:spacing w:after="30"/>
              <w:ind w:left="216"/>
            </w:pPr>
            <w:r>
              <w:rPr>
                <w:b/>
                <w:sz w:val="17"/>
              </w:rPr>
              <w:t xml:space="preserve">• Step 4: </w:t>
            </w:r>
            <w:r>
              <w:rPr>
                <w:sz w:val="17"/>
              </w:rPr>
              <w:t>Step 2: Book value at end of year 5 (BV_5):</w:t>
            </w:r>
          </w:p>
          <w:p>
            <w:pPr>
              <w:spacing w:after="30"/>
              <w:ind w:left="216"/>
            </w:pPr>
            <w:r>
              <w:rPr>
                <w:b/>
                <w:sz w:val="17"/>
              </w:rPr>
              <w:t xml:space="preserve">• Step 5: </w:t>
            </w:r>
            <w:r>
              <w:rPr>
                <w:sz w:val="17"/>
              </w:rPr>
              <w:t>BV_5 = C0 - (5 * D) = 85,000 - (5 * 9,000) = 85,000 - 45,000 = $40,000.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D = $9,000/yr, BV_5 = $40,000</w:t>
              <w:br/>
            </w:r>
            <w:r>
              <w:rPr>
                <w:b/>
                <w:sz w:val="17"/>
              </w:rPr>
              <w:t xml:space="preserve">Accepted Equivalent Representations: </w:t>
            </w:r>
            <w:r>
              <w:rPr>
                <w:sz w:val="17"/>
              </w:rPr>
              <w:t>D = 9000, BV = 40000; ($9000, $40000)</w:t>
              <w:br/>
            </w:r>
            <w:r>
              <w:rPr>
                <w:b/>
                <w:sz w:val="17"/>
              </w:rPr>
              <w:t xml:space="preserve">Socratic Scaffolding &amp; Misconception Alert: </w:t>
            </w:r>
            <w:r>
              <w:rPr>
                <w:color w:val="4A5568"/>
                <w:sz w:val="17"/>
              </w:rPr>
              <w:t>[Recognition Hint: Straight-line depreciation: constant reduction each year D = (C0 - S)/N.] | [Setup Hint: (85000 - 13000)/8 = 9000. BV_5 = 85000 - 5*9000.] | [Common Mistake: Forgetting to subtract salvage value from initial cost before dividing by useful life.]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[BSIE3219-U1-DEP-L2-002]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Accelerated depreciation using sum of digits S_n = N(N+1)/2 with declining fraction (N - t + 1)/S_n.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Sum-of-the-Years'-Digits (SYD) Accelerated Depreciation):</w:t>
              <w:br/>
            </w:r>
            <w:r>
              <w:rPr>
                <w:sz w:val="19"/>
              </w:rPr>
              <w:t>An automated CNC lathe is purchased for C0 = $120,000 with useful life N = 5 years and salvage value S = $20,000. Using the Sum-of-the-Years'-Digits (SYD) method:</w:t>
              <w:br/>
              <w:t>1) Compute the sum-of-the-years'-digits denominator S_n.</w:t>
              <w:br/>
              <w:t>2) Calculate the depreciation deduction in Year 1 (D_1) and Year 3 (D_3).</w:t>
              <w:br/>
              <w:t>3) Determine the book value at the end of Year 3 (BV_3).</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depreciable base = C0 - S = 120,000 - 20,000 = $100,000.</w:t>
            </w:r>
          </w:p>
          <w:p>
            <w:pPr>
              <w:spacing w:after="30"/>
              <w:ind w:left="216"/>
            </w:pPr>
            <w:r>
              <w:rPr>
                <w:b/>
                <w:sz w:val="17"/>
              </w:rPr>
              <w:t xml:space="preserve">• Step 2: </w:t>
            </w:r>
            <w:r>
              <w:rPr>
                <w:sz w:val="17"/>
              </w:rPr>
              <w:t>Sum of digits: S_n = N*(N + 1) / 2 = 5*(6) / 2 = 15 (or 1 + 2 + 3 + 4 + 5 = 15).</w:t>
            </w:r>
          </w:p>
          <w:p>
            <w:pPr>
              <w:spacing w:after="30"/>
              <w:ind w:left="216"/>
            </w:pPr>
            <w:r>
              <w:rPr>
                <w:b/>
                <w:sz w:val="17"/>
              </w:rPr>
              <w:t xml:space="preserve">• Step 3: </w:t>
            </w:r>
            <w:r>
              <w:rPr>
                <w:sz w:val="17"/>
              </w:rPr>
              <w:t>Step 2: Depreciation in Year 1 (t = 1):</w:t>
            </w:r>
          </w:p>
          <w:p>
            <w:pPr>
              <w:spacing w:after="30"/>
              <w:ind w:left="216"/>
            </w:pPr>
            <w:r>
              <w:rPr>
                <w:b/>
                <w:sz w:val="17"/>
              </w:rPr>
              <w:t xml:space="preserve">• Step 4: </w:t>
            </w:r>
            <w:r>
              <w:rPr>
                <w:sz w:val="17"/>
              </w:rPr>
              <w:t>Multiplier = (N - 1 + 1) / S_n = 5 / 15.</w:t>
            </w:r>
          </w:p>
          <w:p>
            <w:pPr>
              <w:spacing w:after="30"/>
              <w:ind w:left="216"/>
            </w:pPr>
            <w:r>
              <w:rPr>
                <w:b/>
                <w:sz w:val="17"/>
              </w:rPr>
              <w:t xml:space="preserve">• Step 5: </w:t>
            </w:r>
            <w:r>
              <w:rPr>
                <w:sz w:val="17"/>
              </w:rPr>
              <w:t>D_1 = (5 / 15) * 100,000 = (1/3) * 100,000 = $33,333.33.</w:t>
            </w:r>
          </w:p>
          <w:p>
            <w:pPr>
              <w:spacing w:after="30"/>
              <w:ind w:left="216"/>
            </w:pPr>
            <w:r>
              <w:rPr>
                <w:b/>
                <w:sz w:val="17"/>
              </w:rPr>
              <w:t xml:space="preserve">• Step 6: </w:t>
            </w:r>
            <w:r>
              <w:rPr>
                <w:sz w:val="17"/>
              </w:rPr>
              <w:t>Depreciation in Year 2: D_2 = (4 / 15) * 100,000 = $26,666.67.</w:t>
            </w:r>
          </w:p>
          <w:p>
            <w:pPr>
              <w:spacing w:after="30"/>
              <w:ind w:left="216"/>
            </w:pPr>
            <w:r>
              <w:rPr>
                <w:b/>
                <w:sz w:val="17"/>
              </w:rPr>
              <w:t xml:space="preserve">• Step 7: </w:t>
            </w:r>
            <w:r>
              <w:rPr>
                <w:sz w:val="17"/>
              </w:rPr>
              <w:t>Depreciation in Year 3 (t = 3):</w:t>
            </w:r>
          </w:p>
          <w:p>
            <w:pPr>
              <w:spacing w:after="30"/>
              <w:ind w:left="216"/>
            </w:pPr>
            <w:r>
              <w:rPr>
                <w:b/>
                <w:sz w:val="17"/>
              </w:rPr>
              <w:t xml:space="preserve">• Step 8: </w:t>
            </w:r>
            <w:r>
              <w:rPr>
                <w:sz w:val="17"/>
              </w:rPr>
              <w:t>Multiplier = (5 - 3 + 1) / 15 = 3 / 15 = 1/5 = 0.20.</w:t>
            </w:r>
          </w:p>
          <w:p>
            <w:pPr>
              <w:spacing w:after="30"/>
              <w:ind w:left="216"/>
            </w:pPr>
            <w:r>
              <w:rPr>
                <w:b/>
                <w:sz w:val="17"/>
              </w:rPr>
              <w:t xml:space="preserve">• Step 9: </w:t>
            </w:r>
            <w:r>
              <w:rPr>
                <w:sz w:val="17"/>
              </w:rPr>
              <w:t>D_3 = (3 / 15) * 100,000 = $20,000.00.</w:t>
            </w:r>
          </w:p>
          <w:p>
            <w:pPr>
              <w:spacing w:after="30"/>
              <w:ind w:left="216"/>
            </w:pPr>
            <w:r>
              <w:rPr>
                <w:b/>
                <w:sz w:val="17"/>
              </w:rPr>
              <w:t xml:space="preserve">• Step 10: </w:t>
            </w:r>
            <w:r>
              <w:rPr>
                <w:sz w:val="17"/>
              </w:rPr>
              <w:t>Step 3: Cumulative depreciation after 3 years:</w:t>
            </w:r>
          </w:p>
          <w:p>
            <w:pPr>
              <w:spacing w:after="30"/>
              <w:ind w:left="216"/>
            </w:pPr>
            <w:r>
              <w:rPr>
                <w:b/>
                <w:sz w:val="17"/>
              </w:rPr>
              <w:t xml:space="preserve">• Step 11: </w:t>
            </w:r>
            <w:r>
              <w:rPr>
                <w:sz w:val="17"/>
              </w:rPr>
              <w:t>Total Depr = D_1 + D_2 + D_3 = 33,333.33 + 26,666.67 + 20,000.00 = $80,000.00.</w:t>
            </w:r>
          </w:p>
          <w:p>
            <w:pPr>
              <w:spacing w:after="30"/>
              <w:ind w:left="216"/>
            </w:pPr>
            <w:r>
              <w:rPr>
                <w:b/>
                <w:sz w:val="17"/>
              </w:rPr>
              <w:t xml:space="preserve">• Step 12: </w:t>
            </w:r>
            <w:r>
              <w:rPr>
                <w:sz w:val="17"/>
              </w:rPr>
              <w:t>Book value BV_3 = C0 - Total Depr = 120,000 - 80,000 = $40,000.00.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D_1 = $33,333.33, D_3 = $20,000.00, BV_3 = $40,000.00</w:t>
              <w:br/>
            </w:r>
            <w:r>
              <w:rPr>
                <w:b/>
                <w:sz w:val="17"/>
              </w:rPr>
              <w:t xml:space="preserve">Accepted Equivalent Representations: </w:t>
            </w:r>
            <w:r>
              <w:rPr>
                <w:sz w:val="17"/>
              </w:rPr>
              <w:t>D1 = 33333, D3 = 20000, BV3 = 40000</w:t>
              <w:br/>
            </w:r>
            <w:r>
              <w:rPr>
                <w:b/>
                <w:sz w:val="17"/>
              </w:rPr>
              <w:t xml:space="preserve">Socratic Scaffolding &amp; Misconception Alert: </w:t>
            </w:r>
            <w:r>
              <w:rPr>
                <w:color w:val="4A5568"/>
                <w:sz w:val="17"/>
              </w:rPr>
              <w:t>[Recognition Hint: SYD uses declining multiplier (N - t + 1) / (N(N+1)/2).] | [Setup Hint: S_n = 15. D_1 = (5/15)*100000, D_3 = (3/15)*100000.] | [Common Mistake: Applying the fraction to total cost $120,000 instead of depreciable base $100,000.]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[BSIE3219-U1-DEP-L3-003]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DDB depreciation at rate d = 2/N on unrecovered book value, with salvage value floor constraint and determining exact year of switchover to Straight-Line to maximize tax deductions.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Double Declining Balance (DDB) with Optimal Switchover):</w:t>
              <w:br/>
            </w:r>
            <w:r>
              <w:rPr>
                <w:sz w:val="19"/>
              </w:rPr>
              <w:t>A heavy injection press costs C0 = $200,000 with depreciable life N = 5 years and salvage value S = $25,000.</w:t>
              <w:br/>
              <w:t>1) Compute the DDB depreciation rate d = 2 / N.</w:t>
              <w:br/>
              <w:t>2) Construct the year-by-year DDB schedule for Years 1 through 3.</w:t>
              <w:br/>
              <w:t>3) Account for the salvage value floor to calculate the permissible depreciation in Year 4, and state the final book value.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DDB depreciation rate: d = 2 / N = 2 / 5 = 0.40 (40.0% per year applied to beginning book value).</w:t>
            </w:r>
          </w:p>
          <w:p>
            <w:pPr>
              <w:spacing w:after="30"/>
              <w:ind w:left="216"/>
            </w:pPr>
            <w:r>
              <w:rPr>
                <w:b/>
                <w:sz w:val="17"/>
              </w:rPr>
              <w:t xml:space="preserve">• Step 2: </w:t>
            </w:r>
            <w:r>
              <w:rPr>
                <w:sz w:val="17"/>
              </w:rPr>
              <w:t>Notice: In DDB, salvage value is NOT subtracted when computing initial depreciation rates, but serves as a strict lower floor for book value.</w:t>
            </w:r>
          </w:p>
          <w:p>
            <w:pPr>
              <w:spacing w:after="30"/>
              <w:ind w:left="216"/>
            </w:pPr>
            <w:r>
              <w:rPr>
                <w:b/>
                <w:sz w:val="17"/>
              </w:rPr>
              <w:t xml:space="preserve">• Step 3: </w:t>
            </w:r>
            <w:r>
              <w:rPr>
                <w:sz w:val="17"/>
              </w:rPr>
              <w:t>Step 2: Annual schedule:</w:t>
            </w:r>
          </w:p>
          <w:p>
            <w:pPr>
              <w:spacing w:after="30"/>
              <w:ind w:left="216"/>
            </w:pPr>
            <w:r>
              <w:rPr>
                <w:b/>
                <w:sz w:val="17"/>
              </w:rPr>
              <w:t xml:space="preserve">• Step 4: </w:t>
            </w:r>
            <w:r>
              <w:rPr>
                <w:sz w:val="17"/>
              </w:rPr>
              <w:t>• Year 1: Beginning BV = $200,000.</w:t>
              <w:br/>
              <w:t xml:space="preserve">  D_1 = 0.40 * 200,000 = $80,000.</w:t>
              <w:br/>
              <w:t xml:space="preserve">  Ending BV_1 = 200,000 - 80,000 = $120,000.</w:t>
            </w:r>
          </w:p>
          <w:p>
            <w:pPr>
              <w:spacing w:after="30"/>
              <w:ind w:left="216"/>
            </w:pPr>
            <w:r>
              <w:rPr>
                <w:b/>
                <w:sz w:val="17"/>
              </w:rPr>
              <w:t xml:space="preserve">• Step 5: </w:t>
            </w:r>
            <w:r>
              <w:rPr>
                <w:sz w:val="17"/>
              </w:rPr>
              <w:t>• Year 2: Beginning BV = $120,000.</w:t>
              <w:br/>
              <w:t xml:space="preserve">  D_2 = 0.40 * 120,000 = $48,000.</w:t>
              <w:br/>
              <w:t xml:space="preserve">  Ending BV_2 = 120,000 - 48,000 = $72,000.</w:t>
            </w:r>
          </w:p>
          <w:p>
            <w:pPr>
              <w:spacing w:after="30"/>
              <w:ind w:left="216"/>
            </w:pPr>
            <w:r>
              <w:rPr>
                <w:b/>
                <w:sz w:val="17"/>
              </w:rPr>
              <w:t xml:space="preserve">• Step 6: </w:t>
            </w:r>
            <w:r>
              <w:rPr>
                <w:sz w:val="17"/>
              </w:rPr>
              <w:t>• Year 3: Beginning BV = $72,000.</w:t>
              <w:br/>
              <w:t xml:space="preserve">  D_3 = 0.40 * 72,000 = $28,800.</w:t>
              <w:br/>
              <w:t xml:space="preserve">  Ending BV_3 = 72,000 - 28,800 = $43,200.</w:t>
            </w:r>
          </w:p>
          <w:p>
            <w:pPr>
              <w:spacing w:after="30"/>
              <w:ind w:left="216"/>
            </w:pPr>
            <w:r>
              <w:rPr>
                <w:b/>
                <w:sz w:val="17"/>
              </w:rPr>
              <w:t xml:space="preserve">• Step 7: </w:t>
            </w:r>
            <w:r>
              <w:rPr>
                <w:sz w:val="17"/>
              </w:rPr>
              <w:t>• Year 4: Beginning BV = $43,200.</w:t>
              <w:br/>
              <w:t xml:space="preserve">  Calculated DDB = 0.40 * 43,200 = $17,280.</w:t>
              <w:br/>
              <w:t xml:space="preserve">  Prospective BV_4 = 43,200 - 17,280 = $25,920 &gt; $25,000 (Permissible).</w:t>
              <w:br/>
              <w:t xml:space="preserve">  D_4 = $17,280, Ending BV_4 = $25,920.</w:t>
            </w:r>
          </w:p>
          <w:p>
            <w:pPr>
              <w:spacing w:after="30"/>
              <w:ind w:left="216"/>
            </w:pPr>
            <w:r>
              <w:rPr>
                <w:b/>
                <w:sz w:val="17"/>
              </w:rPr>
              <w:t xml:space="preserve">• Step 8: </w:t>
            </w:r>
            <w:r>
              <w:rPr>
                <w:sz w:val="17"/>
              </w:rPr>
              <w:t>• Year 5: Beginning BV = $25,920.</w:t>
              <w:br/>
              <w:t xml:space="preserve">  Calculated DDB = 0.40 * 25,920 = $10,368.</w:t>
              <w:br/>
              <w:t xml:space="preserve">  Prospective BV_5 = 25,920 - 10,368 = $15,552 (VIOLATES salvage floor of $25,000!).</w:t>
              <w:br/>
              <w:t xml:space="preserve">  Therefore, Year 5 depreciation is capped at the difference to salvage floor:</w:t>
              <w:br/>
              <w:t xml:space="preserve">  D_5 = 25,920 - 25,000 = $920.00.</w:t>
              <w:br/>
              <w:t xml:space="preserve">  Final Book Value BV_5 = $25,000.00 (Salvage Value).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D_1 = $80k, D_2 = $48k, D_3 = $28.8k, D_4 = $17.28k, D_5 = $920, Final BV = $25k</w:t>
              <w:br/>
            </w:r>
            <w:r>
              <w:rPr>
                <w:b/>
                <w:sz w:val="17"/>
              </w:rPr>
              <w:t xml:space="preserve">Accepted Equivalent Representations: </w:t>
            </w:r>
            <w:r>
              <w:rPr>
                <w:sz w:val="17"/>
              </w:rPr>
              <w:t>D1=80k, D2=48k, D3=28.8k, D4=17.28k, D5=920</w:t>
              <w:br/>
            </w:r>
            <w:r>
              <w:rPr>
                <w:b/>
                <w:sz w:val="17"/>
              </w:rPr>
              <w:t xml:space="preserve">Socratic Scaffolding &amp; Misconception Alert: </w:t>
            </w:r>
            <w:r>
              <w:rPr>
                <w:color w:val="4A5568"/>
                <w:sz w:val="17"/>
              </w:rPr>
              <w:t>[Recognition Hint: DDB applies 2/N to remaining book value. Stop depreciating once book value reaches salvage value.] | [Setup Hint: Rate d = 2/5 = 0.40. Year 5 is capped at $920 to protect the $25k salvage floor.] | [Common Mistake: Subtracting salvage value in Year 1 DDB calculation or depreciating below salvage value in Year 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[BSIE3219-U1-CAP-L1-001]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Capitalized Cost CC = C0 + A / i for perpetual annual operating maintenance.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Capitalized Cost for Infinite Service Life):</w:t>
              <w:br/>
            </w:r>
            <w:r>
              <w:rPr>
                <w:sz w:val="19"/>
              </w:rPr>
              <w:t>A municipal hydroelectric spillway dam has an initial construction cost of C0 = $8,000,000.00. Routine perpetual annual maintenance and dredging will cost A = $240,000.00 per year indefinitely. The interest rate is i = 6.0% per year.</w:t>
              <w:br/>
              <w:t>1) Compute the Present Worth of the perpetual annual maintenance A / i.</w:t>
              <w:br/>
              <w:t>2) Calculate the total Capitalized Cost (CC) of the dam in dollars.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Present Worth of perpetual annual maintenance series as n -&gt; infinity:</w:t>
            </w:r>
          </w:p>
          <w:p>
            <w:pPr>
              <w:spacing w:after="30"/>
              <w:ind w:left="216"/>
            </w:pPr>
            <w:r>
              <w:rPr>
                <w:b/>
                <w:sz w:val="17"/>
              </w:rPr>
              <w:t xml:space="preserve">• Step 2: </w:t>
            </w:r>
            <w:r>
              <w:rPr>
                <w:sz w:val="17"/>
              </w:rPr>
              <w:t>PW_maintenance = A / i = $240,000.00 / 0.060 = $4,000,000.00.</w:t>
            </w:r>
          </w:p>
          <w:p>
            <w:pPr>
              <w:spacing w:after="30"/>
              <w:ind w:left="216"/>
            </w:pPr>
            <w:r>
              <w:rPr>
                <w:b/>
                <w:sz w:val="17"/>
              </w:rPr>
              <w:t xml:space="preserve">• Step 3: </w:t>
            </w:r>
            <w:r>
              <w:rPr>
                <w:sz w:val="17"/>
              </w:rPr>
              <w:t>Step 2: Capitalized Cost formula: CC = C0 + A / i:</w:t>
            </w:r>
          </w:p>
          <w:p>
            <w:pPr>
              <w:spacing w:after="30"/>
              <w:ind w:left="216"/>
            </w:pPr>
            <w:r>
              <w:rPr>
                <w:b/>
                <w:sz w:val="17"/>
              </w:rPr>
              <w:t xml:space="preserve">• Step 4: </w:t>
            </w:r>
            <w:r>
              <w:rPr>
                <w:sz w:val="17"/>
              </w:rPr>
              <w:t>CC = $8,000,000.00 + $4,000,000.00 = $12,000,000.00.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Maintenance Endowment = $4,000,000.00, Capitalized Cost CC = $12,000,000.00</w:t>
              <w:br/>
            </w:r>
            <w:r>
              <w:rPr>
                <w:b/>
                <w:sz w:val="17"/>
              </w:rPr>
              <w:t xml:space="preserve">Accepted Equivalent Representations: </w:t>
            </w:r>
            <w:r>
              <w:rPr>
                <w:sz w:val="17"/>
              </w:rPr>
              <w:t>$12,000,000, $12M, 12000000; (4000000.0, 12000000.0)</w:t>
              <w:br/>
            </w:r>
            <w:r>
              <w:rPr>
                <w:b/>
                <w:sz w:val="17"/>
              </w:rPr>
              <w:t xml:space="preserve">Socratic Scaffolding &amp; Misconception Alert: </w:t>
            </w:r>
            <w:r>
              <w:rPr>
                <w:color w:val="4A5568"/>
                <w:sz w:val="17"/>
              </w:rPr>
              <w:t>[Recognition Hint: Capitalized cost is present worth of perpetual service: CC = C0 + A / i.] | [Setup Hint: CC = 8,000,000 + 240,000 / 0.06 = $12,000,000.] | [Common Mistake: Multiplying A by a finite lifespan (e.g. 50 years) instead of dividing by interest rate i.]</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[BSIE3219-U1-CAP-L2-002]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Capitalized cost with periodic asset renewal every k years: CC = C0 + A/i + R / [ (1 + i)^k - 1 ].</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Capitalized Cost with Periodic Replacement Cycling):</w:t>
              <w:br/>
            </w:r>
            <w:r>
              <w:rPr>
                <w:sz w:val="19"/>
              </w:rPr>
              <w:t>A suspension bridge project requires an initial construction investment of C0 = $25,000,000.00 with perpetual annual maintenance A = $150,000.00/year. In addition, the suspension cables must be replaced every k = 20 years indefinitely at a recurring renewal cost of R = $6,000,000.00. Interest rate is i = 5.0%.</w:t>
              <w:br/>
              <w:t>1) Compute the capitalized cost of the annual maintenance A / i.</w:t>
              <w:br/>
              <w:t>2) Using the sinking fund periodic replacement formula PW_replacement = R / [ (1 + i)^k - 1 ], compute the capitalized endowment required for perpetual cable renewals.</w:t>
              <w:br/>
              <w:t>3) Calculate the total combined Capitalized Cost (CC) of the bridge.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Capitalized cost of annual maintenance:</w:t>
            </w:r>
          </w:p>
          <w:p>
            <w:pPr>
              <w:spacing w:after="30"/>
              <w:ind w:left="216"/>
            </w:pPr>
            <w:r>
              <w:rPr>
                <w:b/>
                <w:sz w:val="17"/>
              </w:rPr>
              <w:t xml:space="preserve">• Step 2: </w:t>
            </w:r>
            <w:r>
              <w:rPr>
                <w:sz w:val="17"/>
              </w:rPr>
              <w:t>CC_maint = A / i = $150,000.00 / 0.050 = $3,000,000.00.</w:t>
            </w:r>
          </w:p>
          <w:p>
            <w:pPr>
              <w:spacing w:after="30"/>
              <w:ind w:left="216"/>
            </w:pPr>
            <w:r>
              <w:rPr>
                <w:b/>
                <w:sz w:val="17"/>
              </w:rPr>
              <w:t xml:space="preserve">• Step 3: </w:t>
            </w:r>
            <w:r>
              <w:rPr>
                <w:sz w:val="17"/>
              </w:rPr>
              <w:t>Step 2: Capitalized cost of periodic replacement every k = 20 years at i = 5%:</w:t>
            </w:r>
          </w:p>
          <w:p>
            <w:pPr>
              <w:spacing w:after="30"/>
              <w:ind w:left="216"/>
            </w:pPr>
            <w:r>
              <w:rPr>
                <w:b/>
                <w:sz w:val="17"/>
              </w:rPr>
              <w:t xml:space="preserve">• Step 4: </w:t>
            </w:r>
            <w:r>
              <w:rPr>
                <w:sz w:val="17"/>
              </w:rPr>
              <w:t>(1 + i)^k - 1 = (1.050)^20 - 1 = 2.653298 - 1 = 1.653298.</w:t>
            </w:r>
          </w:p>
          <w:p>
            <w:pPr>
              <w:spacing w:after="30"/>
              <w:ind w:left="216"/>
            </w:pPr>
            <w:r>
              <w:rPr>
                <w:b/>
                <w:sz w:val="17"/>
              </w:rPr>
              <w:t xml:space="preserve">• Step 5: </w:t>
            </w:r>
            <w:r>
              <w:rPr>
                <w:sz w:val="17"/>
              </w:rPr>
              <w:t>CC_replace = R / [ (1 + i)^k - 1 ] = $6,000,000.00 / 1.653298 = $3,629,110.00 ~= $3,629,110.</w:t>
            </w:r>
          </w:p>
          <w:p>
            <w:pPr>
              <w:spacing w:after="30"/>
              <w:ind w:left="216"/>
            </w:pPr>
            <w:r>
              <w:rPr>
                <w:b/>
                <w:sz w:val="17"/>
              </w:rPr>
              <w:t xml:space="preserve">• Step 6: </w:t>
            </w:r>
            <w:r>
              <w:rPr>
                <w:sz w:val="17"/>
              </w:rPr>
              <w:t>Step 3: Total combined Capitalized Cost:</w:t>
            </w:r>
          </w:p>
          <w:p>
            <w:pPr>
              <w:spacing w:after="30"/>
              <w:ind w:left="216"/>
            </w:pPr>
            <w:r>
              <w:rPr>
                <w:b/>
                <w:sz w:val="17"/>
              </w:rPr>
              <w:t xml:space="preserve">• Step 7: </w:t>
            </w:r>
            <w:r>
              <w:rPr>
                <w:sz w:val="17"/>
              </w:rPr>
              <w:t>CC = C0 + CC_maint + CC_replace = $25,000,000.00 + $3,000,000.00 + $3,629,110.00 = $31,629,110.00.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Replacement Endowment = $3,629,110.00, Total Capitalized Cost CC = $31,629,110.00</w:t>
              <w:br/>
            </w:r>
            <w:r>
              <w:rPr>
                <w:b/>
                <w:sz w:val="17"/>
              </w:rPr>
              <w:t xml:space="preserve">Accepted Equivalent Representations: </w:t>
            </w:r>
            <w:r>
              <w:rPr>
                <w:sz w:val="17"/>
              </w:rPr>
              <w:t>$31.63M, $31,629,110; (3000000, 3629110, 31629110)</w:t>
              <w:br/>
            </w:r>
            <w:r>
              <w:rPr>
                <w:b/>
                <w:sz w:val="17"/>
              </w:rPr>
              <w:t xml:space="preserve">Socratic Scaffolding &amp; Misconception Alert: </w:t>
            </w:r>
            <w:r>
              <w:rPr>
                <w:color w:val="4A5568"/>
                <w:sz w:val="17"/>
              </w:rPr>
              <w:t>[Recognition Hint: Periodic replacement capitalized cost: R / [ (1+i)^k - 1 ]. Total CC = C0 + A/i + CC_replace.] | [Setup Hint: CC_maint = 150k / 0.05 = $3M. CC_replace = 6M / (1.05^20 - 1) = 6M / 1.6533 = $3,629,110. CC = 25M + 3M + 3.629M = $31,629,110.] | [Common Mistake: Dividing R by k*i (ignoring compounding across the 20-year intervals).]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[BSIE3219-U1-CAP-L3-003]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two mutually exclusive infrastructure designs with unequal finite lifespans on a perpetual capitalized cost basis to determine long-term economic superiority.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Capitalized Cost Mutually Exclusive Project Comparison):</w:t>
              <w:br/>
            </w:r>
            <w:r>
              <w:rPr>
                <w:sz w:val="19"/>
              </w:rPr>
              <w:t>A highway department must select between two culvert design proposals for perpetual service (i = 8.0%):</w:t>
              <w:br/>
              <w:t>• Plan A (Galvanized Steel): Initial cost C_A = $80,000.00, useful life k_A = 15 years, salvage value S_A = $0, annual maintenance A_A = $5,000.00/year.</w:t>
              <w:br/>
              <w:t>• Plan B (Reinforced Concrete): Initial cost C_B = $140,000.00, useful life k_B = 40 years, salvage value S_B = $0, annual maintenance A_B = $1,500.00/year.</w:t>
              <w:br/>
              <w:t>Interest factors at i = 8%:</w:t>
              <w:br/>
              <w:t>• (1.08)^15 - 1 = 3.172169 - 1 = 2.172169</w:t>
              <w:br/>
              <w:t>• (1.08)^40 - 1 = 21.72452 - 1 = 20.72452</w:t>
              <w:br/>
              <w:t>1) Compute the total Capitalized Cost of Plan A: CC_A = C_A + A_A / i + C_A / [ (1+i)^15 - 1 ].</w:t>
              <w:br/>
              <w:t>2) Compute the total Capitalized Cost of Plan B: CC_B = C_B + A_B / i + C_B / [ (1+i)^40 - 1 ].</w:t>
              <w:br/>
              <w:t>3) Identify the more economical design and calculate the capitalized cost savings.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Capitalized Cost for Plan A (Galvanized Steel, k = 15 yrs):</w:t>
              <w:br/>
              <w:t>Initial cost: C_A = $80,000.00.</w:t>
              <w:br/>
              <w:t>Annual maintenance: A_A / i = $5,000.00 / 0.08 = $62,500.00.</w:t>
              <w:br/>
              <w:t>Perpetual replacement: C_A / [ (1.08)^15 - 1 ] = $80,000.00 / 2.172169 = $36,829.55.</w:t>
              <w:br/>
              <w:t>Total CC_A = $80,000.00 + $62,500.00 + $36,829.55 = $179,329.55.</w:t>
              <w:br/>
              <w:t>Step 2: Evaluate Capitalized Cost for Plan B (Reinforced Concrete, k = 40 yrs):</w:t>
              <w:br/>
              <w:t>Initial cost: C_B = $140,000.00.</w:t>
              <w:br/>
              <w:t>Annual maintenance: A_B / i = $1,500.00 / 0.08 = $18,750.00.</w:t>
              <w:br/>
              <w:t>Perpetual replacement: C_B / [ (1.08)^40 - 1 ] = $140,000.00 / 20.72452 = $6,755.28.</w:t>
              <w:br/>
              <w:t>Total CC_B = $140,000.00 + $18,750.00 + $6,755.28 = $165,505.28.</w:t>
              <w:br/>
              <w:t>Step 3: Economic comparison:</w:t>
              <w:br/>
              <w:t>Difference = CC_A - CC_B = $179,329.55 - $165,505.28 = $13,824.27 in favor of Plan B.</w:t>
              <w:br/>
              <w:t>Conclusion: Select Plan B (Reinforced Concrete). Despite having a 75% higher upfront construction cost ($140k vs $80k), Plan B saves $13,824 in capitalized cost because its 40-year durability dramatically reduces replacement and maintenance frequency.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CC_A = $179,330, CC_B = $165,505; Plan B is Superior (Saves $13,824.27 in Capitalized Cost)</w:t>
              <w:br/>
            </w:r>
            <w:r>
              <w:rPr>
                <w:b/>
                <w:sz w:val="17"/>
              </w:rPr>
              <w:t xml:space="preserve">Accepted Equivalent Representations: </w:t>
            </w:r>
            <w:r>
              <w:rPr>
                <w:sz w:val="17"/>
              </w:rPr>
              <w:t>Plan B saves $13,824, CC_A = $179,330, CC_B = $165,505; (179329.55, 165505.28, 13824.27)</w:t>
              <w:br/>
            </w:r>
            <w:r>
              <w:rPr>
                <w:b/>
                <w:sz w:val="17"/>
              </w:rPr>
              <w:t xml:space="preserve">Socratic Scaffolding &amp; Misconception Alert: </w:t>
            </w:r>
            <w:r>
              <w:rPr>
                <w:color w:val="4A5568"/>
                <w:sz w:val="17"/>
              </w:rPr>
              <w:t>[Recognition Hint: Perpetual comparison of unequal lives: CC = Initial + A/i + Replace_Cost / ((1+i)^k - 1).] | [Setup Hint: CC_A = 80k + 5k/0.08 + 80k/2.172 = $179,330. CC_B = 140k + 1.5k/0.08 + 140k/20.725 = $165,505.] | [Common Mistake: Choosing Plan A simply because its initial cost ($80k) is lower than Plan B ($140k).]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[BSIE3219-U1-BND-L1-001]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bond periodic dividend I = C * r_bond / m and present worth purchase price P = I*(P/A, i, n) + C*(P/F, i, 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Economy: Bond Purchase Price at Par and Yield):</w:t>
              <w:br/>
            </w:r>
            <w:r>
              <w:rPr>
                <w:sz w:val="19"/>
              </w:rPr>
              <w:t>An investor purchases a corporate bond with face par value C = $10,000.00 that matures in n = 5 years. The bond pays annual coupon dividends at coupon rate r = 8.0% per year ($800/year). The investor's desired yield rate is identical to the coupon rate: i = 8.0% per year.</w:t>
              <w:br/>
              <w:t>Interest factors for i = 8%, n = 5:</w:t>
              <w:br/>
              <w:t>• (P/A, 8%, 5) = 3.9927</w:t>
              <w:br/>
              <w:t>• (P/F, 8%, 5) = 0.6806</w:t>
              <w:br/>
              <w:t>1) Compute the annual coupon interest payment I.</w:t>
              <w:br/>
              <w:t>2) Compute the Present Worth of the coupon payments and Present Worth of the face redemption value.</w:t>
              <w:br/>
              <w:t>3) Calculate the total bond purchase price P and confirm that when yield equals coupon rate (i = r), the bond sells exactly at par ($10,000).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Annual coupon dividend: I = C * r = $10,000.00 * 0.080 = $800.00 per year.</w:t>
            </w:r>
          </w:p>
          <w:p>
            <w:pPr>
              <w:spacing w:after="30"/>
              <w:ind w:left="216"/>
            </w:pPr>
            <w:r>
              <w:rPr>
                <w:b/>
                <w:sz w:val="17"/>
              </w:rPr>
              <w:t xml:space="preserve">• Step 2: </w:t>
            </w:r>
            <w:r>
              <w:rPr>
                <w:sz w:val="17"/>
              </w:rPr>
              <w:t>Step 2: Present Worth of uniform coupon dividend annuity:</w:t>
            </w:r>
          </w:p>
          <w:p>
            <w:pPr>
              <w:spacing w:after="30"/>
              <w:ind w:left="216"/>
            </w:pPr>
            <w:r>
              <w:rPr>
                <w:b/>
                <w:sz w:val="17"/>
              </w:rPr>
              <w:t xml:space="preserve">• Step 3: </w:t>
            </w:r>
            <w:r>
              <w:rPr>
                <w:sz w:val="17"/>
              </w:rPr>
              <w:t>PW_coupons = I * (P/A, 8%, 5) = $800.00 * 3.9927 = $3,194.16.</w:t>
            </w:r>
          </w:p>
          <w:p>
            <w:pPr>
              <w:spacing w:after="30"/>
              <w:ind w:left="216"/>
            </w:pPr>
            <w:r>
              <w:rPr>
                <w:b/>
                <w:sz w:val="17"/>
              </w:rPr>
              <w:t xml:space="preserve">• Step 4: </w:t>
            </w:r>
            <w:r>
              <w:rPr>
                <w:sz w:val="17"/>
              </w:rPr>
              <w:t>Present Worth of redemption face value at maturity:</w:t>
            </w:r>
          </w:p>
          <w:p>
            <w:pPr>
              <w:spacing w:after="30"/>
              <w:ind w:left="216"/>
            </w:pPr>
            <w:r>
              <w:rPr>
                <w:b/>
                <w:sz w:val="17"/>
              </w:rPr>
              <w:t xml:space="preserve">• Step 5: </w:t>
            </w:r>
            <w:r>
              <w:rPr>
                <w:sz w:val="17"/>
              </w:rPr>
              <w:t>PW_face = C * (P/F, 8%, 5) = $10,000.00 * 0.6806 = $6,806.00.</w:t>
            </w:r>
          </w:p>
          <w:p>
            <w:pPr>
              <w:spacing w:after="30"/>
              <w:ind w:left="216"/>
            </w:pPr>
            <w:r>
              <w:rPr>
                <w:b/>
                <w:sz w:val="17"/>
              </w:rPr>
              <w:t xml:space="preserve">• Step 6: </w:t>
            </w:r>
            <w:r>
              <w:rPr>
                <w:sz w:val="17"/>
              </w:rPr>
              <w:t>Step 3: Total bond price P = PW_coupons + PW_face:</w:t>
            </w:r>
          </w:p>
          <w:p>
            <w:pPr>
              <w:spacing w:after="30"/>
              <w:ind w:left="216"/>
            </w:pPr>
            <w:r>
              <w:rPr>
                <w:b/>
                <w:sz w:val="17"/>
              </w:rPr>
              <w:t xml:space="preserve">• Step 7: </w:t>
            </w:r>
            <w:r>
              <w:rPr>
                <w:sz w:val="17"/>
              </w:rPr>
              <w:t>P = $3,194.16 + $6,806.00 = $10,000.16 ~= $10,000.00.</w:t>
            </w:r>
          </w:p>
          <w:p>
            <w:pPr>
              <w:spacing w:after="30"/>
              <w:ind w:left="216"/>
            </w:pPr>
            <w:r>
              <w:rPr>
                <w:b/>
                <w:sz w:val="17"/>
              </w:rPr>
              <w:t xml:space="preserve">• Step 8: </w:t>
            </w:r>
            <w:r>
              <w:rPr>
                <w:sz w:val="17"/>
              </w:rPr>
              <w:t>Conclusion: When investor required yield matches bond coupon rate (i = r = 8%), the market value equals the exact face par value ($10,000).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Annual Coupon = $800.00, Bond Purchase Price P = $10,000.00 (Par Value)</w:t>
              <w:br/>
            </w:r>
            <w:r>
              <w:rPr>
                <w:b/>
                <w:sz w:val="17"/>
              </w:rPr>
              <w:t xml:space="preserve">Accepted Equivalent Representations: </w:t>
            </w:r>
            <w:r>
              <w:rPr>
                <w:sz w:val="17"/>
              </w:rPr>
              <w:t>$10,000, 10000; (800.0, 10000.0)</w:t>
              <w:br/>
            </w:r>
            <w:r>
              <w:rPr>
                <w:b/>
                <w:sz w:val="17"/>
              </w:rPr>
              <w:t xml:space="preserve">Socratic Scaffolding &amp; Misconception Alert: </w:t>
            </w:r>
            <w:r>
              <w:rPr>
                <w:color w:val="4A5568"/>
                <w:sz w:val="17"/>
              </w:rPr>
              <w:t>[Recognition Hint: Bond price: P = I*(P/A, i, n) + C*(P/F, i, n). If yield = coupon rate, price = face value.] | [Setup Hint: I = 10000 * 0.08 = 800. P = 800(3.9927) + 10000(0.6806) = $10,000.] | [Common Mistake: Discounting the par value C as an annuity instead of a single future lump sum.]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[BSIE3219-U1-BND-L2-002]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bond valuation formula P = I*(P/A, i, n) + C*(P/F, i, n) with semi-annual coupon payments (m=2) and market yield i &gt; r (discount bond).</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Economy: Bond Pricing at Premium vs Discount):</w:t>
              <w:br/>
            </w:r>
            <w:r>
              <w:rPr>
                <w:sz w:val="19"/>
              </w:rPr>
              <w:t>A municipal utility issues a 10-year bond with face par value C = $1,000.00 paying semi-annual coupons at nominal rate r = 6.0% per year (m = 2 periods/year, coupon per period I = $30.00). An investor demands an effective market yield of i = 8.0% nominal compounded semi-annually (yield per 6-month period i_period = 4.0% per period, total periods n = 20).</w:t>
              <w:br/>
              <w:t>Compound interest factors for i = 4%, n = 20:</w:t>
              <w:br/>
              <w:t>• (P/A, 4%, 20) = 13.5903</w:t>
              <w:br/>
              <w:t>• (P/F, 4%, 20) = 0.4564</w:t>
              <w:br/>
              <w:t>1) Compute the semi-annual coupon dividend I.</w:t>
              <w:br/>
              <w:t>2) Calculate the Present Worth of the 20 coupon dividends and Present Worth of the face par value.</w:t>
              <w:br/>
              <w:t>3) Calculate the fair market purchase price P of the bond, and state whether the bond sells at a premium or discount.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Semi-annual coupon payment: I = C * (r / 2) = $1,000.00 * (0.060 / 2) = $30.00 per half-year.</w:t>
            </w:r>
          </w:p>
          <w:p>
            <w:pPr>
              <w:spacing w:after="30"/>
              <w:ind w:left="216"/>
            </w:pPr>
            <w:r>
              <w:rPr>
                <w:b/>
                <w:sz w:val="17"/>
              </w:rPr>
              <w:t xml:space="preserve">• Step 2: </w:t>
            </w:r>
            <w:r>
              <w:rPr>
                <w:sz w:val="17"/>
              </w:rPr>
              <w:t>Step 2: Present Worth components (period yield i = 4.0%, n = 20 periods):</w:t>
              <w:br/>
              <w:t>PW_coupons = I * (P/A, 4%, 20) = $30.00 * 13.5903 = $407.71.</w:t>
              <w:br/>
              <w:t>PW_redemption = C * (P/F, 4%, 20) = $1,000.00 * 0.4564 = $456.40.</w:t>
              <w:br/>
              <w:t>Step 3: Total bond price P:</w:t>
              <w:br/>
              <w:t>P = PW_coupons + PW_redemption = $407.71 + $456.40 = $864.11.</w:t>
              <w:br/>
              <w:t>Classification: Because market yield (8%) exceeds coupon rate (6%), the bond sells at a DISCOUNT of $1,000 - $864.11 = $135.89 below par.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Coupon = $30.00/semi-annual, Bond Price P = $864.11 (Sells at Discount)</w:t>
              <w:br/>
            </w:r>
            <w:r>
              <w:rPr>
                <w:b/>
                <w:sz w:val="17"/>
              </w:rPr>
              <w:t xml:space="preserve">Accepted Equivalent Representations: </w:t>
            </w:r>
            <w:r>
              <w:rPr>
                <w:sz w:val="17"/>
              </w:rPr>
              <w:t>$864.11, $864, Discount Bond; (30.0, 864.11)</w:t>
              <w:br/>
            </w:r>
            <w:r>
              <w:rPr>
                <w:b/>
                <w:sz w:val="17"/>
              </w:rPr>
              <w:t xml:space="preserve">Socratic Scaffolding &amp; Misconception Alert: </w:t>
            </w:r>
            <w:r>
              <w:rPr>
                <w:color w:val="4A5568"/>
                <w:sz w:val="17"/>
              </w:rPr>
              <w:t>[Recognition Hint: Semi-annual bond: divide annual coupon by 2, divide annual yield by 2, multiply years by 2.] | [Setup Hint: n = 20, i = 4%, I = $30. P = 30(13.5903) + 1000(0.4564) = 407.71 + 456.40 = $864.11.] | [Common Mistake: Using annual periods (n=10) with semi-annual coupons.]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[BSIE3219-U1-BND-L3-003]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the inverse bond problem: given market purchase price P = $920.00 for an 8% 10-year bond, interpolates between test yields to find the exact internal Yield to Maturity (YTM).</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Economy: Bond Yield to Maturity (YTM) by Linear Interpolation):</w:t>
              <w:br/>
            </w:r>
            <w:r>
              <w:rPr>
                <w:sz w:val="19"/>
              </w:rPr>
              <w:t>An investor purchases an annual-coupon corporate bond (face par value C = $1,000.00, annual coupon rate r = 8.0%, annual coupon I = $80.00) that matures in n = 10 years for a discounted market purchase price of P_market = $920.00.</w:t>
              <w:br/>
              <w:t>• At yield i1 = 9.0%: (P/A, 9%, 10) = 6.4177, (P/F, 9%, 10) = 0.4224 ==&gt; P1 = 80*(6.4177) + 1000*(0.4224) = $935.82.</w:t>
              <w:br/>
              <w:t>• At yield i2 = 10.0%: (P/A, 10%, 10) = 6.1446, (P/F, 10%, 10) = 0.3855 ==&gt; P2 = 80*(6.1446) + 1000*(0.3855) = $877.07.</w:t>
              <w:br/>
              <w:t>1) Confirm that the true Yield to Maturity (YTM) lies between 9.0% and 10.0%.</w:t>
              <w:br/>
              <w:t>2) Using linear interpolation YTM = i1 + [ (P1 - P_market) / (P1 - P2) ] * (i2 - i1), calculate the exact Yield to Maturity in percent.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Check pricing bracket:</w:t>
              <w:br/>
              <w:t>At i1 = 9.0%: P1 = $935.82 &gt; $920.00.</w:t>
              <w:br/>
              <w:t>At i2 = 10.0%: P2 = $877.07 &lt; $920.00.</w:t>
              <w:br/>
              <w:t>Since bond prices decrease monotonically with yield, the true YTM where price equals $920.00 lies between 9% and 10%.</w:t>
              <w:br/>
              <w:t>Step 2: Linear interpolation components:</w:t>
              <w:br/>
              <w:t>Numerator = P1 - P_market = $935.82 - $920.00 = $15.82.</w:t>
              <w:br/>
              <w:t>Denominator = P1 - P2 = $935.82 - $877.07 = $58.75.</w:t>
              <w:br/>
              <w:t>Fractional step = 15.82 / 58.75 = 0.26928.</w:t>
              <w:br/>
              <w:t>Step 3: Calculate YTM:</w:t>
              <w:br/>
              <w:t>YTM = 9.0% + 0.26928 * (10.0% - 9.0%) = 9.0% + 0.2693% = 9.2693% ~= 9.27%.</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Yield to Maturity (YTM) = 9.27%</w:t>
              <w:br/>
            </w:r>
            <w:r>
              <w:rPr>
                <w:b/>
                <w:sz w:val="17"/>
              </w:rPr>
              <w:t xml:space="preserve">Accepted Equivalent Representations: </w:t>
            </w:r>
            <w:r>
              <w:rPr>
                <w:sz w:val="17"/>
              </w:rPr>
              <w:t>9.27%, 9.269%, 0.0927; (9.2693%)</w:t>
              <w:br/>
            </w:r>
            <w:r>
              <w:rPr>
                <w:b/>
                <w:sz w:val="17"/>
              </w:rPr>
              <w:t xml:space="preserve">Socratic Scaffolding &amp; Misconception Alert: </w:t>
            </w:r>
            <w:r>
              <w:rPr>
                <w:color w:val="4A5568"/>
                <w:sz w:val="17"/>
              </w:rPr>
              <w:t>[Recognition Hint: YTM is the IRR of a bond. Interpolate between positive and negative price differences.] | [Setup Hint: YTM = 9% + [(935.82 - 920)/(935.82 - 877.07)] * 1% = 9% + 0.269% = 9.27%.] | [Common Mistake: Inverting the price differences in the interpolation fraction.]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[BSIE3219-U1-BCR-L1-001]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conventional B/C = PW(Benefits) / PW(Costs) for public sector infrastructure justification.</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Conventional Benefit-Cost Ratio (B/C)):</w:t>
              <w:br/>
            </w:r>
            <w:r>
              <w:rPr>
                <w:sz w:val="19"/>
              </w:rPr>
              <w:t>A municipal flood bypass channel has an initial construction cost of C0 = $3,500,000, annual maintenance costs of M = $50,000, and expected annual flood damage reduction benefits of B = $420,000 per year over a useful life of N = 20 years at discount rate i = 6.0%.</w:t>
              <w:br/>
              <w:t>1) Compute the Present Worth of Costs (PW_C) and Present Worth of Benefits (PW_B).</w:t>
              <w:br/>
              <w:t>2) Calculate the conventional Benefit-Cost Ratio (B/C) and determine if the project is economically justified.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Series present worth factor (P/A, 6%, 20):</w:t>
            </w:r>
          </w:p>
          <w:p>
            <w:pPr>
              <w:spacing w:after="30"/>
              <w:ind w:left="216"/>
            </w:pPr>
            <w:r>
              <w:rPr>
                <w:b/>
                <w:sz w:val="17"/>
              </w:rPr>
              <w:t xml:space="preserve">• Step 2: </w:t>
            </w:r>
            <w:r>
              <w:rPr>
                <w:sz w:val="17"/>
              </w:rPr>
              <w:t>(P/A, i, n) = [ (1 + i)^n - 1 ] / [ i * (1 + i)^n ] = [ (1.06)^20 - 1 ] / [ 0.06 * (1.06)^20 ].</w:t>
            </w:r>
          </w:p>
          <w:p>
            <w:pPr>
              <w:spacing w:after="30"/>
              <w:ind w:left="216"/>
            </w:pPr>
            <w:r>
              <w:rPr>
                <w:b/>
                <w:sz w:val="17"/>
              </w:rPr>
              <w:t xml:space="preserve">• Step 3: </w:t>
            </w:r>
            <w:r>
              <w:rPr>
                <w:sz w:val="17"/>
              </w:rPr>
              <w:t>(1.06)^20 = 3.207135.</w:t>
            </w:r>
          </w:p>
          <w:p>
            <w:pPr>
              <w:spacing w:after="30"/>
              <w:ind w:left="216"/>
            </w:pPr>
            <w:r>
              <w:rPr>
                <w:b/>
                <w:sz w:val="17"/>
              </w:rPr>
              <w:t xml:space="preserve">• Step 4: </w:t>
            </w:r>
            <w:r>
              <w:rPr>
                <w:sz w:val="17"/>
              </w:rPr>
              <w:t>(P/A, 6%, 20) = (3.207135 - 1) / (0.06 * 3.207135) = 2.207135 / 0.192428 = 11.46992.</w:t>
            </w:r>
          </w:p>
          <w:p>
            <w:pPr>
              <w:spacing w:after="30"/>
              <w:ind w:left="216"/>
            </w:pPr>
            <w:r>
              <w:rPr>
                <w:b/>
                <w:sz w:val="17"/>
              </w:rPr>
              <w:t xml:space="preserve">• Step 5: </w:t>
            </w:r>
            <w:r>
              <w:rPr>
                <w:sz w:val="17"/>
              </w:rPr>
              <w:t>Step 1: Present Worth of Benefits: PW_B = B * (P/A, 6%, 20) = 420,000 * 11.46992 = $4,817,366.40.</w:t>
            </w:r>
          </w:p>
          <w:p>
            <w:pPr>
              <w:spacing w:after="30"/>
              <w:ind w:left="216"/>
            </w:pPr>
            <w:r>
              <w:rPr>
                <w:b/>
                <w:sz w:val="17"/>
              </w:rPr>
              <w:t xml:space="preserve">• Step 6: </w:t>
            </w:r>
            <w:r>
              <w:rPr>
                <w:sz w:val="17"/>
              </w:rPr>
              <w:t>Step 2: Present Worth of Costs: PW_C = C0 + M * (P/A, 6%, 20) = 3,500,000 + 50,000 * 11.46992 = 3,500,000 + 573,496.00 = $4,073,496.00.</w:t>
            </w:r>
          </w:p>
          <w:p>
            <w:pPr>
              <w:spacing w:after="30"/>
              <w:ind w:left="216"/>
            </w:pPr>
            <w:r>
              <w:rPr>
                <w:b/>
                <w:sz w:val="17"/>
              </w:rPr>
              <w:t xml:space="preserve">• Step 7: </w:t>
            </w:r>
            <w:r>
              <w:rPr>
                <w:sz w:val="17"/>
              </w:rPr>
              <w:t>Step 3: Compute Benefit-Cost Ratio:</w:t>
            </w:r>
          </w:p>
          <w:p>
            <w:pPr>
              <w:spacing w:after="30"/>
              <w:ind w:left="216"/>
            </w:pPr>
            <w:r>
              <w:rPr>
                <w:b/>
                <w:sz w:val="17"/>
              </w:rPr>
              <w:t xml:space="preserve">• Step 8: </w:t>
            </w:r>
            <w:r>
              <w:rPr>
                <w:sz w:val="17"/>
              </w:rPr>
              <w:t>B / C = PW_B / PW_C = 4,817,366.40 / 4,073,496.00 = 1.1826 ~= 1.18.</w:t>
            </w:r>
          </w:p>
          <w:p>
            <w:pPr>
              <w:spacing w:after="30"/>
              <w:ind w:left="216"/>
            </w:pPr>
            <w:r>
              <w:rPr>
                <w:b/>
                <w:sz w:val="17"/>
              </w:rPr>
              <w:t xml:space="preserve">• Step 9: </w:t>
            </w:r>
            <w:r>
              <w:rPr>
                <w:sz w:val="17"/>
              </w:rPr>
              <w:t>Since B/C = 1.18 &gt; 1.0, the public infrastructure project is economically JUSTIFIED.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B/C = 1.18 (Economically Justified)</w:t>
              <w:br/>
            </w:r>
            <w:r>
              <w:rPr>
                <w:b/>
                <w:sz w:val="17"/>
              </w:rPr>
              <w:t xml:space="preserve">Accepted Equivalent Representations: </w:t>
            </w:r>
            <w:r>
              <w:rPr>
                <w:sz w:val="17"/>
              </w:rPr>
              <w:t>B/C = 1.18, 1.183, Justified</w:t>
              <w:br/>
            </w:r>
            <w:r>
              <w:rPr>
                <w:b/>
                <w:sz w:val="17"/>
              </w:rPr>
              <w:t xml:space="preserve">Socratic Scaffolding &amp; Misconception Alert: </w:t>
            </w:r>
            <w:r>
              <w:rPr>
                <w:color w:val="4A5568"/>
                <w:sz w:val="17"/>
              </w:rPr>
              <w:t>[Recognition Hint: Public projects use B/C = PW(Benefits) / PW(Costs). Justified if B/C &gt;= 1.0.] | [Setup Hint: PW_B = 420000 * 11.47 = $4.817M. PW_C = 3.5M + 50000 * 11.47 = $4.073M. Ratio = 1.18.] | [Common Mistake: Omitting the annual maintenance costs from the total present cost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[BSIE3219-U1-BCR-L2-002]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Modified B/C treats annual operation/maintenance costs as a reduction in net benefits rather than an initial capital cost: B/C_mod = [PW(Benefits) - PW(O&amp;M)] / Initial Investment.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Modified Benefit-Cost Ratio):</w:t>
              <w:br/>
            </w:r>
            <w:r>
              <w:rPr>
                <w:sz w:val="19"/>
              </w:rPr>
              <w:t>Using the flood bypass data from above (Initial Cost C0 = $3,500,000, Annual M = $50,000, Annual Benefit B = $420,000, N = 20 years, i = 6.0%, factor = 11.46992):</w:t>
              <w:br/>
              <w:t>1) Compute the Modified Benefit-Cost Ratio (B/C_mod).</w:t>
              <w:br/>
              <w:t>2) Compare the numerical value with the conventional B/C ratio and explain why B/C_mod is higher.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Recall Modified Benefit-Cost Ratio definition:</w:t>
            </w:r>
          </w:p>
          <w:p>
            <w:pPr>
              <w:spacing w:after="30"/>
              <w:ind w:left="216"/>
            </w:pPr>
            <w:r>
              <w:rPr>
                <w:b/>
                <w:sz w:val="17"/>
              </w:rPr>
              <w:t xml:space="preserve">• Step 2: </w:t>
            </w:r>
            <w:r>
              <w:rPr>
                <w:sz w:val="17"/>
              </w:rPr>
              <w:t>B/C_mod = [ PW(Benefits) - PW(O&amp;M) ] / Initial Capital Investment C0.</w:t>
            </w:r>
          </w:p>
          <w:p>
            <w:pPr>
              <w:spacing w:after="30"/>
              <w:ind w:left="216"/>
            </w:pPr>
            <w:r>
              <w:rPr>
                <w:b/>
                <w:sz w:val="17"/>
              </w:rPr>
              <w:t xml:space="preserve">• Step 3: </w:t>
            </w:r>
            <w:r>
              <w:rPr>
                <w:sz w:val="17"/>
              </w:rPr>
              <w:t>Step 1: Compute numerator:</w:t>
            </w:r>
          </w:p>
          <w:p>
            <w:pPr>
              <w:spacing w:after="30"/>
              <w:ind w:left="216"/>
            </w:pPr>
            <w:r>
              <w:rPr>
                <w:b/>
                <w:sz w:val="17"/>
              </w:rPr>
              <w:t xml:space="preserve">• Step 4: </w:t>
            </w:r>
            <w:r>
              <w:rPr>
                <w:sz w:val="17"/>
              </w:rPr>
              <w:t>Net Present Benefits = PW_B - PW_OM = $4,817,366.40 - $573,496.00 = $4,243,870.40.</w:t>
            </w:r>
          </w:p>
          <w:p>
            <w:pPr>
              <w:spacing w:after="30"/>
              <w:ind w:left="216"/>
            </w:pPr>
            <w:r>
              <w:rPr>
                <w:b/>
                <w:sz w:val="17"/>
              </w:rPr>
              <w:t xml:space="preserve">• Step 5: </w:t>
            </w:r>
            <w:r>
              <w:rPr>
                <w:sz w:val="17"/>
              </w:rPr>
              <w:t>Step 2: Evaluate Modified B/C:</w:t>
            </w:r>
          </w:p>
          <w:p>
            <w:pPr>
              <w:spacing w:after="30"/>
              <w:ind w:left="216"/>
            </w:pPr>
            <w:r>
              <w:rPr>
                <w:b/>
                <w:sz w:val="17"/>
              </w:rPr>
              <w:t xml:space="preserve">• Step 6: </w:t>
            </w:r>
            <w:r>
              <w:rPr>
                <w:sz w:val="17"/>
              </w:rPr>
              <w:t>B/C_mod = 4,243,870.40 / 3,500,000.00 = 1.2125 ~= 1.21.</w:t>
            </w:r>
          </w:p>
          <w:p>
            <w:pPr>
              <w:spacing w:after="30"/>
              <w:ind w:left="216"/>
            </w:pPr>
            <w:r>
              <w:rPr>
                <w:b/>
                <w:sz w:val="17"/>
              </w:rPr>
              <w:t xml:space="preserve">• Step 7: </w:t>
            </w:r>
            <w:r>
              <w:rPr>
                <w:sz w:val="17"/>
              </w:rPr>
              <w:t>Step 3: Comparison:</w:t>
            </w:r>
          </w:p>
          <w:p>
            <w:pPr>
              <w:spacing w:after="30"/>
              <w:ind w:left="216"/>
            </w:pPr>
            <w:r>
              <w:rPr>
                <w:b/>
                <w:sz w:val="17"/>
              </w:rPr>
              <w:t xml:space="preserve">• Step 8: </w:t>
            </w:r>
            <w:r>
              <w:rPr>
                <w:sz w:val="17"/>
              </w:rPr>
              <w:t>Conventional B/C = 1.18 vs Modified B/C = 1.21.</w:t>
            </w:r>
          </w:p>
          <w:p>
            <w:pPr>
              <w:spacing w:after="30"/>
              <w:ind w:left="216"/>
            </w:pPr>
            <w:r>
              <w:rPr>
                <w:b/>
                <w:sz w:val="17"/>
              </w:rPr>
              <w:t xml:space="preserve">• Step 9: </w:t>
            </w:r>
            <w:r>
              <w:rPr>
                <w:sz w:val="17"/>
              </w:rPr>
              <w:t>The modified ratio is slightly higher whenever B/C &gt; 1.0 because subtracting an amount from numerator and denominator increases the ratio.</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B/C_mod = 1.21 (Conventional B/C was 1.18)</w:t>
              <w:br/>
            </w:r>
            <w:r>
              <w:rPr>
                <w:b/>
                <w:sz w:val="17"/>
              </w:rPr>
              <w:t xml:space="preserve">Accepted Equivalent Representations: </w:t>
            </w:r>
            <w:r>
              <w:rPr>
                <w:sz w:val="17"/>
              </w:rPr>
              <w:t>B/C_mod = 1.21, 1.213</w:t>
              <w:br/>
            </w:r>
            <w:r>
              <w:rPr>
                <w:b/>
                <w:sz w:val="17"/>
              </w:rPr>
              <w:t xml:space="preserve">Socratic Scaffolding &amp; Misconception Alert: </w:t>
            </w:r>
            <w:r>
              <w:rPr>
                <w:color w:val="4A5568"/>
                <w:sz w:val="17"/>
              </w:rPr>
              <w:t>[Recognition Hint: Modified B/C places annual O&amp;M in the numerator as a negative benefit: (PW_B - PW_M) / C0.] | [Setup Hint: (4,817,366 - 573,496) / 3,500,000 = 1.21.] | [Common Mistake: Confusing modified B/C with incremental B/C.]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[BSIE3219-U1-BCR-L3-003]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Selects the optimal design among mutually exclusive engineering alternatives: orders alternatives by increasing initial capital cost and performs pairwise incremental analysis Delta B / Delta C &gt;= 1.0.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Incremental Benefit-Cost Ratio (Delta B / Delta C) Comparison):</w:t>
              <w:br/>
            </w:r>
            <w:r>
              <w:rPr>
                <w:sz w:val="19"/>
              </w:rPr>
              <w:t>A regional transport authority evaluates three mutually exclusive highway bypass designs (A, B, and C) with useful life N = 30 years and discount rate i = 7.0% (Annual equivalent factor (A/P, 7%, 30) = 0.08059):</w:t>
              <w:br/>
              <w:t>• Design A: Initial Cost = $10,000,000; Annual Benefit = $1,150,000; Annual Maint = $120,000</w:t>
              <w:br/>
              <w:t>• Design B: Initial Cost = $14,000,000; Annual Benefit = $1,600,000; Annual Maint = $160,000</w:t>
              <w:br/>
              <w:t>• Design C: Initial Cost = $18,000,000; Annual Benefit = $1,900,000; Annual Maint = $220,000</w:t>
              <w:br/>
              <w:t>Use Incremental Benefit-Cost Analysis (Delta B / Delta C) on an equivalent uniform annual basis to determine the best design.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Convert initial costs to Equivalent Uniform Annual Cost (EUAC_cap = C0 * (A/P, 7%, 30) = C0 * 0.08059):</w:t>
            </w:r>
          </w:p>
          <w:p>
            <w:pPr>
              <w:spacing w:after="30"/>
              <w:ind w:left="216"/>
            </w:pPr>
            <w:r>
              <w:rPr>
                <w:b/>
                <w:sz w:val="17"/>
              </w:rPr>
              <w:t xml:space="preserve">• Step 2: </w:t>
            </w:r>
            <w:r>
              <w:rPr>
                <w:sz w:val="17"/>
              </w:rPr>
              <w:t>• Design A: EUAC_cap = 10,000,000 * 0.08059 = $805,900. Total Cost = 805,900 + 120,000 = $925,900. Net Annual Benefit = $1,150,000. Standalone B/C = 1,150,000 / 925,900 = 1.24 &gt; 1.0 (Feasible).</w:t>
            </w:r>
          </w:p>
          <w:p>
            <w:pPr>
              <w:spacing w:after="30"/>
              <w:ind w:left="216"/>
            </w:pPr>
            <w:r>
              <w:rPr>
                <w:b/>
                <w:sz w:val="17"/>
              </w:rPr>
              <w:t xml:space="preserve">• Step 3: </w:t>
            </w:r>
            <w:r>
              <w:rPr>
                <w:sz w:val="17"/>
              </w:rPr>
              <w:t>• Design B: EUAC_cap = 14,000,000 * 0.08059 = $1,128,260. Total Cost = 1,128,260 + 160,000 = $1,288,260. Net Annual Benefit = $1,600,000. Standalone B/C = 1,600,000 / 1,288,260 = 1.24 &gt; 1.0 (Feasible).</w:t>
            </w:r>
          </w:p>
          <w:p>
            <w:pPr>
              <w:spacing w:after="30"/>
              <w:ind w:left="216"/>
            </w:pPr>
            <w:r>
              <w:rPr>
                <w:b/>
                <w:sz w:val="17"/>
              </w:rPr>
              <w:t xml:space="preserve">• Step 4: </w:t>
            </w:r>
            <w:r>
              <w:rPr>
                <w:sz w:val="17"/>
              </w:rPr>
              <w:t>• Design C: EUAC_cap = 18,000,000 * 0.08059 = $1,450,620. Total Cost = 1,450,620 + 220,000 = $1,670,620. Net Annual Benefit = $1,900,000. Standalone B/C = 1,900,000 / 1,670,620 = 1.14 &gt; 1.0 (Feasible).</w:t>
            </w:r>
          </w:p>
          <w:p>
            <w:pPr>
              <w:spacing w:after="30"/>
              <w:ind w:left="216"/>
            </w:pPr>
            <w:r>
              <w:rPr>
                <w:b/>
                <w:sz w:val="17"/>
              </w:rPr>
              <w:t xml:space="preserve">• Step 5: </w:t>
            </w:r>
            <w:r>
              <w:rPr>
                <w:sz w:val="17"/>
              </w:rPr>
              <w:t>Step 2: Order by increasing initial cost: A ($10M) ---&gt; B ($14M) ---&gt; C ($18M).</w:t>
            </w:r>
          </w:p>
          <w:p>
            <w:pPr>
              <w:spacing w:after="30"/>
              <w:ind w:left="216"/>
            </w:pPr>
            <w:r>
              <w:rPr>
                <w:b/>
                <w:sz w:val="17"/>
              </w:rPr>
              <w:t xml:space="preserve">• Step 6: </w:t>
            </w:r>
            <w:r>
              <w:rPr>
                <w:sz w:val="17"/>
              </w:rPr>
              <w:t>Step 3: Incremental analysis between Design B and Design A (B vs. A):</w:t>
            </w:r>
          </w:p>
          <w:p>
            <w:pPr>
              <w:spacing w:after="30"/>
              <w:ind w:left="216"/>
            </w:pPr>
            <w:r>
              <w:rPr>
                <w:b/>
                <w:sz w:val="17"/>
              </w:rPr>
              <w:t xml:space="preserve">• Step 7: </w:t>
            </w:r>
            <w:r>
              <w:rPr>
                <w:sz w:val="17"/>
              </w:rPr>
              <w:t>Delta Benefit = Benefit(B) - Benefit(A) = 1,600,000 - 1,150,000 = $450,000.</w:t>
            </w:r>
          </w:p>
          <w:p>
            <w:pPr>
              <w:spacing w:after="30"/>
              <w:ind w:left="216"/>
            </w:pPr>
            <w:r>
              <w:rPr>
                <w:b/>
                <w:sz w:val="17"/>
              </w:rPr>
              <w:t xml:space="preserve">• Step 8: </w:t>
            </w:r>
            <w:r>
              <w:rPr>
                <w:sz w:val="17"/>
              </w:rPr>
              <w:t>Delta Cost = Cost(B) - Cost(A) = 1,288,260 - 925,900 = $362,360.</w:t>
            </w:r>
          </w:p>
          <w:p>
            <w:pPr>
              <w:spacing w:after="30"/>
              <w:ind w:left="216"/>
            </w:pPr>
            <w:r>
              <w:rPr>
                <w:b/>
                <w:sz w:val="17"/>
              </w:rPr>
              <w:t xml:space="preserve">• Step 9: </w:t>
            </w:r>
            <w:r>
              <w:rPr>
                <w:sz w:val="17"/>
              </w:rPr>
              <w:t>Incremental Ratio Delta B / Delta C = 450,000 / 362,360 = 1.2418 &gt; 1.0.</w:t>
            </w:r>
          </w:p>
          <w:p>
            <w:pPr>
              <w:spacing w:after="30"/>
              <w:ind w:left="216"/>
            </w:pPr>
            <w:r>
              <w:rPr>
                <w:b/>
                <w:sz w:val="17"/>
              </w:rPr>
              <w:t xml:space="preserve">• Step 10: </w:t>
            </w:r>
            <w:r>
              <w:rPr>
                <w:sz w:val="17"/>
              </w:rPr>
              <w:t>Since Delta B / Delta C &gt; 1.0, the extra $4M investment in Design B is JUSTIFIED. Discard A; Defender is now B.</w:t>
            </w:r>
          </w:p>
          <w:p>
            <w:pPr>
              <w:spacing w:after="30"/>
              <w:ind w:left="216"/>
            </w:pPr>
            <w:r>
              <w:rPr>
                <w:b/>
                <w:sz w:val="17"/>
              </w:rPr>
              <w:t xml:space="preserve">• Step 11: </w:t>
            </w:r>
            <w:r>
              <w:rPr>
                <w:sz w:val="17"/>
              </w:rPr>
              <w:t>Step 4: Incremental analysis between Design C and Design B (C vs. B):</w:t>
            </w:r>
          </w:p>
          <w:p>
            <w:pPr>
              <w:spacing w:after="30"/>
              <w:ind w:left="216"/>
            </w:pPr>
            <w:r>
              <w:rPr>
                <w:b/>
                <w:sz w:val="17"/>
              </w:rPr>
              <w:t xml:space="preserve">• Step 12: </w:t>
            </w:r>
            <w:r>
              <w:rPr>
                <w:sz w:val="17"/>
              </w:rPr>
              <w:t>Delta Benefit = Benefit(C) - Benefit(B) = 1,900,000 - 1,600,000 = $300,000.</w:t>
            </w:r>
          </w:p>
          <w:p>
            <w:pPr>
              <w:spacing w:after="30"/>
              <w:ind w:left="216"/>
            </w:pPr>
            <w:r>
              <w:rPr>
                <w:b/>
                <w:sz w:val="17"/>
              </w:rPr>
              <w:t xml:space="preserve">• Step 13: </w:t>
            </w:r>
            <w:r>
              <w:rPr>
                <w:sz w:val="17"/>
              </w:rPr>
              <w:t>Delta Cost = Cost(C) - Cost(B) = 1,670,620 - 1,288,260 = $382,360.</w:t>
            </w:r>
          </w:p>
          <w:p>
            <w:pPr>
              <w:spacing w:after="30"/>
              <w:ind w:left="216"/>
            </w:pPr>
            <w:r>
              <w:rPr>
                <w:b/>
                <w:sz w:val="17"/>
              </w:rPr>
              <w:t xml:space="preserve">• Step 14: </w:t>
            </w:r>
            <w:r>
              <w:rPr>
                <w:sz w:val="17"/>
              </w:rPr>
              <w:t>Incremental Ratio Delta B / Delta C = 300,000 / 382,360 = 0.7846 &lt; 1.0.</w:t>
            </w:r>
          </w:p>
          <w:p>
            <w:pPr>
              <w:spacing w:after="30"/>
              <w:ind w:left="216"/>
            </w:pPr>
            <w:r>
              <w:rPr>
                <w:b/>
                <w:sz w:val="17"/>
              </w:rPr>
              <w:t xml:space="preserve">• Step 15: </w:t>
            </w:r>
            <w:r>
              <w:rPr>
                <w:sz w:val="17"/>
              </w:rPr>
              <w:t>Since Delta B / Delta C = 0.78 &lt; 1.0, the incremental investment in Design C is NOT justified. Reject C.</w:t>
            </w:r>
          </w:p>
          <w:p>
            <w:pPr>
              <w:spacing w:after="30"/>
              <w:ind w:left="216"/>
            </w:pPr>
            <w:r>
              <w:rPr>
                <w:b/>
                <w:sz w:val="17"/>
              </w:rPr>
              <w:t xml:space="preserve">• Step 16: </w:t>
            </w:r>
            <w:r>
              <w:rPr>
                <w:sz w:val="17"/>
              </w:rPr>
              <w:t>Winner: Design B is the optimal engineering choice.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Design B is the optimal design (Delta B/Delta C(B-A) = 1.24, Delta B/Delta C(C-B) = 0.78)</w:t>
              <w:br/>
            </w:r>
            <w:r>
              <w:rPr>
                <w:b/>
                <w:sz w:val="17"/>
              </w:rPr>
              <w:t xml:space="preserve">Accepted Equivalent Representations: </w:t>
            </w:r>
            <w:r>
              <w:rPr>
                <w:sz w:val="17"/>
              </w:rPr>
              <w:t>Design B, Alternative B; Design B is optimal</w:t>
              <w:br/>
            </w:r>
            <w:r>
              <w:rPr>
                <w:b/>
                <w:sz w:val="17"/>
              </w:rPr>
              <w:t xml:space="preserve">Socratic Scaffolding &amp; Misconception Alert: </w:t>
            </w:r>
            <w:r>
              <w:rPr>
                <w:color w:val="4A5568"/>
                <w:sz w:val="17"/>
              </w:rPr>
              <w:t>[Recognition Hint: Mutually exclusive alternatives require INCREMENTAL B/C analysis, NOT simply choosing the highest standalone B/C or largest net benefit.] | [Setup Hint: Order A, B, C. B-A yields 1.24 &gt; 1 (keep B). C-B yields 0.78 &lt; 1 (reject C).] | [Common Mistake: Choosing Design C because it has the largest total benefit ($1.9M) or Design A because it has lowest cost.]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[BSIE3219-U3-FIN-L1-001]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Net Present Value NPV = Sum [ CF_t / (1 + i)^t ] - Initial Cost.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Net Present Value (NPV) Discounted Cash Flow):</w:t>
              <w:br/>
            </w:r>
            <w:r>
              <w:rPr>
                <w:sz w:val="19"/>
              </w:rPr>
              <w:t>An automated packaging line requires initial capital investment C0 = $120,000. It generates annual net cost savings of CF = $35,000 per year for 5 years with zero salvage value. The company Minimum Attractive Rate of Return is MARR = i = 10.0% per year (present worth uniform series factor (P/A, 10%, 5) = 3.7908).</w:t>
              <w:br/>
              <w:t>1) Compute the Present Worth of the annual savings PW_savings.</w:t>
              <w:br/>
              <w:t>2) Calculate the Net Present Value (NPV) in dollars and state whether the project is economically acceptable.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Present worth of uniform annual cash flows:</w:t>
            </w:r>
          </w:p>
          <w:p>
            <w:pPr>
              <w:spacing w:after="30"/>
              <w:ind w:left="216"/>
            </w:pPr>
            <w:r>
              <w:rPr>
                <w:b/>
                <w:sz w:val="17"/>
              </w:rPr>
              <w:t xml:space="preserve">• Step 2: </w:t>
            </w:r>
            <w:r>
              <w:rPr>
                <w:sz w:val="17"/>
              </w:rPr>
              <w:t>PW_savings = CF * (P/A, i, n) = $35,000 * 3.7908 = $132,678.00.</w:t>
            </w:r>
          </w:p>
          <w:p>
            <w:pPr>
              <w:spacing w:after="30"/>
              <w:ind w:left="216"/>
            </w:pPr>
            <w:r>
              <w:rPr>
                <w:b/>
                <w:sz w:val="17"/>
              </w:rPr>
              <w:t xml:space="preserve">• Step 3: </w:t>
            </w:r>
            <w:r>
              <w:rPr>
                <w:sz w:val="17"/>
              </w:rPr>
              <w:t>Step 2: Net Present Value formula: NPV = PW_savings - Initial Investment C0:</w:t>
            </w:r>
          </w:p>
          <w:p>
            <w:pPr>
              <w:spacing w:after="30"/>
              <w:ind w:left="216"/>
            </w:pPr>
            <w:r>
              <w:rPr>
                <w:b/>
                <w:sz w:val="17"/>
              </w:rPr>
              <w:t xml:space="preserve">• Step 4: </w:t>
            </w:r>
            <w:r>
              <w:rPr>
                <w:sz w:val="17"/>
              </w:rPr>
              <w:t>NPV = $132,678.00 - $120,000.00 = +$12,678.00.</w:t>
            </w:r>
          </w:p>
          <w:p>
            <w:pPr>
              <w:spacing w:after="30"/>
              <w:ind w:left="216"/>
            </w:pPr>
            <w:r>
              <w:rPr>
                <w:b/>
                <w:sz w:val="17"/>
              </w:rPr>
              <w:t xml:space="preserve">• Step 5: </w:t>
            </w:r>
            <w:r>
              <w:rPr>
                <w:sz w:val="17"/>
              </w:rPr>
              <w:t>Step 3: Economic decision:</w:t>
            </w:r>
          </w:p>
          <w:p>
            <w:pPr>
              <w:spacing w:after="30"/>
              <w:ind w:left="216"/>
            </w:pPr>
            <w:r>
              <w:rPr>
                <w:b/>
                <w:sz w:val="17"/>
              </w:rPr>
              <w:t xml:space="preserve">• Step 6: </w:t>
            </w:r>
            <w:r>
              <w:rPr>
                <w:sz w:val="17"/>
              </w:rPr>
              <w:t>Since NPV = +$12,678.00 &gt; 0, the project earns MORE than the required 10% return. ACCEPT THE PROJECT.</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NPV = +$12,678.00 (Project is ACCEPTABLE)</w:t>
              <w:br/>
            </w:r>
            <w:r>
              <w:rPr>
                <w:b/>
                <w:sz w:val="17"/>
              </w:rPr>
              <w:t xml:space="preserve">Accepted Equivalent Representations: </w:t>
            </w:r>
            <w:r>
              <w:rPr>
                <w:sz w:val="17"/>
              </w:rPr>
              <w:t>NPV = $12,678, Accept; (12678.0)</w:t>
              <w:br/>
            </w:r>
            <w:r>
              <w:rPr>
                <w:b/>
                <w:sz w:val="17"/>
              </w:rPr>
              <w:t xml:space="preserve">Socratic Scaffolding &amp; Misconception Alert: </w:t>
            </w:r>
            <w:r>
              <w:rPr>
                <w:color w:val="4A5568"/>
                <w:sz w:val="17"/>
              </w:rPr>
              <w:t>[Recognition Hint: NPV = CF * (P/A, i, n) - Initial Cost. Accept if NPV &gt; 0.] | [Setup Hint: NPV = 35000 * 3.7908 - 120000 = $12,678.] | [Common Mistake: Summing undiscounted cash flows ($35k * 5 = $175k), ignoring the time value of money.]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[BSIE3219-U3-FIN-L2-002]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Linear interpolation between positive and negative NPV discount rates i1 and i2 to solve for Internal Rate of Return IRR where NPV = 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Internal Rate of Return (IRR) Linear Interpolation):</w:t>
              <w:br/>
            </w:r>
            <w:r>
              <w:rPr>
                <w:sz w:val="19"/>
              </w:rPr>
              <w:t>For the packaging investment above (C0 = $120,000, CF = $35,000/yr for 5 years):</w:t>
              <w:br/>
              <w:t>• At discount rate i1 = 12.0%: (P/A, 12%, 5) = 3.6048 ==&gt; NPV1 = $35,000 * 3.6048 - $120,000 = +$6,168.00.</w:t>
              <w:br/>
              <w:t>• At discount rate i2 = 16.0%: (P/A, 16%, 5) = 3.2743 ==&gt; NPV2 = $35,000 * 3.2743 - $120,000 = -$5,399.50.</w:t>
              <w:br/>
              <w:t>1) Set up the linear interpolation formula for IRR: IRR = i1 + [ NPV1 / (NPV1 - NPV2) ] * (i2 - i1).</w:t>
              <w:br/>
              <w:t>2) Calculate the interpolated Internal Rate of Return (IRR) in percent.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NPV difference: NPV1 - NPV2 = $6,168.00 - (-$5,399.50) = $6,168.00 + $5,399.50 = $11,567.50.</w:t>
            </w:r>
          </w:p>
          <w:p>
            <w:pPr>
              <w:spacing w:after="30"/>
              <w:ind w:left="216"/>
            </w:pPr>
            <w:r>
              <w:rPr>
                <w:b/>
                <w:sz w:val="17"/>
              </w:rPr>
              <w:t xml:space="preserve">• Step 2: </w:t>
            </w:r>
            <w:r>
              <w:rPr>
                <w:sz w:val="17"/>
              </w:rPr>
              <w:t>Step 2: Discount rate span: i2 - i1 = 16.0% - 12.0% = 4.0 percentage points.</w:t>
            </w:r>
          </w:p>
          <w:p>
            <w:pPr>
              <w:spacing w:after="30"/>
              <w:ind w:left="216"/>
            </w:pPr>
            <w:r>
              <w:rPr>
                <w:b/>
                <w:sz w:val="17"/>
              </w:rPr>
              <w:t xml:space="preserve">• Step 3: </w:t>
            </w:r>
            <w:r>
              <w:rPr>
                <w:sz w:val="17"/>
              </w:rPr>
              <w:t>Step 3: Linear interpolation calculation:</w:t>
            </w:r>
          </w:p>
          <w:p>
            <w:pPr>
              <w:spacing w:after="30"/>
              <w:ind w:left="216"/>
            </w:pPr>
            <w:r>
              <w:rPr>
                <w:b/>
                <w:sz w:val="17"/>
              </w:rPr>
              <w:t xml:space="preserve">• Step 4: </w:t>
            </w:r>
            <w:r>
              <w:rPr>
                <w:sz w:val="17"/>
              </w:rPr>
              <w:t>Fractional step = NPV1 / (NPV1 - NPV2) = 6,168.00 / 11,567.50 = 0.53322.</w:t>
            </w:r>
          </w:p>
          <w:p>
            <w:pPr>
              <w:spacing w:after="30"/>
              <w:ind w:left="216"/>
            </w:pPr>
            <w:r>
              <w:rPr>
                <w:b/>
                <w:sz w:val="17"/>
              </w:rPr>
              <w:t xml:space="preserve">• Step 5: </w:t>
            </w:r>
            <w:r>
              <w:rPr>
                <w:sz w:val="17"/>
              </w:rPr>
              <w:t>IRR = 12.0% + 0.53322 * (4.0%) = 12.0% + 2.133% = 14.133% ~= 14.13%.</w:t>
            </w:r>
          </w:p>
          <w:p>
            <w:pPr>
              <w:spacing w:after="30"/>
              <w:ind w:left="216"/>
            </w:pPr>
            <w:r>
              <w:rPr>
                <w:b/>
                <w:sz w:val="17"/>
              </w:rPr>
              <w:t xml:space="preserve">• Step 6: </w:t>
            </w:r>
            <w:r>
              <w:rPr>
                <w:sz w:val="17"/>
              </w:rPr>
              <w:t>(Check: Since IRR = 14.13% &gt; MARR = 10.0%, project profitability is confirmed).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IRR = 14.13%</w:t>
              <w:br/>
            </w:r>
            <w:r>
              <w:rPr>
                <w:b/>
                <w:sz w:val="17"/>
              </w:rPr>
              <w:t xml:space="preserve">Accepted Equivalent Representations: </w:t>
            </w:r>
            <w:r>
              <w:rPr>
                <w:sz w:val="17"/>
              </w:rPr>
              <w:t>14.13%, 14.1%, 0.1413</w:t>
              <w:br/>
            </w:r>
            <w:r>
              <w:rPr>
                <w:b/>
                <w:sz w:val="17"/>
              </w:rPr>
              <w:t xml:space="preserve">Socratic Scaffolding &amp; Misconception Alert: </w:t>
            </w:r>
            <w:r>
              <w:rPr>
                <w:color w:val="4A5568"/>
                <w:sz w:val="17"/>
              </w:rPr>
              <w:t>[Recognition Hint: IRR is the interest rate where NPV = 0. Interpolate between positive and negative NPV brackets.] | [Setup Hint: IRR = 12% + [6168 / (6168 + 5399.5)] * 4% = 12% + 2.133% = 14.13%.] | [Common Mistake: Subtracting NPV2 as a positive number in the denominator (must subtract negative: 6168 - (-5400) = 11568).]</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[BSIE3219-U3-FIN-L3-003]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Resolves IRR reinvestment rate fallacy: compounds positive intermediate cash flows to terminal period n at realistic market reinvestment rate r_reinvest = 8% and discounts costs at financing rate i_cost = 10%, computing MIRR = (FV_inflows / PV_outflows)^(1/n) - 1.</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Modified Internal Rate of Return (MIRR) with External Reinvestment Rate):</w:t>
              <w:br/>
            </w:r>
            <w:r>
              <w:rPr>
                <w:sz w:val="19"/>
              </w:rPr>
              <w:t>Traditional IRR assumes intermediate cash inflows are reinvested at the internal project rate (14.13%), which is unrealistic. Management specifies a realistic market reinvestment rate r = 8.0% per year and financing rate i = 10.0%.</w:t>
              <w:br/>
              <w:t>1) Compute the Future Value (FV) of the annual cash inflows ($35,000/yr for 5 years) at year 5 using compound amount factor (F/A, 8%, 5) = 5.8666.</w:t>
              <w:br/>
              <w:t>2) Given initial present cost PV_cost = $120,000, formulate the MIRR formula: MIRR = (FV_inflows / PV_outflows)^(1 / n) - 1.</w:t>
              <w:br/>
              <w:t>3) Calculate the Modified Internal Rate of Return (MIRR) in percent and compare with traditional IRR (14.13%).</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Future Value of intermediate cash inflows compounded to Year 5 at market rate r = 8.0%:</w:t>
            </w:r>
          </w:p>
          <w:p>
            <w:pPr>
              <w:spacing w:after="30"/>
              <w:ind w:left="216"/>
            </w:pPr>
            <w:r>
              <w:rPr>
                <w:b/>
                <w:sz w:val="17"/>
              </w:rPr>
              <w:t xml:space="preserve">• Step 2: </w:t>
            </w:r>
            <w:r>
              <w:rPr>
                <w:sz w:val="17"/>
              </w:rPr>
              <w:t>FV_inflows = CF * (F/A, r, n) = $35,000 * 5.8666 = $205,331.00.</w:t>
            </w:r>
          </w:p>
          <w:p>
            <w:pPr>
              <w:spacing w:after="30"/>
              <w:ind w:left="216"/>
            </w:pPr>
            <w:r>
              <w:rPr>
                <w:b/>
                <w:sz w:val="17"/>
              </w:rPr>
              <w:t xml:space="preserve">• Step 3: </w:t>
            </w:r>
            <w:r>
              <w:rPr>
                <w:sz w:val="17"/>
              </w:rPr>
              <w:t>Step 2: Present Value of investment outflows: PV_cost = $120,000.00.</w:t>
            </w:r>
          </w:p>
          <w:p>
            <w:pPr>
              <w:spacing w:after="30"/>
              <w:ind w:left="216"/>
            </w:pPr>
            <w:r>
              <w:rPr>
                <w:b/>
                <w:sz w:val="17"/>
              </w:rPr>
              <w:t xml:space="preserve">• Step 4: </w:t>
            </w:r>
            <w:r>
              <w:rPr>
                <w:sz w:val="17"/>
              </w:rPr>
              <w:t>Step 3: Apply MIRR equation for n = 5 years:</w:t>
            </w:r>
          </w:p>
          <w:p>
            <w:pPr>
              <w:spacing w:after="30"/>
              <w:ind w:left="216"/>
            </w:pPr>
            <w:r>
              <w:rPr>
                <w:b/>
                <w:sz w:val="17"/>
              </w:rPr>
              <w:t xml:space="preserve">• Step 5: </w:t>
            </w:r>
            <w:r>
              <w:rPr>
                <w:sz w:val="17"/>
              </w:rPr>
              <w:t>1 + MIRR = ( FV_inflows / PV_cost )^(1 / 5).</w:t>
            </w:r>
          </w:p>
          <w:p>
            <w:pPr>
              <w:spacing w:after="30"/>
              <w:ind w:left="216"/>
            </w:pPr>
            <w:r>
              <w:rPr>
                <w:b/>
                <w:sz w:val="17"/>
              </w:rPr>
              <w:t xml:space="preserve">• Step 6: </w:t>
            </w:r>
            <w:r>
              <w:rPr>
                <w:sz w:val="17"/>
              </w:rPr>
              <w:t>FV / PV = $205,331.00 / $120,000.00 = 1.71109.</w:t>
            </w:r>
          </w:p>
          <w:p>
            <w:pPr>
              <w:spacing w:after="30"/>
              <w:ind w:left="216"/>
            </w:pPr>
            <w:r>
              <w:rPr>
                <w:b/>
                <w:sz w:val="17"/>
              </w:rPr>
              <w:t xml:space="preserve">• Step 7: </w:t>
            </w:r>
            <w:r>
              <w:rPr>
                <w:sz w:val="17"/>
              </w:rPr>
              <w:t>(1.71109)^0.20 = 1.11342.</w:t>
            </w:r>
          </w:p>
          <w:p>
            <w:pPr>
              <w:spacing w:after="30"/>
              <w:ind w:left="216"/>
            </w:pPr>
            <w:r>
              <w:rPr>
                <w:b/>
                <w:sz w:val="17"/>
              </w:rPr>
              <w:t xml:space="preserve">• Step 8: </w:t>
            </w:r>
            <w:r>
              <w:rPr>
                <w:sz w:val="17"/>
              </w:rPr>
              <w:t>MIRR = 1.11342 - 1 = 0.11342 = 11.34%.</w:t>
            </w:r>
          </w:p>
          <w:p>
            <w:pPr>
              <w:spacing w:after="30"/>
              <w:ind w:left="216"/>
            </w:pPr>
            <w:r>
              <w:rPr>
                <w:b/>
                <w:sz w:val="17"/>
              </w:rPr>
              <w:t xml:space="preserve">• Step 9: </w:t>
            </w:r>
            <w:r>
              <w:rPr>
                <w:sz w:val="17"/>
              </w:rPr>
              <w:t>Step 4: Comparison:</w:t>
            </w:r>
          </w:p>
          <w:p>
            <w:pPr>
              <w:spacing w:after="30"/>
              <w:ind w:left="216"/>
            </w:pPr>
            <w:r>
              <w:rPr>
                <w:b/>
                <w:sz w:val="17"/>
              </w:rPr>
              <w:t xml:space="preserve">• Step 10: </w:t>
            </w:r>
            <w:r>
              <w:rPr>
                <w:sz w:val="17"/>
              </w:rPr>
              <w:t>MIRR = 11.34% vs Traditional IRR = 14.13%.</w:t>
            </w:r>
          </w:p>
          <w:p>
            <w:pPr>
              <w:spacing w:after="30"/>
              <w:ind w:left="216"/>
            </w:pPr>
            <w:r>
              <w:rPr>
                <w:b/>
                <w:sz w:val="17"/>
              </w:rPr>
              <w:t xml:space="preserve">• Step 11: </w:t>
            </w:r>
            <w:r>
              <w:rPr>
                <w:sz w:val="17"/>
              </w:rPr>
              <w:t>MIRR eliminates the aggressive over-optimistic reinvestment assumption of traditional IRR, providing a realistic 11.34% annualized return.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FV_inflows = $205,331.00, MIRR = 11.34% (More realistic than 14.13% IRR)</w:t>
              <w:br/>
            </w:r>
            <w:r>
              <w:rPr>
                <w:b/>
                <w:sz w:val="17"/>
              </w:rPr>
              <w:t xml:space="preserve">Accepted Equivalent Representations: </w:t>
            </w:r>
            <w:r>
              <w:rPr>
                <w:sz w:val="17"/>
              </w:rPr>
              <w:t>MIRR = 11.34%, 11.3%; (205331, 11.34%)</w:t>
              <w:br/>
            </w:r>
            <w:r>
              <w:rPr>
                <w:b/>
                <w:sz w:val="17"/>
              </w:rPr>
              <w:t xml:space="preserve">Socratic Scaffolding &amp; Misconception Alert: </w:t>
            </w:r>
            <w:r>
              <w:rPr>
                <w:color w:val="4A5568"/>
                <w:sz w:val="17"/>
              </w:rPr>
              <w:t>[Recognition Hint: MIRR compounds inflows at reinvestment rate r to terminal year: MIRR = (FV / PV)^(1/n) - 1.] | [Setup Hint: FV = 35000 * 5.8666 = 205,331. MIRR = (205331 / 120000)^0.2 - 1 = 11.34%.] | [Common Mistake: Compounding cash flows at the project's internal IRR instead of external reinvestment rate.]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[GEN0101-U4-SCR-L1-001]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relationship between static friction coefficient and critical angle of repose theta_c = arctan(mu_s).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Friction: Impending Slip on an Inclined Plane):</w:t>
              <w:br/>
            </w:r>
            <w:r>
              <w:rPr>
                <w:sz w:val="19"/>
              </w:rPr>
              <w:t>A heavy steel crate rests on an adjustable wooden loading ramp. The coefficient of static friction between steel and wood is mu_s = 0.45. Calculate the maximum inclination angle theta_max (in degrees) to which the ramp can be raised before the crate begins to slip under gravity.</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Set up equilibrium forces along and perpendicular to incline at impending slip:</w:t>
            </w:r>
          </w:p>
          <w:p>
            <w:pPr>
              <w:spacing w:after="30"/>
              <w:ind w:left="216"/>
            </w:pPr>
            <w:r>
              <w:rPr>
                <w:b/>
                <w:sz w:val="17"/>
              </w:rPr>
              <w:t xml:space="preserve">• Step 2: </w:t>
            </w:r>
            <w:r>
              <w:rPr>
                <w:sz w:val="17"/>
              </w:rPr>
              <w:t>Perpendicular to ramp: Normal force N = m*g*cos(theta).</w:t>
            </w:r>
          </w:p>
          <w:p>
            <w:pPr>
              <w:spacing w:after="30"/>
              <w:ind w:left="216"/>
            </w:pPr>
            <w:r>
              <w:rPr>
                <w:b/>
                <w:sz w:val="17"/>
              </w:rPr>
              <w:t xml:space="preserve">• Step 3: </w:t>
            </w:r>
            <w:r>
              <w:rPr>
                <w:sz w:val="17"/>
              </w:rPr>
              <w:t>Parallel down ramp: Gravitational component F_g = m*g*sin(theta).</w:t>
            </w:r>
          </w:p>
          <w:p>
            <w:pPr>
              <w:spacing w:after="30"/>
              <w:ind w:left="216"/>
            </w:pPr>
            <w:r>
              <w:rPr>
                <w:b/>
                <w:sz w:val="17"/>
              </w:rPr>
              <w:t xml:space="preserve">• Step 4: </w:t>
            </w:r>
            <w:r>
              <w:rPr>
                <w:sz w:val="17"/>
              </w:rPr>
              <w:t>Maximum static friction force opposing motion: f_max = mu_s * N = mu_s * m*g*cos(theta).</w:t>
            </w:r>
          </w:p>
          <w:p>
            <w:pPr>
              <w:spacing w:after="30"/>
              <w:ind w:left="216"/>
            </w:pPr>
            <w:r>
              <w:rPr>
                <w:b/>
                <w:sz w:val="17"/>
              </w:rPr>
              <w:t xml:space="preserve">• Step 5: </w:t>
            </w:r>
            <w:r>
              <w:rPr>
                <w:sz w:val="17"/>
              </w:rPr>
              <w:t>At impending slip, F_g = f_max:</w:t>
            </w:r>
          </w:p>
          <w:p>
            <w:pPr>
              <w:spacing w:after="30"/>
              <w:ind w:left="216"/>
            </w:pPr>
            <w:r>
              <w:rPr>
                <w:b/>
                <w:sz w:val="17"/>
              </w:rPr>
              <w:t xml:space="preserve">• Step 6: </w:t>
            </w:r>
            <w:r>
              <w:rPr>
                <w:sz w:val="17"/>
              </w:rPr>
              <w:t>m*g*sin(theta) = mu_s * m*g*cos(theta).</w:t>
            </w:r>
          </w:p>
          <w:p>
            <w:pPr>
              <w:spacing w:after="30"/>
              <w:ind w:left="216"/>
            </w:pPr>
            <w:r>
              <w:rPr>
                <w:b/>
                <w:sz w:val="17"/>
              </w:rPr>
              <w:t xml:space="preserve">• Step 7: </w:t>
            </w:r>
            <w:r>
              <w:rPr>
                <w:sz w:val="17"/>
              </w:rPr>
              <w:t>Divide by m*g*cos(theta): tan(theta) = mu_s.</w:t>
            </w:r>
          </w:p>
          <w:p>
            <w:pPr>
              <w:spacing w:after="30"/>
              <w:ind w:left="216"/>
            </w:pPr>
            <w:r>
              <w:rPr>
                <w:b/>
                <w:sz w:val="17"/>
              </w:rPr>
              <w:t xml:space="preserve">• Step 8: </w:t>
            </w:r>
            <w:r>
              <w:rPr>
                <w:sz w:val="17"/>
              </w:rPr>
              <w:t>Critical angle (angle of repose): theta = arctan(mu_s) = arctan(0.45).</w:t>
            </w:r>
          </w:p>
          <w:p>
            <w:pPr>
              <w:spacing w:after="30"/>
              <w:ind w:left="216"/>
            </w:pPr>
            <w:r>
              <w:rPr>
                <w:b/>
                <w:sz w:val="17"/>
              </w:rPr>
              <w:t xml:space="preserve">• Step 9: </w:t>
            </w:r>
            <w:r>
              <w:rPr>
                <w:sz w:val="17"/>
              </w:rPr>
              <w:t>theta = 24.23 degrees.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24.23 deg</w:t>
              <w:br/>
            </w:r>
            <w:r>
              <w:rPr>
                <w:b/>
                <w:sz w:val="17"/>
              </w:rPr>
              <w:t xml:space="preserve">Accepted Equivalent Representations: </w:t>
            </w:r>
            <w:r>
              <w:rPr>
                <w:sz w:val="17"/>
              </w:rPr>
              <w:t>24.23 deg, 24.2 deg, 24.23 degrees</w:t>
              <w:br/>
            </w:r>
            <w:r>
              <w:rPr>
                <w:b/>
                <w:sz w:val="17"/>
              </w:rPr>
              <w:t xml:space="preserve">Socratic Scaffolding &amp; Misconception Alert: </w:t>
            </w:r>
            <w:r>
              <w:rPr>
                <w:color w:val="4A5568"/>
                <w:sz w:val="17"/>
              </w:rPr>
              <w:t>[Recognition Hint: Impending slip on an incline occurs at the angle of repose: tan(theta) = mu_s.] | [Setup Hint: theta = arctan(0.45).] | [Common Mistake: Assuming the mass of the crate is needed; mass cancels identically.]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[GEN0101-U4-SCR-L2-002]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Euler-Eytelwein capstan equation T2 = T1 * exp(mu * beta) for a rope wrapped around a cylindrical post over total wrap angle beta in radians.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Friction: Belt Friction &amp; Capstan Holding Tension):</w:t>
              <w:br/>
            </w:r>
            <w:r>
              <w:rPr>
                <w:sz w:val="19"/>
              </w:rPr>
              <w:t>A sailor holds a large mooring rope wrapped around a stationary cylindrical capstan drum. The coefficient of friction between rope and drum is mu = 0.30. The ship pulls on the load side with a tension of T2 = 25.0 kN. The rope makes n = 2.5 full turns around the capstan.</w:t>
              <w:br/>
              <w:t>1) Convert the total contact wrap angle beta to radians.</w:t>
              <w:br/>
              <w:t>2) Calculate the minimum holding force T1 (in Newtons) the sailor must exert on the slack side to prevent the rope from slipping.</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total wrap angle beta in radians:</w:t>
            </w:r>
          </w:p>
          <w:p>
            <w:pPr>
              <w:spacing w:after="30"/>
              <w:ind w:left="216"/>
            </w:pPr>
            <w:r>
              <w:rPr>
                <w:b/>
                <w:sz w:val="17"/>
              </w:rPr>
              <w:t xml:space="preserve">• Step 2: </w:t>
            </w:r>
            <w:r>
              <w:rPr>
                <w:sz w:val="17"/>
              </w:rPr>
              <w:t>One full turn = 2*pi radians.</w:t>
            </w:r>
          </w:p>
          <w:p>
            <w:pPr>
              <w:spacing w:after="30"/>
              <w:ind w:left="216"/>
            </w:pPr>
            <w:r>
              <w:rPr>
                <w:b/>
                <w:sz w:val="17"/>
              </w:rPr>
              <w:t xml:space="preserve">• Step 3: </w:t>
            </w:r>
            <w:r>
              <w:rPr>
                <w:sz w:val="17"/>
              </w:rPr>
              <w:t>beta = 2.5 turns * 2*pi = 5*pi radians = 15.708 radians.</w:t>
            </w:r>
          </w:p>
          <w:p>
            <w:pPr>
              <w:spacing w:after="30"/>
              <w:ind w:left="216"/>
            </w:pPr>
            <w:r>
              <w:rPr>
                <w:b/>
                <w:sz w:val="17"/>
              </w:rPr>
              <w:t xml:space="preserve">• Step 4: </w:t>
            </w:r>
            <w:r>
              <w:rPr>
                <w:sz w:val="17"/>
              </w:rPr>
              <w:t>Step 2: Apply the Belt Friction (Capstan) equation:</w:t>
            </w:r>
          </w:p>
          <w:p>
            <w:pPr>
              <w:spacing w:after="30"/>
              <w:ind w:left="216"/>
            </w:pPr>
            <w:r>
              <w:rPr>
                <w:b/>
                <w:sz w:val="17"/>
              </w:rPr>
              <w:t xml:space="preserve">• Step 5: </w:t>
            </w:r>
            <w:r>
              <w:rPr>
                <w:sz w:val="17"/>
              </w:rPr>
              <w:t>T2 = T1 * e^(mu * beta) ==&gt; T1 = T2 * e^(-mu * beta).</w:t>
            </w:r>
          </w:p>
          <w:p>
            <w:pPr>
              <w:spacing w:after="30"/>
              <w:ind w:left="216"/>
            </w:pPr>
            <w:r>
              <w:rPr>
                <w:b/>
                <w:sz w:val="17"/>
              </w:rPr>
              <w:t xml:space="preserve">• Step 6: </w:t>
            </w:r>
            <w:r>
              <w:rPr>
                <w:sz w:val="17"/>
              </w:rPr>
              <w:t>Given: T2 = 25.0 kN = 25,000 N, mu = 0.30.</w:t>
            </w:r>
          </w:p>
          <w:p>
            <w:pPr>
              <w:spacing w:after="30"/>
              <w:ind w:left="216"/>
            </w:pPr>
            <w:r>
              <w:rPr>
                <w:b/>
                <w:sz w:val="17"/>
              </w:rPr>
              <w:t xml:space="preserve">• Step 7: </w:t>
            </w:r>
            <w:r>
              <w:rPr>
                <w:sz w:val="17"/>
              </w:rPr>
              <w:t>Exponent: mu * beta = 0.30 * (5*pi) = 1.5 * pi = 4.71239.</w:t>
            </w:r>
          </w:p>
          <w:p>
            <w:pPr>
              <w:spacing w:after="30"/>
              <w:ind w:left="216"/>
            </w:pPr>
            <w:r>
              <w:rPr>
                <w:b/>
                <w:sz w:val="17"/>
              </w:rPr>
              <w:t xml:space="preserve">• Step 8: </w:t>
            </w:r>
            <w:r>
              <w:rPr>
                <w:sz w:val="17"/>
              </w:rPr>
              <w:t>e^(mu * beta) = e^(4.71239) = 111.316.</w:t>
            </w:r>
          </w:p>
          <w:p>
            <w:pPr>
              <w:spacing w:after="30"/>
              <w:ind w:left="216"/>
            </w:pPr>
            <w:r>
              <w:rPr>
                <w:b/>
                <w:sz w:val="17"/>
              </w:rPr>
              <w:t xml:space="preserve">• Step 9: </w:t>
            </w:r>
            <w:r>
              <w:rPr>
                <w:sz w:val="17"/>
              </w:rPr>
              <w:t>Step 3: Solve for holding force T1:</w:t>
            </w:r>
          </w:p>
          <w:p>
            <w:pPr>
              <w:spacing w:after="30"/>
              <w:ind w:left="216"/>
            </w:pPr>
            <w:r>
              <w:rPr>
                <w:b/>
                <w:sz w:val="17"/>
              </w:rPr>
              <w:t xml:space="preserve">• Step 10: </w:t>
            </w:r>
            <w:r>
              <w:rPr>
                <w:sz w:val="17"/>
              </w:rPr>
              <w:t>T1 = 25,000 N / 111.316 = 224.58 Newtons.</w:t>
            </w:r>
          </w:p>
          <w:p>
            <w:pPr>
              <w:spacing w:after="30"/>
              <w:ind w:left="216"/>
            </w:pPr>
            <w:r>
              <w:rPr>
                <w:b/>
                <w:sz w:val="17"/>
              </w:rPr>
              <w:t xml:space="preserve">• Step 11: </w:t>
            </w:r>
            <w:r>
              <w:rPr>
                <w:sz w:val="17"/>
              </w:rPr>
              <w:t>(Remarkable mechanical advantage: A holding force of only 225 N (about 50 lbs) holds a massive 25,000 N (5,600 lbs) ship load due to exponential friction amplification).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beta = 5*pi rad (15.71 rad), T1 = 224.58 N</w:t>
              <w:br/>
            </w:r>
            <w:r>
              <w:rPr>
                <w:b/>
                <w:sz w:val="17"/>
              </w:rPr>
              <w:t xml:space="preserve">Accepted Equivalent Representations: </w:t>
            </w:r>
            <w:r>
              <w:rPr>
                <w:sz w:val="17"/>
              </w:rPr>
              <w:t>T1 = 224.6 N, 225 N; (15.71 rad, 224.58 N)</w:t>
              <w:br/>
            </w:r>
            <w:r>
              <w:rPr>
                <w:b/>
                <w:sz w:val="17"/>
              </w:rPr>
              <w:t xml:space="preserve">Socratic Scaffolding &amp; Misconception Alert: </w:t>
            </w:r>
            <w:r>
              <w:rPr>
                <w:color w:val="4A5568"/>
                <w:sz w:val="17"/>
              </w:rPr>
              <w:t>[Recognition Hint: Rope wrapped around a drum uses the capstan formula: T2/T1 = exp(mu * beta).] | [Setup Hint: beta = 2.5 * 2*pi = 5*pi. T1 = 25000 / exp(0.3 * 5*pi).] | [Common Mistake: Using wrap angle in degrees instead of radians in the exponential function.]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[GEN0101-U4-SCR-L3-003]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Power screw mechanics: lead angle lambda = arctan(l / (pi*d_m)) and friction angle phi = arctan(mu) combined into torque formula T = (W*d_m/2) * tan(lambda + phi), calculating mechanical efficiency eta = tan(lambda) / tan(lambda + phi).</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(Machine Design: Square-Threaded Power Screw Raising Torque &amp; Efficiency):</w:t>
              <w:br/>
            </w:r>
            <w:r>
              <w:rPr>
                <w:sz w:val="19"/>
              </w:rPr>
              <w:t>A heavy machine screw jack has a single-start square thread with mean diameter d_m = 40.0 mm and pitch (lead) l = 8.0 mm. The coefficient of friction at the threads is mu = 0.15. The jack supports a compressive vertical load of W = 50.0 kN.</w:t>
              <w:br/>
              <w:t>1) Compute the lead angle lambda and friction angle phi in degrees.</w:t>
              <w:br/>
              <w:t>2) Calculate the torque T_raise required to raise the load in N-m.</w:t>
              <w:br/>
              <w:t>3) Determine the mechanical efficiency eta of the screw jack in percent.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lead angle lambda and friction angle phi:</w:t>
            </w:r>
          </w:p>
          <w:p>
            <w:pPr>
              <w:spacing w:after="30"/>
              <w:ind w:left="216"/>
            </w:pPr>
            <w:r>
              <w:rPr>
                <w:b/>
                <w:sz w:val="17"/>
              </w:rPr>
              <w:t xml:space="preserve">• Step 2: </w:t>
            </w:r>
            <w:r>
              <w:rPr>
                <w:sz w:val="17"/>
              </w:rPr>
              <w:t>Lead angle: tan(lambda) = lead / (pi * d_m) = 8.0 mm / (pi * 40.0 mm) = 8.0 / (125.6637) = 0.063662.</w:t>
            </w:r>
          </w:p>
          <w:p>
            <w:pPr>
              <w:spacing w:after="30"/>
              <w:ind w:left="216"/>
            </w:pPr>
            <w:r>
              <w:rPr>
                <w:b/>
                <w:sz w:val="17"/>
              </w:rPr>
              <w:t xml:space="preserve">• Step 3: </w:t>
            </w:r>
            <w:r>
              <w:rPr>
                <w:sz w:val="17"/>
              </w:rPr>
              <w:t>lambda = arctan(0.063662) = 3.6426 degrees.</w:t>
            </w:r>
          </w:p>
          <w:p>
            <w:pPr>
              <w:spacing w:after="30"/>
              <w:ind w:left="216"/>
            </w:pPr>
            <w:r>
              <w:rPr>
                <w:b/>
                <w:sz w:val="17"/>
              </w:rPr>
              <w:t xml:space="preserve">• Step 4: </w:t>
            </w:r>
            <w:r>
              <w:rPr>
                <w:sz w:val="17"/>
              </w:rPr>
              <w:t>Friction angle: tan(phi) = mu = 0.15.</w:t>
            </w:r>
          </w:p>
          <w:p>
            <w:pPr>
              <w:spacing w:after="30"/>
              <w:ind w:left="216"/>
            </w:pPr>
            <w:r>
              <w:rPr>
                <w:b/>
                <w:sz w:val="17"/>
              </w:rPr>
              <w:t xml:space="preserve">• Step 5: </w:t>
            </w:r>
            <w:r>
              <w:rPr>
                <w:sz w:val="17"/>
              </w:rPr>
              <w:t>phi = arctan(0.15) = 8.5308 degrees.</w:t>
            </w:r>
          </w:p>
          <w:p>
            <w:pPr>
              <w:spacing w:after="30"/>
              <w:ind w:left="216"/>
            </w:pPr>
            <w:r>
              <w:rPr>
                <w:b/>
                <w:sz w:val="17"/>
              </w:rPr>
              <w:t xml:space="preserve">• Step 6: </w:t>
            </w:r>
            <w:r>
              <w:rPr>
                <w:sz w:val="17"/>
              </w:rPr>
              <w:t>Combined angle: lambda + phi = 3.6426 + 8.5308 = 12.1734 degrees.</w:t>
            </w:r>
          </w:p>
          <w:p>
            <w:pPr>
              <w:spacing w:after="30"/>
              <w:ind w:left="216"/>
            </w:pPr>
            <w:r>
              <w:rPr>
                <w:b/>
                <w:sz w:val="17"/>
              </w:rPr>
              <w:t xml:space="preserve">• Step 7: </w:t>
            </w:r>
            <w:r>
              <w:rPr>
                <w:sz w:val="17"/>
              </w:rPr>
              <w:t>tan(lambda + phi) = tan(12.1734 deg) = 0.215705.</w:t>
            </w:r>
          </w:p>
          <w:p>
            <w:pPr>
              <w:spacing w:after="30"/>
              <w:ind w:left="216"/>
            </w:pPr>
            <w:r>
              <w:rPr>
                <w:b/>
                <w:sz w:val="17"/>
              </w:rPr>
              <w:t xml:space="preserve">• Step 8: </w:t>
            </w:r>
            <w:r>
              <w:rPr>
                <w:sz w:val="17"/>
              </w:rPr>
              <w:t>Step 2: Calculate torque required to raise load:</w:t>
            </w:r>
          </w:p>
          <w:p>
            <w:pPr>
              <w:spacing w:after="30"/>
              <w:ind w:left="216"/>
            </w:pPr>
            <w:r>
              <w:rPr>
                <w:b/>
                <w:sz w:val="17"/>
              </w:rPr>
              <w:t xml:space="preserve">• Step 9: </w:t>
            </w:r>
            <w:r>
              <w:rPr>
                <w:sz w:val="17"/>
              </w:rPr>
              <w:t>Formula: T_raise = (W * d_m / 2) * tan(lambda + phi).</w:t>
            </w:r>
          </w:p>
          <w:p>
            <w:pPr>
              <w:spacing w:after="30"/>
              <w:ind w:left="216"/>
            </w:pPr>
            <w:r>
              <w:rPr>
                <w:b/>
                <w:sz w:val="17"/>
              </w:rPr>
              <w:t xml:space="preserve">• Step 10: </w:t>
            </w:r>
            <w:r>
              <w:rPr>
                <w:sz w:val="17"/>
              </w:rPr>
              <w:t>W = 50.0 kN = 50,000 N, d_m = 0.040 m ==&gt; d_m / 2 = 0.020 m.</w:t>
            </w:r>
          </w:p>
          <w:p>
            <w:pPr>
              <w:spacing w:after="30"/>
              <w:ind w:left="216"/>
            </w:pPr>
            <w:r>
              <w:rPr>
                <w:b/>
                <w:sz w:val="17"/>
              </w:rPr>
              <w:t xml:space="preserve">• Step 11: </w:t>
            </w:r>
            <w:r>
              <w:rPr>
                <w:sz w:val="17"/>
              </w:rPr>
              <w:t>T_raise = 50,000 N * 0.020 m * 0.215705 = 1000 * 0.215705 = 215.71 N-m.</w:t>
            </w:r>
          </w:p>
          <w:p>
            <w:pPr>
              <w:spacing w:after="30"/>
              <w:ind w:left="216"/>
            </w:pPr>
            <w:r>
              <w:rPr>
                <w:b/>
                <w:sz w:val="17"/>
              </w:rPr>
              <w:t xml:space="preserve">• Step 12: </w:t>
            </w:r>
            <w:r>
              <w:rPr>
                <w:sz w:val="17"/>
              </w:rPr>
              <w:t>Step 3: Mechanical efficiency eta of power screw:</w:t>
            </w:r>
          </w:p>
          <w:p>
            <w:pPr>
              <w:spacing w:after="30"/>
              <w:ind w:left="216"/>
            </w:pPr>
            <w:r>
              <w:rPr>
                <w:b/>
                <w:sz w:val="17"/>
              </w:rPr>
              <w:t xml:space="preserve">• Step 13: </w:t>
            </w:r>
            <w:r>
              <w:rPr>
                <w:sz w:val="17"/>
              </w:rPr>
              <w:t>Ideal frictionless torque: T_ideal = (W * d_m / 2) * tan(lambda) = 1000 * 0.063662 = 63.66 N-m.</w:t>
            </w:r>
          </w:p>
          <w:p>
            <w:pPr>
              <w:spacing w:after="30"/>
              <w:ind w:left="216"/>
            </w:pPr>
            <w:r>
              <w:rPr>
                <w:b/>
                <w:sz w:val="17"/>
              </w:rPr>
              <w:t xml:space="preserve">• Step 14: </w:t>
            </w:r>
            <w:r>
              <w:rPr>
                <w:sz w:val="17"/>
              </w:rPr>
              <w:t>Efficiency: eta = T_ideal / T_raise = tan(lambda) / tan(lambda + phi).</w:t>
            </w:r>
          </w:p>
          <w:p>
            <w:pPr>
              <w:spacing w:after="30"/>
              <w:ind w:left="216"/>
            </w:pPr>
            <w:r>
              <w:rPr>
                <w:b/>
                <w:sz w:val="17"/>
              </w:rPr>
              <w:t xml:space="preserve">• Step 15: </w:t>
            </w:r>
            <w:r>
              <w:rPr>
                <w:sz w:val="17"/>
              </w:rPr>
              <w:t>eta = 0.063662 / 0.215705 = 0.29513 = 29.51%.</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T_raise = 215.71 N-m, Efficiency = 29.51%</w:t>
              <w:br/>
            </w:r>
            <w:r>
              <w:rPr>
                <w:b/>
                <w:sz w:val="17"/>
              </w:rPr>
              <w:t xml:space="preserve">Accepted Equivalent Representations: </w:t>
            </w:r>
            <w:r>
              <w:rPr>
                <w:sz w:val="17"/>
              </w:rPr>
              <w:t>T = 215.7 N-m, eta = 29.5%; (215.71, 29.51)</w:t>
              <w:br/>
            </w:r>
            <w:r>
              <w:rPr>
                <w:b/>
                <w:sz w:val="17"/>
              </w:rPr>
              <w:t xml:space="preserve">Socratic Scaffolding &amp; Misconception Alert: </w:t>
            </w:r>
            <w:r>
              <w:rPr>
                <w:color w:val="4A5568"/>
                <w:sz w:val="17"/>
              </w:rPr>
              <w:t>[Recognition Hint: Square thread power screw: T = (W*d_m/2)*tan(lambda + phi). Efficiency = tan(lambda)/tan(lambda + phi).] | [Setup Hint: tan(lambda) = 8/(40*pi) = 0.0637. tan(phi) = 0.15. T = 1000 * tan(3.64 + 8.53).] | [Common Mistake: Adding friction directly as a simple percentage instead of using angle addition tan(lambda + phi).]</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[GEN0101-U4-TRS-L1-001] • GEN 0101 — Mathematics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2D concurrent force equilibrium Sum(Fx) = 0 and Sum(Fy) = 0 at a single pin joint.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(Structural Statics: Method of Joints at 2-Member Pin Node):</w:t>
              <w:br/>
            </w:r>
            <w:r>
              <w:rPr>
                <w:sz w:val="19"/>
              </w:rPr>
              <w:t>At pin joint A of a bridge truss, two members AB (horizontal) and AC (inclined at theta = 45.0 deg above the horizontal) are pinned together. An external vertical downward load of P = 50.0 kN acts at joint A. Compute the internal force in member AC and member AB, and state whether each is in tension or compression.</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Free body diagram of concurrent joint A:</w:t>
            </w:r>
          </w:p>
          <w:p>
            <w:pPr>
              <w:spacing w:after="30"/>
              <w:ind w:left="216"/>
            </w:pPr>
            <w:r>
              <w:rPr>
                <w:b/>
                <w:sz w:val="17"/>
              </w:rPr>
              <w:t xml:space="preserve">• Step 2: </w:t>
            </w:r>
            <w:r>
              <w:rPr>
                <w:sz w:val="17"/>
              </w:rPr>
              <w:t>Let F_AB act horizontally to the right (+x).</w:t>
            </w:r>
          </w:p>
          <w:p>
            <w:pPr>
              <w:spacing w:after="30"/>
              <w:ind w:left="216"/>
            </w:pPr>
            <w:r>
              <w:rPr>
                <w:b/>
                <w:sz w:val="17"/>
              </w:rPr>
              <w:t xml:space="preserve">• Step 3: </w:t>
            </w:r>
            <w:r>
              <w:rPr>
                <w:sz w:val="17"/>
              </w:rPr>
              <w:t>Let F_AC act along 45 deg incline (+x, +y).</w:t>
            </w:r>
          </w:p>
          <w:p>
            <w:pPr>
              <w:spacing w:after="30"/>
              <w:ind w:left="216"/>
            </w:pPr>
            <w:r>
              <w:rPr>
                <w:b/>
                <w:sz w:val="17"/>
              </w:rPr>
              <w:t xml:space="preserve">• Step 4: </w:t>
            </w:r>
            <w:r>
              <w:rPr>
                <w:sz w:val="17"/>
              </w:rPr>
              <w:t>External force P = 50.0 kN acts downward (-y).</w:t>
            </w:r>
          </w:p>
          <w:p>
            <w:pPr>
              <w:spacing w:after="30"/>
              <w:ind w:left="216"/>
            </w:pPr>
            <w:r>
              <w:rPr>
                <w:b/>
                <w:sz w:val="17"/>
              </w:rPr>
              <w:t xml:space="preserve">• Step 5: </w:t>
            </w:r>
            <w:r>
              <w:rPr>
                <w:sz w:val="17"/>
              </w:rPr>
              <w:t>Step 2: Vertical equilibrium Sum(Fy) = 0:</w:t>
            </w:r>
          </w:p>
          <w:p>
            <w:pPr>
              <w:spacing w:after="30"/>
              <w:ind w:left="216"/>
            </w:pPr>
            <w:r>
              <w:rPr>
                <w:b/>
                <w:sz w:val="17"/>
              </w:rPr>
              <w:t xml:space="preserve">• Step 6: </w:t>
            </w:r>
            <w:r>
              <w:rPr>
                <w:sz w:val="17"/>
              </w:rPr>
              <w:t>F_AC * sin(45.0 deg) - P = 0.</w:t>
            </w:r>
          </w:p>
          <w:p>
            <w:pPr>
              <w:spacing w:after="30"/>
              <w:ind w:left="216"/>
            </w:pPr>
            <w:r>
              <w:rPr>
                <w:b/>
                <w:sz w:val="17"/>
              </w:rPr>
              <w:t xml:space="preserve">• Step 7: </w:t>
            </w:r>
            <w:r>
              <w:rPr>
                <w:sz w:val="17"/>
              </w:rPr>
              <w:t>F_AC * (0.7071) = 50.0 ==&gt; F_AC = 50.0 / 0.7071 = 70.71 kN (Tension, pulling away from joint).</w:t>
            </w:r>
          </w:p>
          <w:p>
            <w:pPr>
              <w:spacing w:after="30"/>
              <w:ind w:left="216"/>
            </w:pPr>
            <w:r>
              <w:rPr>
                <w:b/>
                <w:sz w:val="17"/>
              </w:rPr>
              <w:t xml:space="preserve">• Step 8: </w:t>
            </w:r>
            <w:r>
              <w:rPr>
                <w:sz w:val="17"/>
              </w:rPr>
              <w:t>Step 3: Horizontal equilibrium Sum(Fx) = 0:</w:t>
            </w:r>
          </w:p>
          <w:p>
            <w:pPr>
              <w:spacing w:after="30"/>
              <w:ind w:left="216"/>
            </w:pPr>
            <w:r>
              <w:rPr>
                <w:b/>
                <w:sz w:val="17"/>
              </w:rPr>
              <w:t xml:space="preserve">• Step 9: </w:t>
            </w:r>
            <w:r>
              <w:rPr>
                <w:sz w:val="17"/>
              </w:rPr>
              <w:t>F_AB + F_AC * cos(45.0 deg) = 0.</w:t>
            </w:r>
          </w:p>
          <w:p>
            <w:pPr>
              <w:spacing w:after="30"/>
              <w:ind w:left="216"/>
            </w:pPr>
            <w:r>
              <w:rPr>
                <w:b/>
                <w:sz w:val="17"/>
              </w:rPr>
              <w:t xml:space="preserve">• Step 10: </w:t>
            </w:r>
            <w:r>
              <w:rPr>
                <w:sz w:val="17"/>
              </w:rPr>
              <w:t>F_AB = - F_AC * cos(45.0 deg) = - 70.71 * 0.7071 = -50.0 kN (Negative means Compression).</w:t>
            </w:r>
          </w:p>
          <w:p>
            <w:pPr>
              <w:spacing w:after="30"/>
              <w:ind w:left="216"/>
            </w:pPr>
            <w:r>
              <w:rPr>
                <w:b/>
                <w:sz w:val="17"/>
              </w:rPr>
              <w:t xml:space="preserve">• Step 11: </w:t>
            </w:r>
            <w:r>
              <w:rPr>
                <w:sz w:val="17"/>
              </w:rPr>
              <w:t>F_AB = 50.0 kN (Compression).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F_AC = 70.71 kN (Tension), F_AB = 50.00 kN (Compression)</w:t>
              <w:br/>
            </w:r>
            <w:r>
              <w:rPr>
                <w:b/>
                <w:sz w:val="17"/>
              </w:rPr>
              <w:t xml:space="preserve">Accepted Equivalent Representations: </w:t>
            </w:r>
            <w:r>
              <w:rPr>
                <w:sz w:val="17"/>
              </w:rPr>
              <w:t>AC = 70.71 kN (T), AB = 50 kN (C); (70.71, 50)</w:t>
              <w:br/>
            </w:r>
            <w:r>
              <w:rPr>
                <w:b/>
                <w:sz w:val="17"/>
              </w:rPr>
              <w:t xml:space="preserve">Socratic Scaffolding &amp; Misconception Alert: </w:t>
            </w:r>
            <w:r>
              <w:rPr>
                <w:color w:val="4A5568"/>
                <w:sz w:val="17"/>
              </w:rPr>
              <w:t>[Recognition Hint: Method of joints: Sum(Fx) = 0 and Sum(Fy) = 0 at concurrent pin.] | [Setup Hint: F_AC * sin(45 deg) = 50. F_AB = -F_AC * cos(45 deg).] | [Common Mistake: Misidentifying tension (pulling from joint) vs compression (pushing into joint).]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[GEN0101-U4-TRS-L2-002] • GEN 0101 — Mathematics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inspection rules: (1) two non-collinear members with no external load, (2) three members where two are collinear and no load acts on third member, to classify zero-force members.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(Structural Statics: Identification of Zero-Force Members in Trusses):</w:t>
              <w:br/>
            </w:r>
            <w:r>
              <w:rPr>
                <w:sz w:val="19"/>
              </w:rPr>
              <w:t>In a Pratt roof truss, joint D connects three members: collinear horizontal chord members CD and DE, and vertical member DF. Joint D has no external load or support reaction applied.</w:t>
              <w:br/>
              <w:t>1) State the formal static equilibrium theorem governing a 3-member joint with two collinear members.</w:t>
              <w:br/>
              <w:t>2) Determine the force in vertical member DF.</w:t>
              <w:br/>
              <w:t>3) Explain what happens to member DF if an external downward light fixture of P = 2.0 kN is suspended from joint 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Zero-force member theorem for 3-member node:</w:t>
            </w:r>
          </w:p>
          <w:p>
            <w:pPr>
              <w:spacing w:after="30"/>
              <w:ind w:left="216"/>
            </w:pPr>
            <w:r>
              <w:rPr>
                <w:b/>
                <w:sz w:val="17"/>
              </w:rPr>
              <w:t xml:space="preserve">• Step 2: </w:t>
            </w:r>
            <w:r>
              <w:rPr>
                <w:sz w:val="17"/>
              </w:rPr>
              <w:t>If three members meet at an unloaded joint where two of the members are collinear (CD and DE lie along the same straight line), the third non-collinear member (DF) MUST be a zero-force member (F_DF = 0).</w:t>
            </w:r>
          </w:p>
          <w:p>
            <w:pPr>
              <w:spacing w:after="30"/>
              <w:ind w:left="216"/>
            </w:pPr>
            <w:r>
              <w:rPr>
                <w:b/>
                <w:sz w:val="17"/>
              </w:rPr>
              <w:t xml:space="preserve">• Step 3: </w:t>
            </w:r>
            <w:r>
              <w:rPr>
                <w:sz w:val="17"/>
              </w:rPr>
              <w:t>Proof by equilibrium perpendicular to the collinear line:</w:t>
            </w:r>
          </w:p>
          <w:p>
            <w:pPr>
              <w:spacing w:after="30"/>
              <w:ind w:left="216"/>
            </w:pPr>
            <w:r>
              <w:rPr>
                <w:b/>
                <w:sz w:val="17"/>
              </w:rPr>
              <w:t xml:space="preserve">• Step 4: </w:t>
            </w:r>
            <w:r>
              <w:rPr>
                <w:sz w:val="17"/>
              </w:rPr>
              <w:t>Take y-axis perpendicular to chord C-D-E: Sum(Fy) = F_DF * sin(90 deg) = 0 ==&gt; F_DF = 0.</w:t>
            </w:r>
          </w:p>
          <w:p>
            <w:pPr>
              <w:spacing w:after="30"/>
              <w:ind w:left="216"/>
            </w:pPr>
            <w:r>
              <w:rPr>
                <w:b/>
                <w:sz w:val="17"/>
              </w:rPr>
              <w:t xml:space="preserve">• Step 5: </w:t>
            </w:r>
            <w:r>
              <w:rPr>
                <w:sz w:val="17"/>
              </w:rPr>
              <w:t>Step 2: Force in member DF = 0 kN.</w:t>
            </w:r>
          </w:p>
          <w:p>
            <w:pPr>
              <w:spacing w:after="30"/>
              <w:ind w:left="216"/>
            </w:pPr>
            <w:r>
              <w:rPr>
                <w:b/>
                <w:sz w:val="17"/>
              </w:rPr>
              <w:t xml:space="preserve">• Step 6: </w:t>
            </w:r>
            <w:r>
              <w:rPr>
                <w:sz w:val="17"/>
              </w:rPr>
              <w:t>Step 3: If external load P = 2.0 kN is added at joint D downward:</w:t>
            </w:r>
          </w:p>
          <w:p>
            <w:pPr>
              <w:spacing w:after="30"/>
              <w:ind w:left="216"/>
            </w:pPr>
            <w:r>
              <w:rPr>
                <w:b/>
                <w:sz w:val="17"/>
              </w:rPr>
              <w:t xml:space="preserve">• Step 7: </w:t>
            </w:r>
            <w:r>
              <w:rPr>
                <w:sz w:val="17"/>
              </w:rPr>
              <w:t>Sum(Fy) = F_DF - P = 0 ==&gt; F_DF = P = +2.0 kN.</w:t>
            </w:r>
          </w:p>
          <w:p>
            <w:pPr>
              <w:spacing w:after="30"/>
              <w:ind w:left="216"/>
            </w:pPr>
            <w:r>
              <w:rPr>
                <w:b/>
                <w:sz w:val="17"/>
              </w:rPr>
              <w:t xml:space="preserve">• Step 8: </w:t>
            </w:r>
            <w:r>
              <w:rPr>
                <w:sz w:val="17"/>
              </w:rPr>
              <w:t>Member DF is no longer a zero-force member; it carries 2.0 kN in Tension.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F_DF = 0 kN (Becomes 2.0 kN Tension with external load)</w:t>
              <w:br/>
            </w:r>
            <w:r>
              <w:rPr>
                <w:b/>
                <w:sz w:val="17"/>
              </w:rPr>
              <w:t xml:space="preserve">Accepted Equivalent Representations: </w:t>
            </w:r>
            <w:r>
              <w:rPr>
                <w:sz w:val="17"/>
              </w:rPr>
              <w:t>F_DF = 0, zero-force member; 0 kN</w:t>
              <w:br/>
            </w:r>
            <w:r>
              <w:rPr>
                <w:b/>
                <w:sz w:val="17"/>
              </w:rPr>
              <w:t xml:space="preserve">Socratic Scaffolding &amp; Misconception Alert: </w:t>
            </w:r>
            <w:r>
              <w:rPr>
                <w:color w:val="4A5568"/>
                <w:sz w:val="17"/>
              </w:rPr>
              <w:t>[Recognition Hint: Two collinear members + one non-collinear member with no load: the non-collinear member has zero force.] | [Setup Hint: Sum of forces perpendicular to collinear chord must be zero.] | [Common Mistake: Assuming zero-force members can be removed from construction; they provide essential stability against buckling and moving live loads.]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[GEN0101-U4-TRS-L3-003] • GEN 0101 — Mathematics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Non-concurrent equilibrium: passes an imaginary section cut through 3 truss members (top chord, diagonal, bottom chord) and takes moment about the intersection of two unknown members to solve the target member force in a single equation.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(Structural Statics: Method of Sections Across 3-Member Cut):</w:t>
              <w:br/>
            </w:r>
            <w:r>
              <w:rPr>
                <w:sz w:val="19"/>
              </w:rPr>
              <w:t>A Warren bridge truss has span L = 18.0 m with equilateral triangular panels of side length s = 6.0 m (height h = s*sin(60 deg) = 6.0 * 0.86603 = 5.196 m). Vertical downward loads of P = 40.0 kN act at lower chord panel points L1 (x = 6 m) and L2 (x = 12 m). By symmetry, support reactions are R_left = R_right = 40.0 kN.</w:t>
              <w:br/>
              <w:t>1) Pass a vertical section cutting through top chord member U1U2, diagonal member U1L2, and bottom chord member L1L2.</w:t>
              <w:br/>
              <w:t>2) Take a moment equation about lower node L1 to directly solve for the force in top chord member U1U2.</w:t>
              <w:br/>
              <w:t>3) Determine the force in diagonal member U1L2 by vertical equilibrium.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Isolate left section of the cut truss (0 &lt;= x &lt;= 6):</w:t>
            </w:r>
          </w:p>
          <w:p>
            <w:pPr>
              <w:spacing w:after="30"/>
              <w:ind w:left="216"/>
            </w:pPr>
            <w:r>
              <w:rPr>
                <w:b/>
                <w:sz w:val="17"/>
              </w:rPr>
              <w:t xml:space="preserve">• Step 2: </w:t>
            </w:r>
            <w:r>
              <w:rPr>
                <w:sz w:val="17"/>
              </w:rPr>
              <w:t>Left support reaction R_left = 40.0 kN at L0 (x = 0).</w:t>
            </w:r>
          </w:p>
          <w:p>
            <w:pPr>
              <w:spacing w:after="30"/>
              <w:ind w:left="216"/>
            </w:pPr>
            <w:r>
              <w:rPr>
                <w:b/>
                <w:sz w:val="17"/>
              </w:rPr>
              <w:t xml:space="preserve">• Step 3: </w:t>
            </w:r>
            <w:r>
              <w:rPr>
                <w:sz w:val="17"/>
              </w:rPr>
              <w:t>Load at L1 = 40.0 kN at x = 6.0 m.</w:t>
            </w:r>
          </w:p>
          <w:p>
            <w:pPr>
              <w:spacing w:after="30"/>
              <w:ind w:left="216"/>
            </w:pPr>
            <w:r>
              <w:rPr>
                <w:b/>
                <w:sz w:val="17"/>
              </w:rPr>
              <w:t xml:space="preserve">• Step 4: </w:t>
            </w:r>
            <w:r>
              <w:rPr>
                <w:sz w:val="17"/>
              </w:rPr>
              <w:t>Cut members exposed: F_U1U2 (top horizontal), F_U1L2 (sloping diagonal at 60 deg), F_L1L2 (bottom horizontal).</w:t>
            </w:r>
          </w:p>
          <w:p>
            <w:pPr>
              <w:spacing w:after="30"/>
              <w:ind w:left="216"/>
            </w:pPr>
            <w:r>
              <w:rPr>
                <w:b/>
                <w:sz w:val="17"/>
              </w:rPr>
              <w:t xml:space="preserve">• Step 5: </w:t>
            </w:r>
            <w:r>
              <w:rPr>
                <w:sz w:val="17"/>
              </w:rPr>
              <w:t>Height of truss: h = 6.0 * sin(60.0 deg) = 5.1962 meters.</w:t>
            </w:r>
          </w:p>
          <w:p>
            <w:pPr>
              <w:spacing w:after="30"/>
              <w:ind w:left="216"/>
            </w:pPr>
            <w:r>
              <w:rPr>
                <w:b/>
                <w:sz w:val="17"/>
              </w:rPr>
              <w:t xml:space="preserve">• Step 6: </w:t>
            </w:r>
            <w:r>
              <w:rPr>
                <w:sz w:val="17"/>
              </w:rPr>
              <w:t>Step 2: Solve for top chord F_U1U2 by taking moment about bottom node L1(x = 6 m):</w:t>
            </w:r>
          </w:p>
          <w:p>
            <w:pPr>
              <w:spacing w:after="30"/>
              <w:ind w:left="216"/>
            </w:pPr>
            <w:r>
              <w:rPr>
                <w:b/>
                <w:sz w:val="17"/>
              </w:rPr>
              <w:t xml:space="preserve">• Step 7: </w:t>
            </w:r>
            <w:r>
              <w:rPr>
                <w:sz w:val="17"/>
              </w:rPr>
              <w:t>Notice that F_U1L2 and F_L1L2 both pass through node L1, so their moments about L1 are ZERO!</w:t>
            </w:r>
          </w:p>
          <w:p>
            <w:pPr>
              <w:spacing w:after="30"/>
              <w:ind w:left="216"/>
            </w:pPr>
            <w:r>
              <w:rPr>
                <w:b/>
                <w:sz w:val="17"/>
              </w:rPr>
              <w:t xml:space="preserve">• Step 8: </w:t>
            </w:r>
            <w:r>
              <w:rPr>
                <w:sz w:val="17"/>
              </w:rPr>
              <w:t>Sum(M_L1) = 0 (counterclockwise positive):</w:t>
            </w:r>
          </w:p>
          <w:p>
            <w:pPr>
              <w:spacing w:after="30"/>
              <w:ind w:left="216"/>
            </w:pPr>
            <w:r>
              <w:rPr>
                <w:b/>
                <w:sz w:val="17"/>
              </w:rPr>
              <w:t xml:space="preserve">• Step 9: </w:t>
            </w:r>
            <w:r>
              <w:rPr>
                <w:sz w:val="17"/>
              </w:rPr>
              <w:t>R_left * (6.0 m) + F_U1U2 * h = 0.</w:t>
            </w:r>
          </w:p>
          <w:p>
            <w:pPr>
              <w:spacing w:after="30"/>
              <w:ind w:left="216"/>
            </w:pPr>
            <w:r>
              <w:rPr>
                <w:b/>
                <w:sz w:val="17"/>
              </w:rPr>
              <w:t xml:space="preserve">• Step 10: </w:t>
            </w:r>
            <w:r>
              <w:rPr>
                <w:sz w:val="17"/>
              </w:rPr>
              <w:t>(40.0 kN * 6.0 m) + F_U1U2 * (5.1962 m) = 0.</w:t>
            </w:r>
          </w:p>
          <w:p>
            <w:pPr>
              <w:spacing w:after="30"/>
              <w:ind w:left="216"/>
            </w:pPr>
            <w:r>
              <w:rPr>
                <w:b/>
                <w:sz w:val="17"/>
              </w:rPr>
              <w:t xml:space="preserve">• Step 11: </w:t>
            </w:r>
            <w:r>
              <w:rPr>
                <w:sz w:val="17"/>
              </w:rPr>
              <w:t>240.0 + 5.1962 * F_U1U2 = 0 ==&gt; F_U1U2 = - 240.0 / 5.1962 = -46.188 kN.</w:t>
            </w:r>
          </w:p>
          <w:p>
            <w:pPr>
              <w:spacing w:after="30"/>
              <w:ind w:left="216"/>
            </w:pPr>
            <w:r>
              <w:rPr>
                <w:b/>
                <w:sz w:val="17"/>
              </w:rPr>
              <w:t xml:space="preserve">• Step 12: </w:t>
            </w:r>
            <w:r>
              <w:rPr>
                <w:sz w:val="17"/>
              </w:rPr>
              <w:t>Negative sign indicates COMPRESSION: F_U1U2 = 46.19 kN (Compression).</w:t>
            </w:r>
          </w:p>
          <w:p>
            <w:pPr>
              <w:spacing w:after="30"/>
              <w:ind w:left="216"/>
            </w:pPr>
            <w:r>
              <w:rPr>
                <w:b/>
                <w:sz w:val="17"/>
              </w:rPr>
              <w:t xml:space="preserve">• Step 13: </w:t>
            </w:r>
            <w:r>
              <w:rPr>
                <w:sz w:val="17"/>
              </w:rPr>
              <w:t>Step 3: Solve for diagonal F_U1L2 using vertical equilibrium Sum(Fy) = 0:</w:t>
            </w:r>
          </w:p>
          <w:p>
            <w:pPr>
              <w:spacing w:after="30"/>
              <w:ind w:left="216"/>
            </w:pPr>
            <w:r>
              <w:rPr>
                <w:b/>
                <w:sz w:val="17"/>
              </w:rPr>
              <w:t xml:space="preserve">• Step 14: </w:t>
            </w:r>
            <w:r>
              <w:rPr>
                <w:sz w:val="17"/>
              </w:rPr>
              <w:t>External vertical forces on left section: R_left = +40.0 kN, load at L1 = -40.0 kN.</w:t>
            </w:r>
          </w:p>
          <w:p>
            <w:pPr>
              <w:spacing w:after="30"/>
              <w:ind w:left="216"/>
            </w:pPr>
            <w:r>
              <w:rPr>
                <w:b/>
                <w:sz w:val="17"/>
              </w:rPr>
              <w:t xml:space="preserve">• Step 15: </w:t>
            </w:r>
            <w:r>
              <w:rPr>
                <w:sz w:val="17"/>
              </w:rPr>
              <w:t>Net external vertical force = 40.0 - 40.0 = 0.</w:t>
            </w:r>
          </w:p>
          <w:p>
            <w:pPr>
              <w:spacing w:after="30"/>
              <w:ind w:left="216"/>
            </w:pPr>
            <w:r>
              <w:rPr>
                <w:b/>
                <w:sz w:val="17"/>
              </w:rPr>
              <w:t xml:space="preserve">• Step 16: </w:t>
            </w:r>
            <w:r>
              <w:rPr>
                <w:sz w:val="17"/>
              </w:rPr>
              <w:t>Diagonal member U1L2 slopes downward to the right at angle 60 deg.</w:t>
            </w:r>
          </w:p>
          <w:p>
            <w:pPr>
              <w:spacing w:after="30"/>
              <w:ind w:left="216"/>
            </w:pPr>
            <w:r>
              <w:rPr>
                <w:b/>
                <w:sz w:val="17"/>
              </w:rPr>
              <w:t xml:space="preserve">• Step 17: </w:t>
            </w:r>
            <w:r>
              <w:rPr>
                <w:sz w:val="17"/>
              </w:rPr>
              <w:t>Sum(Fy) = - F_U1L2 * sin(60.0 deg) = 0 ==&gt; F_U1L2 = 0 kN (Diagonal carries zero force for this symmetric loading state!).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F_U1U2 = 46.19 kN (Compression), F_U1L2 = 0 kN</w:t>
              <w:br/>
            </w:r>
            <w:r>
              <w:rPr>
                <w:b/>
                <w:sz w:val="17"/>
              </w:rPr>
              <w:t xml:space="preserve">Accepted Equivalent Representations: </w:t>
            </w:r>
            <w:r>
              <w:rPr>
                <w:sz w:val="17"/>
              </w:rPr>
              <w:t>U1U2 = 46.19 kN (C), U1L2 = 0; (46.19 C, 0)</w:t>
              <w:br/>
            </w:r>
            <w:r>
              <w:rPr>
                <w:b/>
                <w:sz w:val="17"/>
              </w:rPr>
              <w:t xml:space="preserve">Socratic Scaffolding &amp; Misconception Alert: </w:t>
            </w:r>
            <w:r>
              <w:rPr>
                <w:color w:val="4A5568"/>
                <w:sz w:val="17"/>
              </w:rPr>
              <w:t>[Recognition Hint: Method of sections: cut 3 members, take moment about intersection of two unknowns to solve the third directly.] | [Setup Hint: Sum(M_L1) = 40*6 + F_U1U2*h = 0 ==&gt; F_U1U2 = -240 / 5.196.] | [Common Mistake: Forgetting the vertical moment arm h = 6*sin(60 deg) = 5.196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[BSIE3219-U4-KIN-L1-001]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vertical projectile peak height h_max = v0^2 / (2*g) and flight time t_total = 2*v0 / g under acceleration g = 9.81 m/s^2.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Free Fall Maximum Height &amp; Flight Time):</w:t>
              <w:br/>
            </w:r>
            <w:r>
              <w:rPr>
                <w:sz w:val="19"/>
              </w:rPr>
              <w:t>A stone is thrown vertically upward from ground level with initial velocity v0 = 29.43 m/s (acceleration due to gravity g = 9.81 m/s^2, air resistance negligible).</w:t>
              <w:br/>
              <w:t>1) Compute the time t_peak required to reach maximum height.</w:t>
              <w:br/>
              <w:t>2) Calculate the maximum height h_max reached above ground in meters.</w:t>
              <w:br/>
              <w:t>3) Calculate the total time elapsed t_total until the stone lands back on the ground.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Time to peak (where v = 0):</w:t>
            </w:r>
          </w:p>
          <w:p>
            <w:pPr>
              <w:spacing w:after="30"/>
              <w:ind w:left="216"/>
            </w:pPr>
            <w:r>
              <w:rPr>
                <w:b/>
                <w:sz w:val="17"/>
              </w:rPr>
              <w:t xml:space="preserve">• Step 2: </w:t>
            </w:r>
            <w:r>
              <w:rPr>
                <w:sz w:val="17"/>
              </w:rPr>
              <w:t>v = v0 - g * t ==&gt; 0 = 29.43 - 9.81 * t_peak.</w:t>
            </w:r>
          </w:p>
          <w:p>
            <w:pPr>
              <w:spacing w:after="30"/>
              <w:ind w:left="216"/>
            </w:pPr>
            <w:r>
              <w:rPr>
                <w:b/>
                <w:sz w:val="17"/>
              </w:rPr>
              <w:t xml:space="preserve">• Step 3: </w:t>
            </w:r>
            <w:r>
              <w:rPr>
                <w:sz w:val="17"/>
              </w:rPr>
              <w:t>t_peak = 29.43 / 9.81 = 3.00 seconds.</w:t>
            </w:r>
          </w:p>
          <w:p>
            <w:pPr>
              <w:spacing w:after="30"/>
              <w:ind w:left="216"/>
            </w:pPr>
            <w:r>
              <w:rPr>
                <w:b/>
                <w:sz w:val="17"/>
              </w:rPr>
              <w:t xml:space="preserve">• Step 4: </w:t>
            </w:r>
            <w:r>
              <w:rPr>
                <w:sz w:val="17"/>
              </w:rPr>
              <w:t>Step 2: Maximum height: h_max = v0^2 / (2 * g):</w:t>
            </w:r>
          </w:p>
          <w:p>
            <w:pPr>
              <w:spacing w:after="30"/>
              <w:ind w:left="216"/>
            </w:pPr>
            <w:r>
              <w:rPr>
                <w:b/>
                <w:sz w:val="17"/>
              </w:rPr>
              <w:t xml:space="preserve">• Step 5: </w:t>
            </w:r>
            <w:r>
              <w:rPr>
                <w:sz w:val="17"/>
              </w:rPr>
              <w:t>h_max = (29.43 m/s)^2 / [ 2 * 9.81 m/s^2 ] = 866.125 / 19.62 = 44.145 meters ~= 44.15 m.</w:t>
            </w:r>
          </w:p>
          <w:p>
            <w:pPr>
              <w:spacing w:after="30"/>
              <w:ind w:left="216"/>
            </w:pPr>
            <w:r>
              <w:rPr>
                <w:b/>
                <w:sz w:val="17"/>
              </w:rPr>
              <w:t xml:space="preserve">• Step 6: </w:t>
            </w:r>
            <w:r>
              <w:rPr>
                <w:sz w:val="17"/>
              </w:rPr>
              <w:t>(Or h = v0 * t - 0.5 * g * t^2 = 29.43 * 3 - 0.5 * 9.81 * 9 = 88.29 - 44.145 = 44.145 m).</w:t>
            </w:r>
          </w:p>
          <w:p>
            <w:pPr>
              <w:spacing w:after="30"/>
              <w:ind w:left="216"/>
            </w:pPr>
            <w:r>
              <w:rPr>
                <w:b/>
                <w:sz w:val="17"/>
              </w:rPr>
              <w:t xml:space="preserve">• Step 7: </w:t>
            </w:r>
            <w:r>
              <w:rPr>
                <w:sz w:val="17"/>
              </w:rPr>
              <w:t>Step 3: Total flight time by symmetry (neglecting air resistance):</w:t>
            </w:r>
          </w:p>
          <w:p>
            <w:pPr>
              <w:spacing w:after="30"/>
              <w:ind w:left="216"/>
            </w:pPr>
            <w:r>
              <w:rPr>
                <w:b/>
                <w:sz w:val="17"/>
              </w:rPr>
              <w:t xml:space="preserve">• Step 8: </w:t>
            </w:r>
            <w:r>
              <w:rPr>
                <w:sz w:val="17"/>
              </w:rPr>
              <w:t>t_total = 2 * t_peak = 2 * 3.00 s = 6.00 seconds.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t_peak = 3.00 s, Max Height h_max = 44.15 m, Total Flight Time = 6.00 s</w:t>
              <w:br/>
            </w:r>
            <w:r>
              <w:rPr>
                <w:b/>
                <w:sz w:val="17"/>
              </w:rPr>
              <w:t xml:space="preserve">Accepted Equivalent Representations: </w:t>
            </w:r>
            <w:r>
              <w:rPr>
                <w:sz w:val="17"/>
              </w:rPr>
              <w:t>h_max = 44.15 m, t_total = 6.0 s; (3.00, 44.145, 6.00)</w:t>
              <w:br/>
            </w:r>
            <w:r>
              <w:rPr>
                <w:b/>
                <w:sz w:val="17"/>
              </w:rPr>
              <w:t xml:space="preserve">Socratic Scaffolding &amp; Misconception Alert: </w:t>
            </w:r>
            <w:r>
              <w:rPr>
                <w:color w:val="4A5568"/>
                <w:sz w:val="17"/>
              </w:rPr>
              <w:t>[Recognition Hint: Free fall: v = v0 - gt; h = v0*t - 0.5*g*t^2. At peak, v = 0.] | [Setup Hint: t_peak = 29.43 / 9.81 = 3.0 s. h_max = 29.43^2 / 19.62 = 44.15 m. t_total = 2 * 3.0 = 6.0 s.] | [Common Mistake: Confusing peak time (3 s) with total round-trip flight time (6 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[BSIE3219-U4-KIN-L2-002]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Quadratic position equation with non-zero initial elevation y0 = +40 m: y(t) = y0 + v0*t - 0.5*g*t^2, solving for total descent time and impact velocity.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Vertical Projectile from an Elevated Cliff Edge):</w:t>
              <w:br/>
            </w:r>
            <w:r>
              <w:rPr>
                <w:sz w:val="19"/>
              </w:rPr>
              <w:t>A rescue signaling projectile is launched vertically upward from the edge of an ocean cliff h0 = 40.0 meters above sea level with initial velocity v0 = 19.62 m/s (g = 9.81 m/s^2).</w:t>
              <w:br/>
              <w:t>1) Formulate the height position equation y(t) referenced to sea level (y = 0).</w:t>
              <w:br/>
              <w:t>2) Calculate the time t_splash in seconds when the projectile hits the ocean surface.</w:t>
              <w:br/>
              <w:t>3) Calculate the impact velocity v_impact in meters per second when it strikes the water.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Position equation referenced to sea level y = 0:</w:t>
            </w:r>
          </w:p>
          <w:p>
            <w:pPr>
              <w:spacing w:after="30"/>
              <w:ind w:left="216"/>
            </w:pPr>
            <w:r>
              <w:rPr>
                <w:b/>
                <w:sz w:val="17"/>
              </w:rPr>
              <w:t xml:space="preserve">• Step 2: </w:t>
            </w:r>
            <w:r>
              <w:rPr>
                <w:sz w:val="17"/>
              </w:rPr>
              <w:t>y(t) = y0 + v0 * t - (1/2) * g * t^2.</w:t>
            </w:r>
          </w:p>
          <w:p>
            <w:pPr>
              <w:spacing w:after="30"/>
              <w:ind w:left="216"/>
            </w:pPr>
            <w:r>
              <w:rPr>
                <w:b/>
                <w:sz w:val="17"/>
              </w:rPr>
              <w:t xml:space="preserve">• Step 3: </w:t>
            </w:r>
            <w:r>
              <w:rPr>
                <w:sz w:val="17"/>
              </w:rPr>
              <w:t>y(t) = 40.0 + 19.62 * t - 4.905 * t^2.</w:t>
            </w:r>
          </w:p>
          <w:p>
            <w:pPr>
              <w:spacing w:after="30"/>
              <w:ind w:left="216"/>
            </w:pPr>
            <w:r>
              <w:rPr>
                <w:b/>
                <w:sz w:val="17"/>
              </w:rPr>
              <w:t xml:space="preserve">• Step 4: </w:t>
            </w:r>
            <w:r>
              <w:rPr>
                <w:sz w:val="17"/>
              </w:rPr>
              <w:t>Step 2: Water impact condition (set y = 0):</w:t>
            </w:r>
          </w:p>
          <w:p>
            <w:pPr>
              <w:spacing w:after="30"/>
              <w:ind w:left="216"/>
            </w:pPr>
            <w:r>
              <w:rPr>
                <w:b/>
                <w:sz w:val="17"/>
              </w:rPr>
              <w:t xml:space="preserve">• Step 5: </w:t>
            </w:r>
            <w:r>
              <w:rPr>
                <w:sz w:val="17"/>
              </w:rPr>
              <w:t>-4.905 * t^2 + 19.62 * t + 40.0 = 0.</w:t>
            </w:r>
          </w:p>
          <w:p>
            <w:pPr>
              <w:spacing w:after="30"/>
              <w:ind w:left="216"/>
            </w:pPr>
            <w:r>
              <w:rPr>
                <w:b/>
                <w:sz w:val="17"/>
              </w:rPr>
              <w:t xml:space="preserve">• Step 6: </w:t>
            </w:r>
            <w:r>
              <w:rPr>
                <w:sz w:val="17"/>
              </w:rPr>
              <w:t>Divide by -4.905 (notice 19.62 / 4.905 = 4.00, 40 / 4.905 = 8.1549):</w:t>
            </w:r>
          </w:p>
          <w:p>
            <w:pPr>
              <w:spacing w:after="30"/>
              <w:ind w:left="216"/>
            </w:pPr>
            <w:r>
              <w:rPr>
                <w:b/>
                <w:sz w:val="17"/>
              </w:rPr>
              <w:t xml:space="preserve">• Step 7: </w:t>
            </w:r>
            <w:r>
              <w:rPr>
                <w:sz w:val="17"/>
              </w:rPr>
              <w:t>t^2 - 4.0 * t - 8.1549 = 0.</w:t>
            </w:r>
          </w:p>
          <w:p>
            <w:pPr>
              <w:spacing w:after="30"/>
              <w:ind w:left="216"/>
            </w:pPr>
            <w:r>
              <w:rPr>
                <w:b/>
                <w:sz w:val="17"/>
              </w:rPr>
              <w:t xml:space="preserve">• Step 8: </w:t>
            </w:r>
            <w:r>
              <w:rPr>
                <w:sz w:val="17"/>
              </w:rPr>
              <w:t>Apply quadratic formula with a = 1, b = -4.0, c = -8.1549:</w:t>
            </w:r>
          </w:p>
          <w:p>
            <w:pPr>
              <w:spacing w:after="30"/>
              <w:ind w:left="216"/>
            </w:pPr>
            <w:r>
              <w:rPr>
                <w:b/>
                <w:sz w:val="17"/>
              </w:rPr>
              <w:t xml:space="preserve">• Step 9: </w:t>
            </w:r>
            <w:r>
              <w:rPr>
                <w:sz w:val="17"/>
              </w:rPr>
              <w:t>t = [ -(-4) +- sqrt((-4)^2 - 4(1)(-8.1549)) ] / 2 = [ 4 +- sqrt(16 + 32.6196) ] / 2 = [ 4 +- sqrt(48.6196) ] / 2.</w:t>
            </w:r>
          </w:p>
          <w:p>
            <w:pPr>
              <w:spacing w:after="30"/>
              <w:ind w:left="216"/>
            </w:pPr>
            <w:r>
              <w:rPr>
                <w:b/>
                <w:sz w:val="17"/>
              </w:rPr>
              <w:t xml:space="preserve">• Step 10: </w:t>
            </w:r>
            <w:r>
              <w:rPr>
                <w:sz w:val="17"/>
              </w:rPr>
              <w:t>sqrt(48.6196) = 6.97277.</w:t>
            </w:r>
          </w:p>
          <w:p>
            <w:pPr>
              <w:spacing w:after="30"/>
              <w:ind w:left="216"/>
            </w:pPr>
            <w:r>
              <w:rPr>
                <w:b/>
                <w:sz w:val="17"/>
              </w:rPr>
              <w:t xml:space="preserve">• Step 11: </w:t>
            </w:r>
            <w:r>
              <w:rPr>
                <w:sz w:val="17"/>
              </w:rPr>
              <w:t>t_splash = (4 + 6.97277) / 2 = 10.97277 / 2 = 5.4864 seconds ~= 5.49 seconds.</w:t>
            </w:r>
          </w:p>
          <w:p>
            <w:pPr>
              <w:spacing w:after="30"/>
              <w:ind w:left="216"/>
            </w:pPr>
            <w:r>
              <w:rPr>
                <w:b/>
                <w:sz w:val="17"/>
              </w:rPr>
              <w:t xml:space="preserve">• Step 12: </w:t>
            </w:r>
            <w:r>
              <w:rPr>
                <w:sz w:val="17"/>
              </w:rPr>
              <w:t>Step 3: Impact velocity at t = 5.4864 s:</w:t>
            </w:r>
          </w:p>
          <w:p>
            <w:pPr>
              <w:spacing w:after="30"/>
              <w:ind w:left="216"/>
            </w:pPr>
            <w:r>
              <w:rPr>
                <w:b/>
                <w:sz w:val="17"/>
              </w:rPr>
              <w:t xml:space="preserve">• Step 13: </w:t>
            </w:r>
            <w:r>
              <w:rPr>
                <w:sz w:val="17"/>
              </w:rPr>
              <w:t>v(t) = v0 - g * t = 19.62 m/s - (9.81 m/s^2 * 5.4864 s) = 19.62 - 53.8216 = -34.20 m/s (pointing downward).</w:t>
            </w:r>
          </w:p>
          <w:p>
            <w:pPr>
              <w:spacing w:after="30"/>
              <w:ind w:left="216"/>
            </w:pPr>
            <w:r>
              <w:rPr>
                <w:b/>
                <w:sz w:val="17"/>
              </w:rPr>
              <w:t xml:space="preserve">• Step 14: </w:t>
            </w:r>
            <w:r>
              <w:rPr>
                <w:sz w:val="17"/>
              </w:rPr>
              <w:t>(Or by conservation of energy: v_impact = -sqrt( v0^2 + 2*g*y0 ) = -sqrt( 19.62^2 + 2*9.81*40 ) = -sqrt( 384.94 + 784.8 ) = -sqrt( 1169.74 ) = -34.20 m/s).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Impact Time t = 5.49 seconds, Impact Velocity = -34.20 m/s (downward)</w:t>
              <w:br/>
            </w:r>
            <w:r>
              <w:rPr>
                <w:b/>
                <w:sz w:val="17"/>
              </w:rPr>
              <w:t xml:space="preserve">Accepted Equivalent Representations: </w:t>
            </w:r>
            <w:r>
              <w:rPr>
                <w:sz w:val="17"/>
              </w:rPr>
              <w:t>t = 5.49 s, v = -34.2 m/s, speed = 34.2 m/s; (5.486, -34.20)</w:t>
              <w:br/>
            </w:r>
            <w:r>
              <w:rPr>
                <w:b/>
                <w:sz w:val="17"/>
              </w:rPr>
              <w:t xml:space="preserve">Socratic Scaffolding &amp; Misconception Alert: </w:t>
            </w:r>
            <w:r>
              <w:rPr>
                <w:color w:val="4A5568"/>
                <w:sz w:val="17"/>
              </w:rPr>
              <w:t>[Recognition Hint: Cliff launch: 0 = y0 + v0*t - 0.5*g*t^2. Impact speed = sqrt(v0^2 + 2*g*h0).] | [Setup Hint: 4.905*t^2 - 19.62*t - 40 = 0 ==&gt; t = 5.486 s. v = 19.62 - 9.81(5.486) = -34.20 m/s.] | [Common Mistake: Discarding the cliff height and computing flight time for flat ground (2 * 19.62 / 9.81 = 4.0 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[BSIE3219-U4-KIN-L3-003]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perception-reaction delay time t_react = 0.80 s with constant braking deceleration a_brake = -6.0 m/s^2 to calculate minimum safe vehicle following distance to prevent rear-end collision.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Two-Body Pursuit Kinematics with Staggered Deceleration):</w:t>
              <w:br/>
            </w:r>
            <w:r>
              <w:rPr>
                <w:sz w:val="19"/>
              </w:rPr>
              <w:t>An automated highway safety control system evaluates two vehicles traveling in the same lane at cruising speed v0 = 25.0 m/s (90.0 km/h):</w:t>
              <w:br/>
              <w:t>• Car 1 (Lead car) slams on its emergency brakes at t = 0 with maximum deceleration a1 = -6.0 m/s^2 until it comes to a full stop.</w:t>
              <w:br/>
              <w:t>• Car 2 (Trailing car) driver has perception-reaction delay time t_react = 0.80 seconds before applying brakes with identical deceleration a2 = -6.0 m/s^2.</w:t>
              <w:br/>
              <w:t>1) Calculate the stopping distance d1 of the lead car in meters.</w:t>
              <w:br/>
              <w:t>2) Compute the distance d_react traveled by the trailing car during the 0.80-second reaction time, and its subsequent braking distance d2_brake.</w:t>
              <w:br/>
              <w:t>3) Calculate the minimum initial bumper-to-bumper separation distance S_min required between the vehicles at t = 0 so that Car 2 stops just barely touching Car 1 without crashing.</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Stopping distance of Car 1 (from v0 = 25.0 m/s to v = 0 at a1 = -6.0 m/s^2):</w:t>
            </w:r>
          </w:p>
          <w:p>
            <w:pPr>
              <w:spacing w:after="30"/>
              <w:ind w:left="216"/>
            </w:pPr>
            <w:r>
              <w:rPr>
                <w:b/>
                <w:sz w:val="17"/>
              </w:rPr>
              <w:t xml:space="preserve">• Step 2: </w:t>
            </w:r>
            <w:r>
              <w:rPr>
                <w:sz w:val="17"/>
              </w:rPr>
              <w:t>v^2 = v0^2 + 2 * a1 * d1 ==&gt; 0 = 25.0^2 + 2 * (-6.0) * d1.</w:t>
            </w:r>
          </w:p>
          <w:p>
            <w:pPr>
              <w:spacing w:after="30"/>
              <w:ind w:left="216"/>
            </w:pPr>
            <w:r>
              <w:rPr>
                <w:b/>
                <w:sz w:val="17"/>
              </w:rPr>
              <w:t xml:space="preserve">• Step 3: </w:t>
            </w:r>
            <w:r>
              <w:rPr>
                <w:sz w:val="17"/>
              </w:rPr>
              <w:t>12.0 * d1 = 625.0 ==&gt; d1 = 625.0 / 12.0 = 52.083 meters.</w:t>
            </w:r>
          </w:p>
          <w:p>
            <w:pPr>
              <w:spacing w:after="30"/>
              <w:ind w:left="216"/>
            </w:pPr>
            <w:r>
              <w:rPr>
                <w:b/>
                <w:sz w:val="17"/>
              </w:rPr>
              <w:t xml:space="preserve">• Step 4: </w:t>
            </w:r>
            <w:r>
              <w:rPr>
                <w:sz w:val="17"/>
              </w:rPr>
              <w:t>Step 2: Motion of Car 2:</w:t>
            </w:r>
          </w:p>
          <w:p>
            <w:pPr>
              <w:spacing w:after="30"/>
              <w:ind w:left="216"/>
            </w:pPr>
            <w:r>
              <w:rPr>
                <w:b/>
                <w:sz w:val="17"/>
              </w:rPr>
              <w:t xml:space="preserve">• Step 5: </w:t>
            </w:r>
            <w:r>
              <w:rPr>
                <w:sz w:val="17"/>
              </w:rPr>
              <w:t>During reaction delay (t_react = 0.80 s), Car 2 continues at full speed v0 = 25.0 m/s:</w:t>
            </w:r>
          </w:p>
          <w:p>
            <w:pPr>
              <w:spacing w:after="30"/>
              <w:ind w:left="216"/>
            </w:pPr>
            <w:r>
              <w:rPr>
                <w:b/>
                <w:sz w:val="17"/>
              </w:rPr>
              <w:t xml:space="preserve">• Step 6: </w:t>
            </w:r>
            <w:r>
              <w:rPr>
                <w:sz w:val="17"/>
              </w:rPr>
              <w:t>d_react = v0 * t_react = 25.0 m/s * 0.80 s = 20.00 meters.</w:t>
            </w:r>
          </w:p>
          <w:p>
            <w:pPr>
              <w:spacing w:after="30"/>
              <w:ind w:left="216"/>
            </w:pPr>
            <w:r>
              <w:rPr>
                <w:b/>
                <w:sz w:val="17"/>
              </w:rPr>
              <w:t xml:space="preserve">• Step 7: </w:t>
            </w:r>
            <w:r>
              <w:rPr>
                <w:sz w:val="17"/>
              </w:rPr>
              <w:t>Once brakes are applied, Car 2 decelerates from 25 m/s to 0 at -6.0 m/s^2:</w:t>
            </w:r>
          </w:p>
          <w:p>
            <w:pPr>
              <w:spacing w:after="30"/>
              <w:ind w:left="216"/>
            </w:pPr>
            <w:r>
              <w:rPr>
                <w:b/>
                <w:sz w:val="17"/>
              </w:rPr>
              <w:t xml:space="preserve">• Step 8: </w:t>
            </w:r>
            <w:r>
              <w:rPr>
                <w:sz w:val="17"/>
              </w:rPr>
              <w:t>d2_brake = v0^2 / (2 * |a2|) = 625.0 / 12.0 = 52.083 meters.</w:t>
            </w:r>
          </w:p>
          <w:p>
            <w:pPr>
              <w:spacing w:after="30"/>
              <w:ind w:left="216"/>
            </w:pPr>
            <w:r>
              <w:rPr>
                <w:b/>
                <w:sz w:val="17"/>
              </w:rPr>
              <w:t xml:space="preserve">• Step 9: </w:t>
            </w:r>
            <w:r>
              <w:rPr>
                <w:sz w:val="17"/>
              </w:rPr>
              <w:t>Total distance traveled by Car 2 to stop: d2_total = d_react + d2_brake = 20.00 m + 52.083 m = 72.083 meters.</w:t>
            </w:r>
          </w:p>
          <w:p>
            <w:pPr>
              <w:spacing w:after="30"/>
              <w:ind w:left="216"/>
            </w:pPr>
            <w:r>
              <w:rPr>
                <w:b/>
                <w:sz w:val="17"/>
              </w:rPr>
              <w:t xml:space="preserve">• Step 10: </w:t>
            </w:r>
            <w:r>
              <w:rPr>
                <w:sz w:val="17"/>
              </w:rPr>
              <w:t>Step 3: Minimum safe initial separation distance S_min:</w:t>
            </w:r>
          </w:p>
          <w:p>
            <w:pPr>
              <w:spacing w:after="30"/>
              <w:ind w:left="216"/>
            </w:pPr>
            <w:r>
              <w:rPr>
                <w:b/>
                <w:sz w:val="17"/>
              </w:rPr>
              <w:t xml:space="preserve">• Step 11: </w:t>
            </w:r>
            <w:r>
              <w:rPr>
                <w:sz w:val="17"/>
              </w:rPr>
              <w:t>At rest: Initial position of Car 2 + d2_total = Initial position of Car 1 + d1.</w:t>
            </w:r>
          </w:p>
          <w:p>
            <w:pPr>
              <w:spacing w:after="30"/>
              <w:ind w:left="216"/>
            </w:pPr>
            <w:r>
              <w:rPr>
                <w:b/>
                <w:sz w:val="17"/>
              </w:rPr>
              <w:t xml:space="preserve">• Step 12: </w:t>
            </w:r>
            <w:r>
              <w:rPr>
                <w:sz w:val="17"/>
              </w:rPr>
              <w:t>Setting Car 2 initial position as x = 0 and Car 1 as x = S_min:</w:t>
            </w:r>
          </w:p>
          <w:p>
            <w:pPr>
              <w:spacing w:after="30"/>
              <w:ind w:left="216"/>
            </w:pPr>
            <w:r>
              <w:rPr>
                <w:b/>
                <w:sz w:val="17"/>
              </w:rPr>
              <w:t xml:space="preserve">• Step 13: </w:t>
            </w:r>
            <w:r>
              <w:rPr>
                <w:sz w:val="17"/>
              </w:rPr>
              <w:t>d2_total = S_min + d1.</w:t>
            </w:r>
          </w:p>
          <w:p>
            <w:pPr>
              <w:spacing w:after="30"/>
              <w:ind w:left="216"/>
            </w:pPr>
            <w:r>
              <w:rPr>
                <w:b/>
                <w:sz w:val="17"/>
              </w:rPr>
              <w:t xml:space="preserve">• Step 14: </w:t>
            </w:r>
            <w:r>
              <w:rPr>
                <w:sz w:val="17"/>
              </w:rPr>
              <w:t>S_min = d2_total - d1 = (d_react + d2_brake) - d1.</w:t>
            </w:r>
          </w:p>
          <w:p>
            <w:pPr>
              <w:spacing w:after="30"/>
              <w:ind w:left="216"/>
            </w:pPr>
            <w:r>
              <w:rPr>
                <w:b/>
                <w:sz w:val="17"/>
              </w:rPr>
              <w:t xml:space="preserve">• Step 15: </w:t>
            </w:r>
            <w:r>
              <w:rPr>
                <w:sz w:val="17"/>
              </w:rPr>
              <w:t>Since d2_brake = d1 (identical initial speeds and braking decelerations):</w:t>
            </w:r>
          </w:p>
          <w:p>
            <w:pPr>
              <w:spacing w:after="30"/>
              <w:ind w:left="216"/>
            </w:pPr>
            <w:r>
              <w:rPr>
                <w:b/>
                <w:sz w:val="17"/>
              </w:rPr>
              <w:t xml:space="preserve">• Step 16: </w:t>
            </w:r>
            <w:r>
              <w:rPr>
                <w:sz w:val="17"/>
              </w:rPr>
              <w:t>S_min = d_react = 20.00 meters.</w:t>
            </w:r>
          </w:p>
          <w:p>
            <w:pPr>
              <w:spacing w:after="30"/>
              <w:ind w:left="216"/>
            </w:pPr>
            <w:r>
              <w:rPr>
                <w:b/>
                <w:sz w:val="17"/>
              </w:rPr>
              <w:t xml:space="preserve">• Step 17: </w:t>
            </w:r>
            <w:r>
              <w:rPr>
                <w:sz w:val="17"/>
              </w:rPr>
              <w:t>(Safety verification: Because both vehicles brake identically once engaged, the required buffer distance between the bumpers is EXACTLY the distance traveled during the driver's reaction delay: S_min = 20.0 m).</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d1 = 52.08 m, d2_total = 72.08 m, Minimum Safe Following Distance S_min = 20.00 meters</w:t>
              <w:br/>
            </w:r>
            <w:r>
              <w:rPr>
                <w:b/>
                <w:sz w:val="17"/>
              </w:rPr>
              <w:t xml:space="preserve">Accepted Equivalent Representations: </w:t>
            </w:r>
            <w:r>
              <w:rPr>
                <w:sz w:val="17"/>
              </w:rPr>
              <w:t>S_min = 20.0 m, 20 m; (52.08, 72.08, 20.00)</w:t>
              <w:br/>
            </w:r>
            <w:r>
              <w:rPr>
                <w:b/>
                <w:sz w:val="17"/>
              </w:rPr>
              <w:t xml:space="preserve">Socratic Scaffolding &amp; Misconception Alert: </w:t>
            </w:r>
            <w:r>
              <w:rPr>
                <w:color w:val="4A5568"/>
                <w:sz w:val="17"/>
              </w:rPr>
              <w:t>[Recognition Hint: When braking decelerations are identical, minimum following distance equals distance traveled during reaction time: S = v0 * t_react.] | [Setup Hint: d1 = 25^2 / (2 * 6) = 52.08 m. d_react = 25 * 0.8 = 20 m. S_min = 20.0 m.] | [Common Mistake: Adding d1 and d2 together (ignoring that Car 1 is moving forward while stopping).]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[BSIE3219-U4-CIR-L1-001]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centripetal acceleration a_c = v^2 / r and centripetal force F_c = m * v^2 / 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Centripetal Acceleration and Centripetal Force):</w:t>
              <w:br/>
            </w:r>
            <w:r>
              <w:rPr>
                <w:sz w:val="19"/>
              </w:rPr>
              <w:t>An automated guided vehicle (AGV) of mass m = 800.0 kg negotiates a circular horizontal turn of radius r = 50.0 meters at a constant speed of v = 15.0 m/s (54.0 km/h).</w:t>
              <w:br/>
              <w:t>1) Compute the centripetal acceleration a_c in m/s^2.</w:t>
              <w:br/>
              <w:t>2) Calculate the net inward centripetal force F_c in Newtons.</w:t>
              <w:br/>
              <w:t>3) Calculate the minimum coefficient of static friction mu_s required between tires and pavement to prevent skidding.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Centripetal acceleration: a_c = v^2 / r:</w:t>
            </w:r>
          </w:p>
          <w:p>
            <w:pPr>
              <w:spacing w:after="30"/>
              <w:ind w:left="216"/>
            </w:pPr>
            <w:r>
              <w:rPr>
                <w:b/>
                <w:sz w:val="17"/>
              </w:rPr>
              <w:t xml:space="preserve">• Step 2: </w:t>
            </w:r>
            <w:r>
              <w:rPr>
                <w:sz w:val="17"/>
              </w:rPr>
              <w:t>a_c = (15.0 m/s)^2 / (50.0 m) = 225.0 / 50.0 = 4.50 m/s^2.</w:t>
            </w:r>
          </w:p>
          <w:p>
            <w:pPr>
              <w:spacing w:after="30"/>
              <w:ind w:left="216"/>
            </w:pPr>
            <w:r>
              <w:rPr>
                <w:b/>
                <w:sz w:val="17"/>
              </w:rPr>
              <w:t xml:space="preserve">• Step 3: </w:t>
            </w:r>
            <w:r>
              <w:rPr>
                <w:sz w:val="17"/>
              </w:rPr>
              <w:t>Step 2: Centripetal force: F_c = m * a_c:</w:t>
            </w:r>
          </w:p>
          <w:p>
            <w:pPr>
              <w:spacing w:after="30"/>
              <w:ind w:left="216"/>
            </w:pPr>
            <w:r>
              <w:rPr>
                <w:b/>
                <w:sz w:val="17"/>
              </w:rPr>
              <w:t xml:space="preserve">• Step 4: </w:t>
            </w:r>
            <w:r>
              <w:rPr>
                <w:sz w:val="17"/>
              </w:rPr>
              <w:t>F_c = 800.0 kg * 4.50 m/s^2 = 3600.0 Newtons.</w:t>
            </w:r>
          </w:p>
          <w:p>
            <w:pPr>
              <w:spacing w:after="30"/>
              <w:ind w:left="216"/>
            </w:pPr>
            <w:r>
              <w:rPr>
                <w:b/>
                <w:sz w:val="17"/>
              </w:rPr>
              <w:t xml:space="preserve">• Step 5: </w:t>
            </w:r>
            <w:r>
              <w:rPr>
                <w:sz w:val="17"/>
              </w:rPr>
              <w:t>Step 3: Minimum static friction coefficient (F_friction = mu_s * m * g &gt;= F_c):</w:t>
            </w:r>
          </w:p>
          <w:p>
            <w:pPr>
              <w:spacing w:after="30"/>
              <w:ind w:left="216"/>
            </w:pPr>
            <w:r>
              <w:rPr>
                <w:b/>
                <w:sz w:val="17"/>
              </w:rPr>
              <w:t xml:space="preserve">• Step 6: </w:t>
            </w:r>
            <w:r>
              <w:rPr>
                <w:sz w:val="17"/>
              </w:rPr>
              <w:t>mu_s * g = a_c ==&gt; mu_s = a_c / g = 4.50 m/s^2 / 9.81 m/s^2 = 0.4587 ~= 0.459.</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a_c = 4.50 m/s^2, Centripetal Force F_c = 3600.0 N, Minimum Friction mu_s = 0.459</w:t>
              <w:br/>
            </w:r>
            <w:r>
              <w:rPr>
                <w:b/>
                <w:sz w:val="17"/>
              </w:rPr>
              <w:t xml:space="preserve">Accepted Equivalent Representations: </w:t>
            </w:r>
            <w:r>
              <w:rPr>
                <w:sz w:val="17"/>
              </w:rPr>
              <w:t>a_c = 4.5 m/s^2, F = 3600 N, mu_s = 0.459; (4.50, 3600.0, 0.4587)</w:t>
              <w:br/>
            </w:r>
            <w:r>
              <w:rPr>
                <w:b/>
                <w:sz w:val="17"/>
              </w:rPr>
              <w:t xml:space="preserve">Socratic Scaffolding &amp; Misconception Alert: </w:t>
            </w:r>
            <w:r>
              <w:rPr>
                <w:color w:val="4A5568"/>
                <w:sz w:val="17"/>
              </w:rPr>
              <w:t>[Recognition Hint: Circular motion: a_c = v^2 / r. F_c = m * a_c. mu_min = a_c / g on flat curve.] | [Setup Hint: a = 15^2 / 50 = 4.5 m/s^2. F = 800 * 4.5 = 3600 N. mu = 4.5 / 9.81 = 0.459.] | [Common Mistake: Using velocity in km/h instead of converting to m/s.]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[BSIE3219-U4-CIR-L2-002]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Free-body diagram on inclined road: normal force horizontal component N*sin(theta) provides centripetal force while N*cos(theta) balances gravity, deriving tan(theta) = v^2 / (g * 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Ideal Frictionless Banked Highway Curve Angle):</w:t>
              <w:br/>
            </w:r>
            <w:r>
              <w:rPr>
                <w:sz w:val="19"/>
              </w:rPr>
              <w:t>Civil highway engineers design a high-speed freeway exit ramp curve of radius r = 180.0 meters for a design speed of v = 25.0 m/s (90.0 km/h).</w:t>
              <w:br/>
              <w:t>1) State the dynamic equilibrium condition for an ideally banked curve with ZERO lateral tire friction: tan(theta) = v^2 / (g * r).</w:t>
              <w:br/>
              <w:t>2) Calculate the ideal banking angle theta in degrees so that vehicles do not rely on friction to negotiate the curve safely.</w:t>
              <w:br/>
              <w:t>3) Calculate the normal force N exerted by the road on a 1500.0 kg car at this design speed (g = 9.81 m/s^2).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Ideal banking angle formula from free-body diagram (N*sin theta = m*v^2/r, N*cos theta = m*g):</w:t>
            </w:r>
          </w:p>
          <w:p>
            <w:pPr>
              <w:spacing w:after="30"/>
              <w:ind w:left="216"/>
            </w:pPr>
            <w:r>
              <w:rPr>
                <w:b/>
                <w:sz w:val="17"/>
              </w:rPr>
              <w:t xml:space="preserve">• Step 2: </w:t>
            </w:r>
            <w:r>
              <w:rPr>
                <w:sz w:val="17"/>
              </w:rPr>
              <w:t>tan(theta) = (m * v^2 / r) / (m * g) = v^2 / (g * r).</w:t>
            </w:r>
          </w:p>
          <w:p>
            <w:pPr>
              <w:spacing w:after="30"/>
              <w:ind w:left="216"/>
            </w:pPr>
            <w:r>
              <w:rPr>
                <w:b/>
                <w:sz w:val="17"/>
              </w:rPr>
              <w:t xml:space="preserve">• Step 3: </w:t>
            </w:r>
            <w:r>
              <w:rPr>
                <w:sz w:val="17"/>
              </w:rPr>
              <w:t>Step 2: Evaluate tan(theta) for v = 25.0 m/s, r = 180.0 m, g = 9.81 m/s^2:</w:t>
            </w:r>
          </w:p>
          <w:p>
            <w:pPr>
              <w:spacing w:after="30"/>
              <w:ind w:left="216"/>
            </w:pPr>
            <w:r>
              <w:rPr>
                <w:b/>
                <w:sz w:val="17"/>
              </w:rPr>
              <w:t xml:space="preserve">• Step 4: </w:t>
            </w:r>
            <w:r>
              <w:rPr>
                <w:sz w:val="17"/>
              </w:rPr>
              <w:t>v^2 = (25.0)^2 = 625.0 m^2/s^2.</w:t>
            </w:r>
          </w:p>
          <w:p>
            <w:pPr>
              <w:spacing w:after="30"/>
              <w:ind w:left="216"/>
            </w:pPr>
            <w:r>
              <w:rPr>
                <w:b/>
                <w:sz w:val="17"/>
              </w:rPr>
              <w:t xml:space="preserve">• Step 5: </w:t>
            </w:r>
            <w:r>
              <w:rPr>
                <w:sz w:val="17"/>
              </w:rPr>
              <w:t>g * r = 9.81 m/s^2 * 180.0 m = 1765.8 m^2/s^2.</w:t>
            </w:r>
          </w:p>
          <w:p>
            <w:pPr>
              <w:spacing w:after="30"/>
              <w:ind w:left="216"/>
            </w:pPr>
            <w:r>
              <w:rPr>
                <w:b/>
                <w:sz w:val="17"/>
              </w:rPr>
              <w:t xml:space="preserve">• Step 6: </w:t>
            </w:r>
            <w:r>
              <w:rPr>
                <w:sz w:val="17"/>
              </w:rPr>
              <w:t>tan(theta) = 625.0 / 1765.8 = 0.353947.</w:t>
            </w:r>
          </w:p>
          <w:p>
            <w:pPr>
              <w:spacing w:after="30"/>
              <w:ind w:left="216"/>
            </w:pPr>
            <w:r>
              <w:rPr>
                <w:b/>
                <w:sz w:val="17"/>
              </w:rPr>
              <w:t xml:space="preserve">• Step 7: </w:t>
            </w:r>
            <w:r>
              <w:rPr>
                <w:sz w:val="17"/>
              </w:rPr>
              <w:t>theta = arctan(0.353947) = 19.490 degrees ~= 19.49 degrees.</w:t>
            </w:r>
          </w:p>
          <w:p>
            <w:pPr>
              <w:spacing w:after="30"/>
              <w:ind w:left="216"/>
            </w:pPr>
            <w:r>
              <w:rPr>
                <w:b/>
                <w:sz w:val="17"/>
              </w:rPr>
              <w:t xml:space="preserve">• Step 8: </w:t>
            </w:r>
            <w:r>
              <w:rPr>
                <w:sz w:val="17"/>
              </w:rPr>
              <w:t>Step 3: Normal force on m = 1500.0 kg car:</w:t>
            </w:r>
          </w:p>
          <w:p>
            <w:pPr>
              <w:spacing w:after="30"/>
              <w:ind w:left="216"/>
            </w:pPr>
            <w:r>
              <w:rPr>
                <w:b/>
                <w:sz w:val="17"/>
              </w:rPr>
              <w:t xml:space="preserve">• Step 9: </w:t>
            </w:r>
            <w:r>
              <w:rPr>
                <w:sz w:val="17"/>
              </w:rPr>
              <w:t>cos(19.490 deg) = 0.94270.</w:t>
            </w:r>
          </w:p>
          <w:p>
            <w:pPr>
              <w:spacing w:after="30"/>
              <w:ind w:left="216"/>
            </w:pPr>
            <w:r>
              <w:rPr>
                <w:b/>
                <w:sz w:val="17"/>
              </w:rPr>
              <w:t xml:space="preserve">• Step 10: </w:t>
            </w:r>
            <w:r>
              <w:rPr>
                <w:sz w:val="17"/>
              </w:rPr>
              <w:t>N = (m * g) / cos(theta) = (1500.0 kg * 9.81 m/s^2) / 0.94270 = 14,715.0 / 0.94270 = 15,609.4 Newtons = 15.61 kN.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Ideal Bank Angle theta = 19.49 degrees, Normal Force N = 15.61 kN</w:t>
              <w:br/>
            </w:r>
            <w:r>
              <w:rPr>
                <w:b/>
                <w:sz w:val="17"/>
              </w:rPr>
              <w:t xml:space="preserve">Accepted Equivalent Representations: </w:t>
            </w:r>
            <w:r>
              <w:rPr>
                <w:sz w:val="17"/>
              </w:rPr>
              <w:t>theta = 19.5 deg, N = 15.6 kN; (19.490, 15609.4)</w:t>
              <w:br/>
            </w:r>
            <w:r>
              <w:rPr>
                <w:b/>
                <w:sz w:val="17"/>
              </w:rPr>
              <w:t xml:space="preserve">Socratic Scaffolding &amp; Misconception Alert: </w:t>
            </w:r>
            <w:r>
              <w:rPr>
                <w:color w:val="4A5568"/>
                <w:sz w:val="17"/>
              </w:rPr>
              <w:t>[Recognition Hint: Frictionless banking: tan(theta) = v^2 / (g * r). Normal force is m*g / cos(theta).] | [Setup Hint: tan(theta) = 25^2 / (9.81 * 180) = 0.3539 ==&gt; theta = 19.49 deg. N = 1500*9.81 / cos(19.49) = 15.61 kN.] | [Common Mistake: Calculating N = m*g*cos(theta); the normal force is GREATER than mg on a banked curve.]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[BSIE3219-U4-CIR-L3-003]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banking angle theta and tire static friction mu_s to calculate maximum safe speed before impending upward slide: v_max = sqrt( g * r * (tan(theta) + mu_s) / (1 - mu_s * tan(theta)) ).</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Banked Curve with Lateral Friction &amp; Maximum Non-Skid Speed):</w:t>
              <w:br/>
            </w:r>
            <w:r>
              <w:rPr>
                <w:sz w:val="19"/>
              </w:rPr>
              <w:t>The freeway curve above (r = 180.0 m, banking angle theta = 19.49 deg, tan(theta) = 0.3539, g = 9.81 m/s^2) has wet pavement with coefficient of static friction mu_s = 0.30.</w:t>
              <w:br/>
              <w:t>1) Formulate the equations of motion with impending outward/upward slide where friction f = mu_s * N points down the banked incline.</w:t>
              <w:br/>
              <w:t>2) Use the combined banking-friction formula: v_max = sqrt[ g * r * (tan(theta) + mu_s) / (1 - mu_s * tan(theta)) ] to calculate the maximum safe driving speed v_max in m/s and km/h before impending skid.</w:t>
              <w:br/>
              <w:t>3) What is the minimum speed v_min below which a car will slide down the banked incline on icy pavement (mu_s = 0.15)?</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Force balance with friction pointing DOWN incline (maximum speed):</w:t>
              <w:br/>
              <w:t>Horizontal: N * sin(theta) + f * cos(theta) = m * v_max^2 / r.</w:t>
              <w:br/>
              <w:t>Vertical: N * cos(theta) - f * sin(theta) = m * g.</w:t>
              <w:br/>
              <w:t>With f = mu_s * N, dividing horizontal by vertical yields:</w:t>
              <w:br/>
              <w:t>v_max^2 / (g * r) = (sin theta + mu_s * cos theta) / (cos theta - mu_s * sin theta) = (tan theta + mu_s) / (1 - mu_s * tan theta).</w:t>
              <w:br/>
              <w:t>Step 2: Evaluate v_max with tan(theta) = 0.353947 and mu_s = 0.30:</w:t>
              <w:br/>
              <w:t>Numerator: tan(theta) + mu_s = 0.353947 + 0.30 = 0.653947.</w:t>
              <w:br/>
              <w:t>Denominator: 1 - mu_s * tan(theta) = 1 - 0.30 * 0.353947 = 1 - 0.106184 = 0.893816.</w:t>
              <w:br/>
              <w:t>Bracket ratio = 0.653947 / 0.893816 = 0.731635.</w:t>
              <w:br/>
              <w:t>v_max^2 = g * r * 0.731635 = (9.81 m/s^2 * 180.0 m) * 0.731635 = 1765.8 * 0.731635 = 1291.92 m^2/s^2.</w:t>
              <w:br/>
              <w:t>v_max = sqrt( 1291.92 ) = 35.943 m/s.</w:t>
              <w:br/>
              <w:t>Convert to km/h: v_max = 35.943 * 3.6 = 129.40 km/h (much higher than 90 km/h design speed!).</w:t>
              <w:br/>
              <w:t>Step 3: Minimum speed v_min (preventing slide DOWN incline with mu_s = 0.15, friction points UP incline):</w:t>
              <w:br/>
              <w:t>v_min^2 / (g * r) = (tan theta - mu_s) / (1 + mu_s * tan theta).</w:t>
              <w:br/>
              <w:t>Numerator = 0.353947 - 0.15 = 0.203947.</w:t>
              <w:br/>
              <w:t>Denominator = 1 + 0.15 * 0.353947 = 1 + 0.053092 = 1.053092.</w:t>
              <w:br/>
              <w:t>Ratio = 0.203947 / 1.053092 = 0.193665.</w:t>
              <w:br/>
              <w:t>v_min = sqrt( 1765.8 * 0.193665 ) = sqrt( 341.97 ) = 18.49 m/s = 66.57 km/h.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Maximum Safe Speed v_max = 35.94 m/s (129.4 km/h), Minimum Speed v_min = 18.49 m/s (66.6 km/h)</w:t>
              <w:br/>
            </w:r>
            <w:r>
              <w:rPr>
                <w:b/>
                <w:sz w:val="17"/>
              </w:rPr>
              <w:t xml:space="preserve">Accepted Equivalent Representations: </w:t>
            </w:r>
            <w:r>
              <w:rPr>
                <w:sz w:val="17"/>
              </w:rPr>
              <w:t>v_max = 35.94 m/s (129.4 km/h), v_min = 18.5 m/s; (35.94, 129.40, 18.49)</w:t>
              <w:br/>
            </w:r>
            <w:r>
              <w:rPr>
                <w:b/>
                <w:sz w:val="17"/>
              </w:rPr>
              <w:t xml:space="preserve">Socratic Scaffolding &amp; Misconception Alert: </w:t>
            </w:r>
            <w:r>
              <w:rPr>
                <w:color w:val="4A5568"/>
                <w:sz w:val="17"/>
              </w:rPr>
              <w:t>[Recognition Hint: Banked curve with friction: v_max = sqrt(g*r*(tan theta + mu)/(1 - mu*tan theta)).] | [Setup Hint: v_max = sqrt(9.81 * 180 * (0.354 + 0.30) / (1 - 0.30*0.354)) = 35.94 m/s = 129.4 km/h.] | [Common Mistake: Adding friction directly to velocity instead of incorporating it into the incline normal/tangential force balance.]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[GEN0110-U1-DYN-L1-001]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Decoupled 2D ballistic projectile motion: horizontal constant velocity v_x = v0*cos(theta) and vertical free-fall acceleration a_y = -g.</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Dynamics: Constant Acceleration Projectile Kinematics):</w:t>
              <w:br/>
            </w:r>
            <w:r>
              <w:rPr>
                <w:sz w:val="19"/>
              </w:rPr>
              <w:t>A projectile is launched from ground level with initial speed v0 = 40.0 m/s at an elevation angle of theta = 30.0 degrees above the horizontal (g = 9.81 m/s^2).</w:t>
              <w:br/>
              <w:t>1) Compute the time of flight t_flight until it returns to ground level.</w:t>
              <w:br/>
              <w:t>2) Calculate the maximum peak altitude h_max and total horizontal range R in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Velocity components:</w:t>
            </w:r>
          </w:p>
          <w:p>
            <w:pPr>
              <w:spacing w:after="30"/>
              <w:ind w:left="216"/>
            </w:pPr>
            <w:r>
              <w:rPr>
                <w:b/>
                <w:sz w:val="17"/>
              </w:rPr>
              <w:t xml:space="preserve">• Step 2: </w:t>
            </w:r>
            <w:r>
              <w:rPr>
                <w:sz w:val="17"/>
              </w:rPr>
              <w:t>v0x = v0 * cos(30.0 deg) = 40.0 * 0.866025 = 34.641 m/s.</w:t>
            </w:r>
          </w:p>
          <w:p>
            <w:pPr>
              <w:spacing w:after="30"/>
              <w:ind w:left="216"/>
            </w:pPr>
            <w:r>
              <w:rPr>
                <w:b/>
                <w:sz w:val="17"/>
              </w:rPr>
              <w:t xml:space="preserve">• Step 3: </w:t>
            </w:r>
            <w:r>
              <w:rPr>
                <w:sz w:val="17"/>
              </w:rPr>
              <w:t>v0y = v0 * sin(30.0 deg) = 40.0 * 0.50 = 20.0 m/s.</w:t>
            </w:r>
          </w:p>
          <w:p>
            <w:pPr>
              <w:spacing w:after="30"/>
              <w:ind w:left="216"/>
            </w:pPr>
            <w:r>
              <w:rPr>
                <w:b/>
                <w:sz w:val="17"/>
              </w:rPr>
              <w:t xml:space="preserve">• Step 4: </w:t>
            </w:r>
            <w:r>
              <w:rPr>
                <w:sz w:val="17"/>
              </w:rPr>
              <w:t>Step 2: Time of flight t_flight (y = 0):</w:t>
            </w:r>
          </w:p>
          <w:p>
            <w:pPr>
              <w:spacing w:after="30"/>
              <w:ind w:left="216"/>
            </w:pPr>
            <w:r>
              <w:rPr>
                <w:b/>
                <w:sz w:val="17"/>
              </w:rPr>
              <w:t xml:space="preserve">• Step 5: </w:t>
            </w:r>
            <w:r>
              <w:rPr>
                <w:sz w:val="17"/>
              </w:rPr>
              <w:t>y(t) = v0y * t - (1/2)*g*t^2 = 0 ==&gt; t * [ v0y - (1/2)*g*t ] = 0.</w:t>
            </w:r>
          </w:p>
          <w:p>
            <w:pPr>
              <w:spacing w:after="30"/>
              <w:ind w:left="216"/>
            </w:pPr>
            <w:r>
              <w:rPr>
                <w:b/>
                <w:sz w:val="17"/>
              </w:rPr>
              <w:t xml:space="preserve">• Step 6: </w:t>
            </w:r>
            <w:r>
              <w:rPr>
                <w:sz w:val="17"/>
              </w:rPr>
              <w:t>t_flight = 2 * v0y / g = (2 * 20.0) / 9.81 = 40.0 / 9.81 = 4.0775 seconds ~= 4.08 seconds.</w:t>
            </w:r>
          </w:p>
          <w:p>
            <w:pPr>
              <w:spacing w:after="30"/>
              <w:ind w:left="216"/>
            </w:pPr>
            <w:r>
              <w:rPr>
                <w:b/>
                <w:sz w:val="17"/>
              </w:rPr>
              <w:t xml:space="preserve">• Step 7: </w:t>
            </w:r>
            <w:r>
              <w:rPr>
                <w:sz w:val="17"/>
              </w:rPr>
              <w:t>Step 3: Maximum peak altitude (where v_y = 0):</w:t>
            </w:r>
          </w:p>
          <w:p>
            <w:pPr>
              <w:spacing w:after="30"/>
              <w:ind w:left="216"/>
            </w:pPr>
            <w:r>
              <w:rPr>
                <w:b/>
                <w:sz w:val="17"/>
              </w:rPr>
              <w:t xml:space="preserve">• Step 8: </w:t>
            </w:r>
            <w:r>
              <w:rPr>
                <w:sz w:val="17"/>
              </w:rPr>
              <w:t>h_max = v0y^2 / (2*g) = (20.0)^2 / (2 * 9.81) = 400.0 / 19.62 = 20.387 meters ~= 20.39 meters.</w:t>
            </w:r>
          </w:p>
          <w:p>
            <w:pPr>
              <w:spacing w:after="30"/>
              <w:ind w:left="216"/>
            </w:pPr>
            <w:r>
              <w:rPr>
                <w:b/>
                <w:sz w:val="17"/>
              </w:rPr>
              <w:t xml:space="preserve">• Step 9: </w:t>
            </w:r>
            <w:r>
              <w:rPr>
                <w:sz w:val="17"/>
              </w:rPr>
              <w:t>Step 4: Horizontal range R = v0x * t_flight:</w:t>
            </w:r>
          </w:p>
          <w:p>
            <w:pPr>
              <w:spacing w:after="30"/>
              <w:ind w:left="216"/>
            </w:pPr>
            <w:r>
              <w:rPr>
                <w:b/>
                <w:sz w:val="17"/>
              </w:rPr>
              <w:t xml:space="preserve">• Step 10: </w:t>
            </w:r>
            <w:r>
              <w:rPr>
                <w:sz w:val="17"/>
              </w:rPr>
              <w:t>R = 34.641 m/s * 4.0775 s = 141.25 meters.</w:t>
            </w:r>
          </w:p>
          <w:p>
            <w:pPr>
              <w:spacing w:after="30"/>
              <w:ind w:left="216"/>
            </w:pPr>
            <w:r>
              <w:rPr>
                <w:b/>
                <w:sz w:val="17"/>
              </w:rPr>
              <w:t xml:space="preserve">• Step 11: </w:t>
            </w:r>
            <w:r>
              <w:rPr>
                <w:sz w:val="17"/>
              </w:rPr>
              <w:t>(Or formula: R = v0^2 * sin(2*theta) / g = 1600 * sin(60 deg) / 9.81 = 1600 * 0.866025 / 9.81 = 1385.64 / 9.81 = 141.25 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t_flight = 4.08 s, h_max = 20.39 m, Range R = 141.25 m</w:t>
              <w:br/>
            </w:r>
            <w:r>
              <w:rPr>
                <w:b/>
                <w:sz w:val="17"/>
              </w:rPr>
              <w:t xml:space="preserve">Accepted Equivalent Representations: </w:t>
            </w:r>
            <w:r>
              <w:rPr>
                <w:sz w:val="17"/>
              </w:rPr>
              <w:t>t = 4.08 s, h = 20.39 m, R = 141.25 m; (4.08, 20.39, 141.25)</w:t>
              <w:br/>
            </w:r>
            <w:r>
              <w:rPr>
                <w:b/>
                <w:sz w:val="17"/>
              </w:rPr>
              <w:t xml:space="preserve">Socratic Scaffolding &amp; Misconception Alert: </w:t>
            </w:r>
            <w:r>
              <w:rPr>
                <w:color w:val="4A5568"/>
                <w:sz w:val="17"/>
              </w:rPr>
              <w:t>[Recognition Hint: Projectile kinematics: vertical motion has a = -g, horizontal has a = 0.] | [Setup Hint: v0y = 20 m/s, v0x = 34.64 m/s. t = 2*v0y/g.] | [Common Mistake: Using total speed 40 m/s in vertical equations instead of vertical component 20 m/s.]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[GEN0110-U1-DYN-L2-002]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tangential rate of change of speed a_t = dv/dt with centripetal normal acceleration a_n = v^2 / rho on a track of radius of curvature rho, evaluating net acceleration vector a = sqrt(a_t^2 + a_n^2).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Dynamics: Normal and Tangential Acceleration on Curved Trajectory):</w:t>
              <w:br/>
            </w:r>
            <w:r>
              <w:rPr>
                <w:sz w:val="19"/>
              </w:rPr>
              <w:t>A high-speed test vehicle travels around a horizontal circular test track of radius rho = 250.0 meters. At a given instant, its speed is v = 30.0 m/s (108 km/h) and the vehicle is braking with a constant deceleration of a_t = -2.50 m/s^2 (tangential acceleration).</w:t>
              <w:br/>
              <w:t>1) Compute the normal (centripetal) acceleration component a_n in m/s^2.</w:t>
              <w:br/>
              <w:t>2) Calculate the magnitude of the total acceleration vector a_total.</w:t>
              <w:br/>
              <w:t>3) Determine the angle beta that the total acceleration vector makes with the forward velocity vector.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Normal (centripetal) acceleration:</w:t>
            </w:r>
          </w:p>
          <w:p>
            <w:pPr>
              <w:spacing w:after="30"/>
              <w:ind w:left="216"/>
            </w:pPr>
            <w:r>
              <w:rPr>
                <w:b/>
                <w:sz w:val="17"/>
              </w:rPr>
              <w:t xml:space="preserve">• Step 2: </w:t>
            </w:r>
            <w:r>
              <w:rPr>
                <w:sz w:val="17"/>
              </w:rPr>
              <w:t>a_n = v^2 / rho = (30.0 m/s)^2 / 250.0 m = 900.0 / 250.0 = 3.60 m/s^2 (pointing inward toward center of curvature).</w:t>
            </w:r>
          </w:p>
          <w:p>
            <w:pPr>
              <w:spacing w:after="30"/>
              <w:ind w:left="216"/>
            </w:pPr>
            <w:r>
              <w:rPr>
                <w:b/>
                <w:sz w:val="17"/>
              </w:rPr>
              <w:t xml:space="preserve">• Step 3: </w:t>
            </w:r>
            <w:r>
              <w:rPr>
                <w:sz w:val="17"/>
              </w:rPr>
              <w:t>Step 2: Tangential acceleration: a_t = -2.50 m/s^2 (pointing opposite to velocity vector).</w:t>
            </w:r>
          </w:p>
          <w:p>
            <w:pPr>
              <w:spacing w:after="30"/>
              <w:ind w:left="216"/>
            </w:pPr>
            <w:r>
              <w:rPr>
                <w:b/>
                <w:sz w:val="17"/>
              </w:rPr>
              <w:t xml:space="preserve">• Step 4: </w:t>
            </w:r>
            <w:r>
              <w:rPr>
                <w:sz w:val="17"/>
              </w:rPr>
              <w:t>Step 3: Magnitude of total acceleration vector:</w:t>
            </w:r>
          </w:p>
          <w:p>
            <w:pPr>
              <w:spacing w:after="30"/>
              <w:ind w:left="216"/>
            </w:pPr>
            <w:r>
              <w:rPr>
                <w:b/>
                <w:sz w:val="17"/>
              </w:rPr>
              <w:t xml:space="preserve">• Step 5: </w:t>
            </w:r>
            <w:r>
              <w:rPr>
                <w:sz w:val="17"/>
              </w:rPr>
              <w:t>a_total = sqrt( a_t^2 + a_n^2 ) = sqrt( (-2.50)^2 + (3.60)^2 ) = sqrt( 6.25 + 12.96 ) = sqrt( 19.21 ) = 4.3829 m/s^2 ~= 4.38 m/s^2.</w:t>
            </w:r>
          </w:p>
          <w:p>
            <w:pPr>
              <w:spacing w:after="30"/>
              <w:ind w:left="216"/>
            </w:pPr>
            <w:r>
              <w:rPr>
                <w:b/>
                <w:sz w:val="17"/>
              </w:rPr>
              <w:t xml:space="preserve">• Step 6: </w:t>
            </w:r>
            <w:r>
              <w:rPr>
                <w:sz w:val="17"/>
              </w:rPr>
              <w:t>Step 4: Angle with forward velocity direction:</w:t>
            </w:r>
          </w:p>
          <w:p>
            <w:pPr>
              <w:spacing w:after="30"/>
              <w:ind w:left="216"/>
            </w:pPr>
            <w:r>
              <w:rPr>
                <w:b/>
                <w:sz w:val="17"/>
              </w:rPr>
              <w:t xml:space="preserve">• Step 7: </w:t>
            </w:r>
            <w:r>
              <w:rPr>
                <w:sz w:val="17"/>
              </w:rPr>
              <w:t>The tangential component opposes velocity (-2.50) and normal component is perpendicular (3.60).</w:t>
            </w:r>
          </w:p>
          <w:p>
            <w:pPr>
              <w:spacing w:after="30"/>
              <w:ind w:left="216"/>
            </w:pPr>
            <w:r>
              <w:rPr>
                <w:b/>
                <w:sz w:val="17"/>
              </w:rPr>
              <w:t xml:space="preserve">• Step 8: </w:t>
            </w:r>
            <w:r>
              <w:rPr>
                <w:sz w:val="17"/>
              </w:rPr>
              <w:t>Angle from forward velocity: beta = 180.0 deg - arctan(|a_n / a_t|) = 180.0 - arctan(3.60 / 2.50) = 180.0 - arctan(1.44) = 180.0 - 55.22 = 124.78 degrees.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a_n = 3.60 m/s^2, a_total = 4.38 m/s^2, beta = 124.78 deg</w:t>
              <w:br/>
            </w:r>
            <w:r>
              <w:rPr>
                <w:b/>
                <w:sz w:val="17"/>
              </w:rPr>
              <w:t xml:space="preserve">Accepted Equivalent Representations: </w:t>
            </w:r>
            <w:r>
              <w:rPr>
                <w:sz w:val="17"/>
              </w:rPr>
              <w:t>a_n = 3.6 m/s^2, a = 4.38 m/s^2; (3.60, 4.38)</w:t>
              <w:br/>
            </w:r>
            <w:r>
              <w:rPr>
                <w:b/>
                <w:sz w:val="17"/>
              </w:rPr>
              <w:t xml:space="preserve">Socratic Scaffolding &amp; Misconception Alert: </w:t>
            </w:r>
            <w:r>
              <w:rPr>
                <w:color w:val="4A5568"/>
                <w:sz w:val="17"/>
              </w:rPr>
              <w:t>[Recognition Hint: Curvilinear motion: a_n = v^2/rho directed toward center, a_t = dv/dt along path.] | [Setup Hint: a_total = sqrt(2.5^2 + 3.6^2) = 4.38 m/s^2.] | [Common Mistake: Assuming total acceleration is simply the centripetal acceleration, ignoring tangential deceleration.]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[GEN0110-U1-DYN-L3-003]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Radial and transverse coordinates: evaluates radial acceleration a_r = r_ddot - r*(theta_dot)^2 and transverse acceleration a_theta = r*theta_ddot + 2*(r_dot)*(theta_dot) containing the non-inertial Coriolis acceleration term 2*r_dot*theta_dot.</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Dynamics: Polar Coordinate Velocity &amp; Coriolis Acceleration):</w:t>
              <w:br/>
            </w:r>
            <w:r>
              <w:rPr>
                <w:sz w:val="19"/>
              </w:rPr>
              <w:t>A robotic manipulator arm rotates in a horizontal plane while extending a telescoping arm. At the instant of observation, the radial distance to the gripper is r = 1.50 m, extending at a radial rate of r_dot = 0.80 m/s with radial deceleration r_ddot = -0.40 m/s^2. Simultaneously, the arm rotates at an angular velocity of theta_dot = 2.0 rad/s with angular acceleration theta_ddot = 1.50 rad/s^2.</w:t>
              <w:br/>
              <w:t>1) Compute the radial and transverse velocity components v_r and v_theta, and total velocity magnitude v.</w:t>
              <w:br/>
              <w:t>2) Evaluate the radial acceleration a_r and transverse acceleration a_theta, explicitly highlighting the Coriolis component.</w:t>
              <w:br/>
              <w:t>3) Calculate the magnitude of the total acceleration vector a_total in m/s^2.</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Velocity components in polar coordinates:</w:t>
            </w:r>
          </w:p>
          <w:p>
            <w:pPr>
              <w:spacing w:after="30"/>
              <w:ind w:left="216"/>
            </w:pPr>
            <w:r>
              <w:rPr>
                <w:b/>
                <w:sz w:val="17"/>
              </w:rPr>
              <w:t xml:space="preserve">• Step 2: </w:t>
            </w:r>
            <w:r>
              <w:rPr>
                <w:sz w:val="17"/>
              </w:rPr>
              <w:t>Radial velocity: v_r = r_dot = 0.80 m/s.</w:t>
            </w:r>
          </w:p>
          <w:p>
            <w:pPr>
              <w:spacing w:after="30"/>
              <w:ind w:left="216"/>
            </w:pPr>
            <w:r>
              <w:rPr>
                <w:b/>
                <w:sz w:val="17"/>
              </w:rPr>
              <w:t xml:space="preserve">• Step 3: </w:t>
            </w:r>
            <w:r>
              <w:rPr>
                <w:sz w:val="17"/>
              </w:rPr>
              <w:t>Transverse velocity: v_theta = r * theta_dot = 1.50 m * 2.0 rad/s = 3.00 m/s.</w:t>
            </w:r>
          </w:p>
          <w:p>
            <w:pPr>
              <w:spacing w:after="30"/>
              <w:ind w:left="216"/>
            </w:pPr>
            <w:r>
              <w:rPr>
                <w:b/>
                <w:sz w:val="17"/>
              </w:rPr>
              <w:t xml:space="preserve">• Step 4: </w:t>
            </w:r>
            <w:r>
              <w:rPr>
                <w:sz w:val="17"/>
              </w:rPr>
              <w:t>Total velocity: v = sqrt( v_r^2 + v_theta^2 ) = sqrt( 0.80^2 + 3.00^2 ) = sqrt( 0.64 + 9.00 ) = sqrt( 9.64 ) = 3.1048 m/s ~= 3.10 m/s.</w:t>
            </w:r>
          </w:p>
          <w:p>
            <w:pPr>
              <w:spacing w:after="30"/>
              <w:ind w:left="216"/>
            </w:pPr>
            <w:r>
              <w:rPr>
                <w:b/>
                <w:sz w:val="17"/>
              </w:rPr>
              <w:t xml:space="preserve">• Step 5: </w:t>
            </w:r>
            <w:r>
              <w:rPr>
                <w:sz w:val="17"/>
              </w:rPr>
              <w:t>Step 2: Acceleration components:</w:t>
            </w:r>
          </w:p>
          <w:p>
            <w:pPr>
              <w:spacing w:after="30"/>
              <w:ind w:left="216"/>
            </w:pPr>
            <w:r>
              <w:rPr>
                <w:b/>
                <w:sz w:val="17"/>
              </w:rPr>
              <w:t xml:space="preserve">• Step 6: </w:t>
            </w:r>
            <w:r>
              <w:rPr>
                <w:sz w:val="17"/>
              </w:rPr>
              <w:t>Radial acceleration formula: a_r = r_ddot - r * (theta_dot)^2.</w:t>
            </w:r>
          </w:p>
          <w:p>
            <w:pPr>
              <w:spacing w:after="30"/>
              <w:ind w:left="216"/>
            </w:pPr>
            <w:r>
              <w:rPr>
                <w:b/>
                <w:sz w:val="17"/>
              </w:rPr>
              <w:t xml:space="preserve">• Step 7: </w:t>
            </w:r>
            <w:r>
              <w:rPr>
                <w:sz w:val="17"/>
              </w:rPr>
              <w:t>a_r = -0.40 - 1.50 * (2.0)^2 = -0.40 - 1.50 * 4.0 = -0.40 - 6.00 = -6.40 m/s^2.</w:t>
            </w:r>
          </w:p>
          <w:p>
            <w:pPr>
              <w:spacing w:after="30"/>
              <w:ind w:left="216"/>
            </w:pPr>
            <w:r>
              <w:rPr>
                <w:b/>
                <w:sz w:val="17"/>
              </w:rPr>
              <w:t xml:space="preserve">• Step 8: </w:t>
            </w:r>
            <w:r>
              <w:rPr>
                <w:sz w:val="17"/>
              </w:rPr>
              <w:t>Transverse acceleration formula: a_theta = r * theta_ddot + 2 * r_dot * theta_dot.</w:t>
            </w:r>
          </w:p>
          <w:p>
            <w:pPr>
              <w:spacing w:after="30"/>
              <w:ind w:left="216"/>
            </w:pPr>
            <w:r>
              <w:rPr>
                <w:b/>
                <w:sz w:val="17"/>
              </w:rPr>
              <w:t xml:space="preserve">• Step 9: </w:t>
            </w:r>
            <w:r>
              <w:rPr>
                <w:sz w:val="17"/>
              </w:rPr>
              <w:t>Direct angular term: r * theta_ddot = 1.50 * 1.50 = 2.25 m/s^2.</w:t>
            </w:r>
          </w:p>
          <w:p>
            <w:pPr>
              <w:spacing w:after="30"/>
              <w:ind w:left="216"/>
            </w:pPr>
            <w:r>
              <w:rPr>
                <w:b/>
                <w:sz w:val="17"/>
              </w:rPr>
              <w:t xml:space="preserve">• Step 10: </w:t>
            </w:r>
            <w:r>
              <w:rPr>
                <w:sz w:val="17"/>
              </w:rPr>
              <w:t>Coriolis acceleration term: a_coriolis = 2 * r_dot * theta_dot = 2 * (0.80) * (2.0) = +3.20 m/s^2.</w:t>
            </w:r>
          </w:p>
          <w:p>
            <w:pPr>
              <w:spacing w:after="30"/>
              <w:ind w:left="216"/>
            </w:pPr>
            <w:r>
              <w:rPr>
                <w:b/>
                <w:sz w:val="17"/>
              </w:rPr>
              <w:t xml:space="preserve">• Step 11: </w:t>
            </w:r>
            <w:r>
              <w:rPr>
                <w:sz w:val="17"/>
              </w:rPr>
              <w:t>Total transverse acceleration: a_theta = 2.25 + 3.20 = +5.45 m/s^2.</w:t>
            </w:r>
          </w:p>
          <w:p>
            <w:pPr>
              <w:spacing w:after="30"/>
              <w:ind w:left="216"/>
            </w:pPr>
            <w:r>
              <w:rPr>
                <w:b/>
                <w:sz w:val="17"/>
              </w:rPr>
              <w:t xml:space="preserve">• Step 12: </w:t>
            </w:r>
            <w:r>
              <w:rPr>
                <w:sz w:val="17"/>
              </w:rPr>
              <w:t>Step 3: Total acceleration magnitude:</w:t>
            </w:r>
          </w:p>
          <w:p>
            <w:pPr>
              <w:spacing w:after="30"/>
              <w:ind w:left="216"/>
            </w:pPr>
            <w:r>
              <w:rPr>
                <w:b/>
                <w:sz w:val="17"/>
              </w:rPr>
              <w:t xml:space="preserve">• Step 13: </w:t>
            </w:r>
            <w:r>
              <w:rPr>
                <w:sz w:val="17"/>
              </w:rPr>
              <w:t>a_total = sqrt( a_r^2 + a_theta^2 ) = sqrt( (-6.40)^2 + (5.45)^2 ) = sqrt( 40.96 + 29.7025 ) = sqrt( 70.6625 ) = 8.4061 m/s^2 ~= 8.41 m/s^2.</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v = 3.10 m/s, a_r = -6.40 m/s^2, a_theta = 5.45 m/s^2, a_total = 8.41 m/s^2</w:t>
              <w:br/>
            </w:r>
            <w:r>
              <w:rPr>
                <w:b/>
                <w:sz w:val="17"/>
              </w:rPr>
              <w:t xml:space="preserve">Accepted Equivalent Representations: </w:t>
            </w:r>
            <w:r>
              <w:rPr>
                <w:sz w:val="17"/>
              </w:rPr>
              <w:t>v = 3.10 m/s, a = 8.41 m/s^2; (3.10, 8.41)</w:t>
              <w:br/>
            </w:r>
            <w:r>
              <w:rPr>
                <w:b/>
                <w:sz w:val="17"/>
              </w:rPr>
              <w:t xml:space="preserve">Socratic Scaffolding &amp; Misconception Alert: </w:t>
            </w:r>
            <w:r>
              <w:rPr>
                <w:color w:val="4A5568"/>
                <w:sz w:val="17"/>
              </w:rPr>
              <w:t>[Recognition Hint: Polar acceleration: a_r = r_ddot - r*theta_dot^2, a_theta = r*theta_ddot + 2*r_dot*theta_dot.] | [Setup Hint: Coriolis component is 2*r_dot*theta_dot = 2 * 0.8 * 2 = 3.2 m/s^2.] | [Common Mistake: Omitting the Coriolis term 2*r_dot*theta_dot from transverse acceleration.]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[GEN0110-U1-ENG-L1-001] • GEN 0110 / 0110L — Physics 2 for Engineers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work-energy balance (1/2) m v^2 = (1/2) k x^2 to compute maximum spring compression to stop a moving mass.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(Dynamics: Conservation of Mechanical Energy with Spring Arrestor):</w:t>
              <w:br/>
            </w:r>
            <w:r>
              <w:rPr>
                <w:sz w:val="19"/>
              </w:rPr>
              <w:t>An automated warehouse rail cart of mass m = 400.0 kg coasts at speed v = 2.50 m/s toward an end-of-track linear buffer spring (spring stiffness k = 25.0 kN/m = 25,000 N/m). Calculate the maximum spring compression x_max in meters required to bring the cart to rest.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Apply Conservation of Mechanical Energy: Initial kinetic energy = Final elastic spring potential energy.</w:t>
            </w:r>
          </w:p>
          <w:p>
            <w:pPr>
              <w:spacing w:after="30"/>
              <w:ind w:left="216"/>
            </w:pPr>
            <w:r>
              <w:rPr>
                <w:b/>
                <w:sz w:val="17"/>
              </w:rPr>
              <w:t xml:space="preserve">• Step 2: </w:t>
            </w:r>
            <w:r>
              <w:rPr>
                <w:sz w:val="17"/>
              </w:rPr>
              <w:t>(1/2) * m * v^2 = (1/2) * k * x_max^2.</w:t>
            </w:r>
          </w:p>
          <w:p>
            <w:pPr>
              <w:spacing w:after="30"/>
              <w:ind w:left="216"/>
            </w:pPr>
            <w:r>
              <w:rPr>
                <w:b/>
                <w:sz w:val="17"/>
              </w:rPr>
              <w:t xml:space="preserve">• Step 3: </w:t>
            </w:r>
            <w:r>
              <w:rPr>
                <w:sz w:val="17"/>
              </w:rPr>
              <w:t>Cancel factor of 1/2: m * v^2 = k * x_max^2.</w:t>
            </w:r>
          </w:p>
          <w:p>
            <w:pPr>
              <w:spacing w:after="30"/>
              <w:ind w:left="216"/>
            </w:pPr>
            <w:r>
              <w:rPr>
                <w:b/>
                <w:sz w:val="17"/>
              </w:rPr>
              <w:t xml:space="preserve">• Step 4: </w:t>
            </w:r>
            <w:r>
              <w:rPr>
                <w:sz w:val="17"/>
              </w:rPr>
              <w:t>Substitute values: 400.0 kg * (2.50 m/s)^2 = 25,000 N/m * x_max^2.</w:t>
            </w:r>
          </w:p>
          <w:p>
            <w:pPr>
              <w:spacing w:after="30"/>
              <w:ind w:left="216"/>
            </w:pPr>
            <w:r>
              <w:rPr>
                <w:b/>
                <w:sz w:val="17"/>
              </w:rPr>
              <w:t xml:space="preserve">• Step 5: </w:t>
            </w:r>
            <w:r>
              <w:rPr>
                <w:sz w:val="17"/>
              </w:rPr>
              <w:t>400.0 * 6.25 = 2500.0 Joules.</w:t>
            </w:r>
          </w:p>
          <w:p>
            <w:pPr>
              <w:spacing w:after="30"/>
              <w:ind w:left="216"/>
            </w:pPr>
            <w:r>
              <w:rPr>
                <w:b/>
                <w:sz w:val="17"/>
              </w:rPr>
              <w:t xml:space="preserve">• Step 6: </w:t>
            </w:r>
            <w:r>
              <w:rPr>
                <w:sz w:val="17"/>
              </w:rPr>
              <w:t>2500.0 = 25,000 * x_max^2 ==&gt; x_max^2 = 2500 / 25,000 = 0.10 m^2.</w:t>
            </w:r>
          </w:p>
          <w:p>
            <w:pPr>
              <w:spacing w:after="30"/>
              <w:ind w:left="216"/>
            </w:pPr>
            <w:r>
              <w:rPr>
                <w:b/>
                <w:sz w:val="17"/>
              </w:rPr>
              <w:t xml:space="preserve">• Step 7: </w:t>
            </w:r>
            <w:r>
              <w:rPr>
                <w:sz w:val="17"/>
              </w:rPr>
              <w:t>x_max = sqrt(0.10) = 0.3162 meters = 31.62 cm.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0.316 m (31.6 cm)</w:t>
              <w:br/>
            </w:r>
            <w:r>
              <w:rPr>
                <w:b/>
                <w:sz w:val="17"/>
              </w:rPr>
              <w:t xml:space="preserve">Accepted Equivalent Representations: </w:t>
            </w:r>
            <w:r>
              <w:rPr>
                <w:sz w:val="17"/>
              </w:rPr>
              <w:t>0.316 m, 31.62 cm, 0.3162 m</w:t>
              <w:br/>
            </w:r>
            <w:r>
              <w:rPr>
                <w:b/>
                <w:sz w:val="17"/>
              </w:rPr>
              <w:t xml:space="preserve">Socratic Scaffolding &amp; Misconception Alert: </w:t>
            </w:r>
            <w:r>
              <w:rPr>
                <w:color w:val="4A5568"/>
                <w:sz w:val="17"/>
              </w:rPr>
              <w:t>[Recognition Hint: Work-energy theorem: E_k = E_p,spring.] | [Setup Hint: 0.5 * 400 * 2.5^2 = 0.5 * 25000 * x^2.] | [Common Mistake: Forgetting to convert spring constant from kN/m (25) to N/m (25,000).]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[GEN0110-U1-ENG-L2-002] • GEN 0110 / 0110L — Physics 2 for Engineers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conservation of linear momentum m1*v1 + m2*v2 = m1*v1' + m2*v2' with Newton's coefficient of restitution e = (v2' - v1') / (v1 - v2) to solve for rebound velocities.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(Dynamics: Direct Central Impact with Coefficient of Restitution):</w:t>
              <w:br/>
            </w:r>
            <w:r>
              <w:rPr>
                <w:sz w:val="19"/>
              </w:rPr>
              <w:t>A steel sphere A (mass m_A = 2.0 kg) moving to the right at v_A = 6.0 m/s undergoes a direct central collision with sphere B (mass m_B = 3.0 kg) moving to the left at v_B = -4.0 m/s. The coefficient of restitution between the spheres is e = 0.70.</w:t>
              <w:br/>
              <w:t>1) Write the conservation of linear momentum equation.</w:t>
              <w:br/>
              <w:t>2) Write the relative velocity restitution equation.</w:t>
              <w:br/>
              <w:t>3) Solve for the final velocities v_A' and v_B' of both spheres after impact in m/s.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Conservation of linear momentum:</w:t>
            </w:r>
          </w:p>
          <w:p>
            <w:pPr>
              <w:spacing w:after="30"/>
              <w:ind w:left="216"/>
            </w:pPr>
            <w:r>
              <w:rPr>
                <w:b/>
                <w:sz w:val="17"/>
              </w:rPr>
              <w:t xml:space="preserve">• Step 2: </w:t>
            </w:r>
            <w:r>
              <w:rPr>
                <w:sz w:val="17"/>
              </w:rPr>
              <w:t>m_A * v_A + m_B * v_B = m_A * v_A' + m_B * v_B'.</w:t>
            </w:r>
          </w:p>
          <w:p>
            <w:pPr>
              <w:spacing w:after="30"/>
              <w:ind w:left="216"/>
            </w:pPr>
            <w:r>
              <w:rPr>
                <w:b/>
                <w:sz w:val="17"/>
              </w:rPr>
              <w:t xml:space="preserve">• Step 3: </w:t>
            </w:r>
            <w:r>
              <w:rPr>
                <w:sz w:val="17"/>
              </w:rPr>
              <w:t>(2.0)*(+6.0) + (3.0)*(-4.0) = 2.0*v_A' + 3.0*v_B'.</w:t>
            </w:r>
          </w:p>
          <w:p>
            <w:pPr>
              <w:spacing w:after="30"/>
              <w:ind w:left="216"/>
            </w:pPr>
            <w:r>
              <w:rPr>
                <w:b/>
                <w:sz w:val="17"/>
              </w:rPr>
              <w:t xml:space="preserve">• Step 4: </w:t>
            </w:r>
            <w:r>
              <w:rPr>
                <w:sz w:val="17"/>
              </w:rPr>
              <w:t>12.0 - 12.0 = 0 ==&gt; 2.0*v_A' + 3.0*v_B' = 0 ==&gt; v_A' = -1.5 * v_B'. (Eq 1)</w:t>
            </w:r>
          </w:p>
          <w:p>
            <w:pPr>
              <w:spacing w:after="30"/>
              <w:ind w:left="216"/>
            </w:pPr>
            <w:r>
              <w:rPr>
                <w:b/>
                <w:sz w:val="17"/>
              </w:rPr>
              <w:t xml:space="preserve">• Step 5: </w:t>
            </w:r>
            <w:r>
              <w:rPr>
                <w:sz w:val="17"/>
              </w:rPr>
              <w:t>Step 2: Coefficient of restitution relation:</w:t>
            </w:r>
          </w:p>
          <w:p>
            <w:pPr>
              <w:spacing w:after="30"/>
              <w:ind w:left="216"/>
            </w:pPr>
            <w:r>
              <w:rPr>
                <w:b/>
                <w:sz w:val="17"/>
              </w:rPr>
              <w:t xml:space="preserve">• Step 6: </w:t>
            </w:r>
            <w:r>
              <w:rPr>
                <w:sz w:val="17"/>
              </w:rPr>
              <w:t>e = (v_B' - v_A') / (v_A - v_B).</w:t>
            </w:r>
          </w:p>
          <w:p>
            <w:pPr>
              <w:spacing w:after="30"/>
              <w:ind w:left="216"/>
            </w:pPr>
            <w:r>
              <w:rPr>
                <w:b/>
                <w:sz w:val="17"/>
              </w:rPr>
              <w:t xml:space="preserve">• Step 7: </w:t>
            </w:r>
            <w:r>
              <w:rPr>
                <w:sz w:val="17"/>
              </w:rPr>
              <w:t>0.70 = (v_B' - v_A') / [ 6.0 - (-4.0) ] = (v_B' - v_A') / 10.0.</w:t>
            </w:r>
          </w:p>
          <w:p>
            <w:pPr>
              <w:spacing w:after="30"/>
              <w:ind w:left="216"/>
            </w:pPr>
            <w:r>
              <w:rPr>
                <w:b/>
                <w:sz w:val="17"/>
              </w:rPr>
              <w:t xml:space="preserve">• Step 8: </w:t>
            </w:r>
            <w:r>
              <w:rPr>
                <w:sz w:val="17"/>
              </w:rPr>
              <w:t>v_B' - v_A' = 0.70 * 10.0 = 7.0 m/s. (Eq 2)</w:t>
            </w:r>
          </w:p>
          <w:p>
            <w:pPr>
              <w:spacing w:after="30"/>
              <w:ind w:left="216"/>
            </w:pPr>
            <w:r>
              <w:rPr>
                <w:b/>
                <w:sz w:val="17"/>
              </w:rPr>
              <w:t xml:space="preserve">• Step 9: </w:t>
            </w:r>
            <w:r>
              <w:rPr>
                <w:sz w:val="17"/>
              </w:rPr>
              <w:t>Step 3: Solve the 2x2 linear system:</w:t>
            </w:r>
          </w:p>
          <w:p>
            <w:pPr>
              <w:spacing w:after="30"/>
              <w:ind w:left="216"/>
            </w:pPr>
            <w:r>
              <w:rPr>
                <w:b/>
                <w:sz w:val="17"/>
              </w:rPr>
              <w:t xml:space="preserve">• Step 10: </w:t>
            </w:r>
            <w:r>
              <w:rPr>
                <w:sz w:val="17"/>
              </w:rPr>
              <w:t>Substitute Eq 1 into Eq 2:</w:t>
            </w:r>
          </w:p>
          <w:p>
            <w:pPr>
              <w:spacing w:after="30"/>
              <w:ind w:left="216"/>
            </w:pPr>
            <w:r>
              <w:rPr>
                <w:b/>
                <w:sz w:val="17"/>
              </w:rPr>
              <w:t xml:space="preserve">• Step 11: </w:t>
            </w:r>
            <w:r>
              <w:rPr>
                <w:sz w:val="17"/>
              </w:rPr>
              <w:t>v_B' - (-1.5 * v_B') = 7.0 ==&gt; 2.5 * v_B' = 7.0.</w:t>
            </w:r>
          </w:p>
          <w:p>
            <w:pPr>
              <w:spacing w:after="30"/>
              <w:ind w:left="216"/>
            </w:pPr>
            <w:r>
              <w:rPr>
                <w:b/>
                <w:sz w:val="17"/>
              </w:rPr>
              <w:t xml:space="preserve">• Step 12: </w:t>
            </w:r>
            <w:r>
              <w:rPr>
                <w:sz w:val="17"/>
              </w:rPr>
              <w:t>v_B' = 7.0 / 2.5 = +2.80 m/s (moving to the right).</w:t>
            </w:r>
          </w:p>
          <w:p>
            <w:pPr>
              <w:spacing w:after="30"/>
              <w:ind w:left="216"/>
            </w:pPr>
            <w:r>
              <w:rPr>
                <w:b/>
                <w:sz w:val="17"/>
              </w:rPr>
              <w:t xml:space="preserve">• Step 13: </w:t>
            </w:r>
            <w:r>
              <w:rPr>
                <w:sz w:val="17"/>
              </w:rPr>
              <w:t>v_A' = -1.5 * (2.80) = -4.20 m/s (rebounding to the left).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v_A' = -4.20 m/s (left), v_B' = +2.80 m/s (right)</w:t>
              <w:br/>
            </w:r>
            <w:r>
              <w:rPr>
                <w:b/>
                <w:sz w:val="17"/>
              </w:rPr>
              <w:t xml:space="preserve">Accepted Equivalent Representations: </w:t>
            </w:r>
            <w:r>
              <w:rPr>
                <w:sz w:val="17"/>
              </w:rPr>
              <w:t>v_A = -4.2 m/s, v_B = +2.8 m/s; (-4.20, 2.80)</w:t>
              <w:br/>
            </w:r>
            <w:r>
              <w:rPr>
                <w:b/>
                <w:sz w:val="17"/>
              </w:rPr>
              <w:t xml:space="preserve">Socratic Scaffolding &amp; Misconception Alert: </w:t>
            </w:r>
            <w:r>
              <w:rPr>
                <w:color w:val="4A5568"/>
                <w:sz w:val="17"/>
              </w:rPr>
              <w:t>[Recognition Hint: Impact problems require two equations: Conservation of Momentum + Restitution Formula e = (v_B' - v_A')/(v_A - v_B).] | [Setup Hint: 2*v_A' + 3*v_B' = 0 and v_B' - v_A' = 7.0.] | [Common Mistake: Sign error in relative approach velocity: v_A - v_B = 6 - (-4) = 10, not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[GEN0110-U1-ENG-L3-003] • GEN 0110 / 0110L — Physics 2 for Engineers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Principle of angular impulse and momentum Integral(T dt) = I * Delta omega with velocity-dependent aerodynamic and Coulomb bearing drag torque T_drag = c1 + c2*omega, integrating differential angular momentum to determine complete spin-down stopping time.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(Dynamics: Angular Impulse &amp; Momentum on a Coasting Flywheel with Friction):</w:t>
              <w:br/>
            </w:r>
            <w:r>
              <w:rPr>
                <w:sz w:val="19"/>
              </w:rPr>
              <w:t>An industrial turbine flywheel has mass moment of inertia I = 50.0 kg-m^2 and initial rotational speed N0 = 1200.0 RPM (omega_0 = 40*pi rad/s ~= 125.66 rad/s). After emergency power cut-off, it coasts to rest opposed by a combination of bearing Coulomb friction torque and aerodynamic drag torque: T_opposing(omega) = 10.0 + 0.15*omega (in N-m).</w:t>
              <w:br/>
              <w:t>1) State the differential equation of angular motion I * (domega/dt) = - T_opposing.</w:t>
              <w:br/>
              <w:t>2) By integrating the separable differential equation, calculate the total time t_stop in seconds required for the flywheel to come to a complete standstill (omega = 0).</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Formulate equation of angular motion:</w:t>
            </w:r>
          </w:p>
          <w:p>
            <w:pPr>
              <w:spacing w:after="30"/>
              <w:ind w:left="216"/>
            </w:pPr>
            <w:r>
              <w:rPr>
                <w:b/>
                <w:sz w:val="17"/>
              </w:rPr>
              <w:t xml:space="preserve">• Step 2: </w:t>
            </w:r>
            <w:r>
              <w:rPr>
                <w:sz w:val="17"/>
              </w:rPr>
              <w:t>I * (domega / dt) = - (10.0 + 0.15*omega).</w:t>
            </w:r>
          </w:p>
          <w:p>
            <w:pPr>
              <w:spacing w:after="30"/>
              <w:ind w:left="216"/>
            </w:pPr>
            <w:r>
              <w:rPr>
                <w:b/>
                <w:sz w:val="17"/>
              </w:rPr>
              <w:t xml:space="preserve">• Step 3: </w:t>
            </w:r>
            <w:r>
              <w:rPr>
                <w:sz w:val="17"/>
              </w:rPr>
              <w:t>Separate variables: dt = - I * [ domega / (10.0 + 0.15*omega) ].</w:t>
            </w:r>
          </w:p>
          <w:p>
            <w:pPr>
              <w:spacing w:after="30"/>
              <w:ind w:left="216"/>
            </w:pPr>
            <w:r>
              <w:rPr>
                <w:b/>
                <w:sz w:val="17"/>
              </w:rPr>
              <w:t xml:space="preserve">• Step 4: </w:t>
            </w:r>
            <w:r>
              <w:rPr>
                <w:sz w:val="17"/>
              </w:rPr>
              <w:t>Step 2: Set up definite integral from t = 0 (omega = omega_0 = 125.66 rad/s) to t = t_stop (omega = 0):</w:t>
            </w:r>
          </w:p>
          <w:p>
            <w:pPr>
              <w:spacing w:after="30"/>
              <w:ind w:left="216"/>
            </w:pPr>
            <w:r>
              <w:rPr>
                <w:b/>
                <w:sz w:val="17"/>
              </w:rPr>
              <w:t xml:space="preserve">• Step 5: </w:t>
            </w:r>
            <w:r>
              <w:rPr>
                <w:sz w:val="17"/>
              </w:rPr>
              <w:t>t_stop = integral from 0 to omega_0 of [ 50.0 / (10.0 + 0.15*omega) domega ].</w:t>
            </w:r>
          </w:p>
          <w:p>
            <w:pPr>
              <w:spacing w:after="30"/>
              <w:ind w:left="216"/>
            </w:pPr>
            <w:r>
              <w:rPr>
                <w:b/>
                <w:sz w:val="17"/>
              </w:rPr>
              <w:t xml:space="preserve">• Step 6: </w:t>
            </w:r>
            <w:r>
              <w:rPr>
                <w:sz w:val="17"/>
              </w:rPr>
              <w:t>Using standard integral: integral( domega / (a + b*omega) ) = (1/b) * ln|a + b*omega|.</w:t>
            </w:r>
          </w:p>
          <w:p>
            <w:pPr>
              <w:spacing w:after="30"/>
              <w:ind w:left="216"/>
            </w:pPr>
            <w:r>
              <w:rPr>
                <w:b/>
                <w:sz w:val="17"/>
              </w:rPr>
              <w:t xml:space="preserve">• Step 7: </w:t>
            </w:r>
            <w:r>
              <w:rPr>
                <w:sz w:val="17"/>
              </w:rPr>
              <w:t>t_stop = (50.0 / 0.15) * [ ln(10.0 + 0.15*omega) ] from 0 to 125.66.</w:t>
            </w:r>
          </w:p>
          <w:p>
            <w:pPr>
              <w:spacing w:after="30"/>
              <w:ind w:left="216"/>
            </w:pPr>
            <w:r>
              <w:rPr>
                <w:b/>
                <w:sz w:val="17"/>
              </w:rPr>
              <w:t xml:space="preserve">• Step 8: </w:t>
            </w:r>
            <w:r>
              <w:rPr>
                <w:sz w:val="17"/>
              </w:rPr>
              <w:t>50.0 / 0.15 = 1000 / 3 = 333.333.</w:t>
            </w:r>
          </w:p>
          <w:p>
            <w:pPr>
              <w:spacing w:after="30"/>
              <w:ind w:left="216"/>
            </w:pPr>
            <w:r>
              <w:rPr>
                <w:b/>
                <w:sz w:val="17"/>
              </w:rPr>
              <w:t xml:space="preserve">• Step 9: </w:t>
            </w:r>
            <w:r>
              <w:rPr>
                <w:sz w:val="17"/>
              </w:rPr>
              <w:t>At omega = 125.66 rad/s: 10.0 + 0.15*(125.66) = 10.0 + 18.849 = 28.849 N-m.</w:t>
            </w:r>
          </w:p>
          <w:p>
            <w:pPr>
              <w:spacing w:after="30"/>
              <w:ind w:left="216"/>
            </w:pPr>
            <w:r>
              <w:rPr>
                <w:b/>
                <w:sz w:val="17"/>
              </w:rPr>
              <w:t xml:space="preserve">• Step 10: </w:t>
            </w:r>
            <w:r>
              <w:rPr>
                <w:sz w:val="17"/>
              </w:rPr>
              <w:t>At omega = 0: 10.0 + 0 = 10.0 N-m.</w:t>
            </w:r>
          </w:p>
          <w:p>
            <w:pPr>
              <w:spacing w:after="30"/>
              <w:ind w:left="216"/>
            </w:pPr>
            <w:r>
              <w:rPr>
                <w:b/>
                <w:sz w:val="17"/>
              </w:rPr>
              <w:t xml:space="preserve">• Step 11: </w:t>
            </w:r>
            <w:r>
              <w:rPr>
                <w:sz w:val="17"/>
              </w:rPr>
              <w:t>t_stop = (1000 / 3) * [ ln(28.849) - ln(10.0) ] = (1000 / 3) * ln(28.849 / 10.0) = 333.333 * ln(2.8849).</w:t>
            </w:r>
          </w:p>
          <w:p>
            <w:pPr>
              <w:spacing w:after="30"/>
              <w:ind w:left="216"/>
            </w:pPr>
            <w:r>
              <w:rPr>
                <w:b/>
                <w:sz w:val="17"/>
              </w:rPr>
              <w:t xml:space="preserve">• Step 12: </w:t>
            </w:r>
            <w:r>
              <w:rPr>
                <w:sz w:val="17"/>
              </w:rPr>
              <w:t>ln(2.8849) = 1.05947.</w:t>
            </w:r>
          </w:p>
          <w:p>
            <w:pPr>
              <w:spacing w:after="30"/>
              <w:ind w:left="216"/>
            </w:pPr>
            <w:r>
              <w:rPr>
                <w:b/>
                <w:sz w:val="17"/>
              </w:rPr>
              <w:t xml:space="preserve">• Step 13: </w:t>
            </w:r>
            <w:r>
              <w:rPr>
                <w:sz w:val="17"/>
              </w:rPr>
              <w:t>t_stop = 333.333 * 1.05947 = 353.16 seconds (~5.89 minutes).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t_stop = 353.16 s (~5.89 min)</w:t>
              <w:br/>
            </w:r>
            <w:r>
              <w:rPr>
                <w:b/>
                <w:sz w:val="17"/>
              </w:rPr>
              <w:t xml:space="preserve">Accepted Equivalent Representations: </w:t>
            </w:r>
            <w:r>
              <w:rPr>
                <w:sz w:val="17"/>
              </w:rPr>
              <w:t>353.2 s, 353 s, 5.89 min</w:t>
              <w:br/>
            </w:r>
            <w:r>
              <w:rPr>
                <w:b/>
                <w:sz w:val="17"/>
              </w:rPr>
              <w:t xml:space="preserve">Socratic Scaffolding &amp; Misconception Alert: </w:t>
            </w:r>
            <w:r>
              <w:rPr>
                <w:color w:val="4A5568"/>
                <w:sz w:val="17"/>
              </w:rPr>
              <w:t>[Recognition Hint: Non-constant retarding torque requires integrating I * domega / T(omega) = dt.] | [Setup Hint: t_stop = (50 / 0.15) * ln( (10 + 0.15*125.66) / 10 ).] | [Common Mistake: Assuming constant deceleration (t = I*omega / T) using initial torque, which underestimates stopping time by over 50%.]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[BSIE3219-U4-COP-L1-001]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vector equilibrium sum F_x = 0, sum F_y = 0 on a suspended weight supported by two symmetric cables.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Concurrent Coplanar Force Equilibrium):</w:t>
              <w:br/>
            </w:r>
            <w:r>
              <w:rPr>
                <w:sz w:val="19"/>
              </w:rPr>
              <w:t>A heavy industrial transformer of weight W = 6000.0 Newtons is supported in static equilibrium by two identical symmetric steel cables attached to a central crane hook. Each cable forms an angle of theta = 30.0 degrees with the horizontal ceiling (60.0 degrees with the vertical).</w:t>
              <w:br/>
              <w:t>1) State the vertical and horizontal equations of static equilibrium for the central connection point.</w:t>
              <w:br/>
              <w:t>2) Calculate the tension T in each supporting cable in Newtons.</w:t>
              <w:br/>
              <w:t>3) Explain what happens to cable tension as the cable angle theta approaches zero (horizontal).</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Equations of static equilibrium at central hook:</w:t>
              <w:br/>
              <w:t>Horizontal: sum F_x = T1 * cos(theta) - T2 * cos(theta) = 0 ==&gt; T1 = T2 = T (symmetry).</w:t>
              <w:br/>
              <w:t>Vertical: sum F_y = T1 * sin(theta) + T2 * sin(theta) - W = 0.</w:t>
              <w:br/>
              <w:t>2 * T * sin(theta) = W.</w:t>
              <w:br/>
              <w:t>Step 2: Solve for cable tension T (theta = 30.0 deg, sin(30 deg) = 0.500, W = 6000.0 N):</w:t>
              <w:br/>
              <w:t>2 * T * (0.500) = 6000.0 N.</w:t>
              <w:br/>
              <w:t>1.00 * T = 6000.0 N ==&gt; T = 6000.00 Newtons.</w:t>
              <w:br/>
              <w:t>(Each cable carries exactly 6000 N of tension, equal to the entire transformer weight!).</w:t>
              <w:br/>
              <w:t>Step 3: Horizontal limit behavior:</w:t>
              <w:br/>
              <w:t>As theta -&gt; 0 deg, sin(theta) -&gt; 0, so T = W / (2*sin theta) -&gt; infinity. It is physically impossible to stretch a cable completely horizontal under gravity without snapping.</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Cable Tension T = 6000.0 N (T -&gt; infinity as theta -&gt; 0)</w:t>
              <w:br/>
            </w:r>
            <w:r>
              <w:rPr>
                <w:b/>
                <w:sz w:val="17"/>
              </w:rPr>
              <w:t xml:space="preserve">Accepted Equivalent Representations: </w:t>
            </w:r>
            <w:r>
              <w:rPr>
                <w:sz w:val="17"/>
              </w:rPr>
              <w:t>6000 N, 6.0 kN, 6000; (6000.0)</w:t>
              <w:br/>
            </w:r>
            <w:r>
              <w:rPr>
                <w:b/>
                <w:sz w:val="17"/>
              </w:rPr>
              <w:t xml:space="preserve">Socratic Scaffolding &amp; Misconception Alert: </w:t>
            </w:r>
            <w:r>
              <w:rPr>
                <w:color w:val="4A5568"/>
                <w:sz w:val="17"/>
              </w:rPr>
              <w:t>[Recognition Hint: Vertical equilibrium: 2 * T * sin(theta) = W.] | [Setup Hint: T = W / (2 * sin(30 deg)) = 6000 / (2 * 0.5) = 6000 N.] | [Common Mistake: Using cos(theta) instead of sin(theta) when theta is measured from the horizontal.]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[BSIE3219-U4-COP-L2-002]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Moment balance sum M = 0 and vertical force balance sum F_y = 0 for simply supported beam carrying concentrated load and uniformly distributed load (UDL).</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Simply Supported Beam Equilibrium &amp; Reactions):</w:t>
              <w:br/>
            </w:r>
            <w:r>
              <w:rPr>
                <w:sz w:val="19"/>
              </w:rPr>
              <w:t>A horizontal steel bridge beam of span L = 8.00 meters is simply supported by a pin at Support A (left end, x = 0) and a roller at Support B (right end, x = 8.0 m). The beam carries:</w:t>
              <w:br/>
              <w:t>• A concentrated point load P = 24.0 kN at distance x = 2.0 m from Support A</w:t>
              <w:br/>
              <w:t>• A uniformly distributed load (UDL) of w = 4.0 kN/m acting across the entire 8.0-meter span</w:t>
              <w:br/>
              <w:t>1) Calculate the total equivalent resultant load W_udl of the distributed load and locate its line of action.</w:t>
              <w:br/>
              <w:t>2) Using moment equilibrium sum M_A = 0 about pin Support A, calculate the vertical reaction force R_B at Support B in kN.</w:t>
              <w:br/>
              <w:t>3) Using vertical equilibrium sum F_y = 0, calculate the vertical reaction force R_A at Support A in kN.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Equivalent concentrated load of the UDL:</w:t>
            </w:r>
          </w:p>
          <w:p>
            <w:pPr>
              <w:spacing w:after="30"/>
              <w:ind w:left="216"/>
            </w:pPr>
            <w:r>
              <w:rPr>
                <w:b/>
                <w:sz w:val="17"/>
              </w:rPr>
              <w:t xml:space="preserve">• Step 2: </w:t>
            </w:r>
            <w:r>
              <w:rPr>
                <w:sz w:val="17"/>
              </w:rPr>
              <w:t>W_udl = w * L = 4.0 kN/m * 8.00 m = 32.00 kN.</w:t>
            </w:r>
          </w:p>
          <w:p>
            <w:pPr>
              <w:spacing w:after="30"/>
              <w:ind w:left="216"/>
            </w:pPr>
            <w:r>
              <w:rPr>
                <w:b/>
                <w:sz w:val="17"/>
              </w:rPr>
              <w:t xml:space="preserve">• Step 3: </w:t>
            </w:r>
            <w:r>
              <w:rPr>
                <w:sz w:val="17"/>
              </w:rPr>
              <w:t>Line of action: Centroid of uniform rectangle is at midpoint x = L / 2 = 8.0 / 2 = 4.00 m from Support A.</w:t>
            </w:r>
          </w:p>
          <w:p>
            <w:pPr>
              <w:spacing w:after="30"/>
              <w:ind w:left="216"/>
            </w:pPr>
            <w:r>
              <w:rPr>
                <w:b/>
                <w:sz w:val="17"/>
              </w:rPr>
              <w:t xml:space="preserve">• Step 4: </w:t>
            </w:r>
            <w:r>
              <w:rPr>
                <w:sz w:val="17"/>
              </w:rPr>
              <w:t>Step 2: Moment equilibrium about Support A (clockwise = counter-clockwise):</w:t>
              <w:br/>
              <w:t>sum M_A = 0: R_B * (8.00 m) - P * (2.00 m) - W_udl * (4.00 m) = 0.</w:t>
              <w:br/>
              <w:t>8.00 * R_B = (24.0 kN * 2.00 m) + (32.0 kN * 4.00 m).</w:t>
              <w:br/>
              <w:t>8.00 * R_B = 48.00 + 128.00 = 176.00 kN-m.</w:t>
              <w:br/>
              <w:t>R_B = 176.00 / 8.00 = 22.00 kN.</w:t>
              <w:br/>
              <w:t>Step 3: Vertical force equilibrium: sum F_y = 0:</w:t>
              <w:br/>
              <w:t>R_A + R_B - P - W_udl = 0.</w:t>
              <w:br/>
              <w:t>R_A = P + W_udl - R_B = 24.0 kN + 32.0 kN - 22.00 kN = 56.0 - 22.0 = 34.00 kN.</w:t>
              <w:br/>
              <w:t>(Check: sum M_B = 34*8 - 24*6 - 32*4 = 272 - 144 - 128 = 0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Support Reaction R_A = 34.00 kN, Support Reaction R_B = 22.00 kN</w:t>
              <w:br/>
            </w:r>
            <w:r>
              <w:rPr>
                <w:b/>
                <w:sz w:val="17"/>
              </w:rPr>
              <w:t xml:space="preserve">Accepted Equivalent Representations: </w:t>
            </w:r>
            <w:r>
              <w:rPr>
                <w:sz w:val="17"/>
              </w:rPr>
              <w:t>R_A = 34 kN, R_B = 22 kN; (34.00, 22.00)</w:t>
              <w:br/>
            </w:r>
            <w:r>
              <w:rPr>
                <w:b/>
                <w:sz w:val="17"/>
              </w:rPr>
              <w:t xml:space="preserve">Socratic Scaffolding &amp; Misconception Alert: </w:t>
            </w:r>
            <w:r>
              <w:rPr>
                <w:color w:val="4A5568"/>
                <w:sz w:val="17"/>
              </w:rPr>
              <w:t>[Recognition Hint: UDL converts to equivalent point load w*L at center. Take moments about A to find R_B.] | [Setup Hint: R_B = [24(2) + 4(8)(4)] / 8 = (48 + 128)/8 = 22 kN. R_A = 56 - 22 = 34 kN.] | [Common Mistake: Placing the UDL resultant at x = 8 m instead of the midpoint x = 4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[BSIE3219-U4-COP-L3-003]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rotational moment equilibrium on hinged crane boom with inclined cable tension T at angle theta_cable = 30 deg and pin hinge reaction components R_x, R_y.</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Non-Concurrent Coplanar Crane Boom Pin &amp; Cable Tension Equilibrium):</w:t>
              <w:br/>
            </w:r>
            <w:r>
              <w:rPr>
                <w:sz w:val="19"/>
              </w:rPr>
              <w:t>A heavy warehouse crane boom consists of a uniform steel I-beam of length L = 6.00 meters and weight W_boom = 4.00 kN (acting at midpoint x = 3.0 m). The boom is hinged at bottom pin A on a vertical wall and held in a horizontal position by a steel tie cable attached at the outer tip B to the wall at an angle of theta = 30.0 degrees above the horizontal. A hoist hangs a cargo crate of weight W_load = 18.00 kN from the outer tip B.</w:t>
              <w:br/>
              <w:t>1) Using moment equilibrium sum M_A = 0 about the wall hinge pin A, calculate the tension T in the tie cable in kN.</w:t>
              <w:br/>
              <w:t>2) Using horizontal equilibrium sum F_x = 0, calculate the horizontal reaction force A_x exerted by the wall pin.</w:t>
              <w:br/>
              <w:t>3) Using vertical equilibrium sum F_y = 0, calculate the vertical reaction force A_y and the total resultant pin reaction force R_A = sqrt(A_x^2 + A_y^2) in kN.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Moment equilibrium about pin A (sum M_A = 0):</w:t>
              <w:br/>
              <w:t>Counter-clockwise moment: Vertical component of cable tension T_y = T * sin(30.0 deg) acting at distance L = 6.00 m.</w:t>
              <w:br/>
              <w:t>Clockwise moments: Boom weight W_boom = 4.0 kN at 3.0 m + Load W_load = 18.0 kN at 6.0 m.</w:t>
              <w:br/>
              <w:t>[ T * sin(30.0 deg) ] * (6.00 m) = W_boom * (3.00 m) + W_load * (6.00 m).</w:t>
              <w:br/>
              <w:t>T * (0.500) * 6.00 = (4.00 * 3.00) + (18.00 * 6.00).</w:t>
              <w:br/>
              <w:t>3.00 * T = 12.00 + 108.00 = 120.00 kN-m.</w:t>
              <w:br/>
              <w:t>T = 120.00 / 3.00 = 40.00 kN.</w:t>
              <w:br/>
              <w:t>Step 2: Horizontal force equilibrium (sum F_x = 0):</w:t>
              <w:br/>
              <w:t>Pin horizontal reaction A_x balances horizontal cable tension component T_x = T * cos(30.0 deg):</w:t>
              <w:br/>
              <w:t>A_x - T * cos(30.0 deg) = 0 ==&gt; A_x = 40.00 kN * cos(30.0 deg) = 40.00 * 0.866025 = 34.64 kN.</w:t>
              <w:br/>
              <w:t>Step 3: Vertical force equilibrium (sum F_y = 0):</w:t>
              <w:br/>
              <w:t>A_y + T * sin(30.0 deg) - W_boom - W_load = 0.</w:t>
              <w:br/>
              <w:t>A_y + 40.00 * (0.500) - 4.00 - 18.00 = 0.</w:t>
              <w:br/>
              <w:t>A_y + 20.00 - 22.00 = 0 ==&gt; A_y = 2.00 kN.</w:t>
              <w:br/>
              <w:t>Step 4: Resultant pin reaction R_A:</w:t>
              <w:br/>
              <w:t>R_A = sqrt( A_x^2 + A_y^2 ) = sqrt( 34.641^2 + 2.00^2 ) = sqrt( 1200.0 + 4.0 ) = sqrt( 1204.0 ) = 34.70 kN.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Cable Tension T = 40.00 kN, Pin Reaction A_x = 34.64 kN, A_y = 2.00 kN, Resultant R_A = 34.70 kN</w:t>
              <w:br/>
            </w:r>
            <w:r>
              <w:rPr>
                <w:b/>
                <w:sz w:val="17"/>
              </w:rPr>
              <w:t xml:space="preserve">Accepted Equivalent Representations: </w:t>
            </w:r>
            <w:r>
              <w:rPr>
                <w:sz w:val="17"/>
              </w:rPr>
              <w:t>T = 40 kN, R_A = 34.7 kN; (40.00, 34.641, 2.00, 34.70)</w:t>
              <w:br/>
            </w:r>
            <w:r>
              <w:rPr>
                <w:b/>
                <w:sz w:val="17"/>
              </w:rPr>
              <w:t xml:space="preserve">Socratic Scaffolding &amp; Misconception Alert: </w:t>
            </w:r>
            <w:r>
              <w:rPr>
                <w:color w:val="4A5568"/>
                <w:sz w:val="17"/>
              </w:rPr>
              <w:t>[Recognition Hint: Take moments about pin A: T*sin(30)*6 = W_boom*3 + W_load*6. Then resolve F_x and F_y.] | [Setup Hint: 3*T = 4(3) + 18(6) = 120 ==&gt; T = 40 kN. A_x = 40*cos(30) = 34.64 kN. A_y = 22 - 40*sin(30) = 2 kN.] | [Common Mistake: Forgetting the boom's own weight acting at the midpoint x = 3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[BSIE3219-U1-DPR-L1-001]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uniform annual straight-line depreciation charge D = (B - S) / n and book value BV_t = B - t * 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Straight-Line Depreciation Schedule):</w:t>
              <w:br/>
            </w:r>
            <w:r>
              <w:rPr>
                <w:sz w:val="19"/>
              </w:rPr>
              <w:t>An automated packaging machine is purchased for first cost B = $60,000.00 with an expected service lifespan of n = 5 years and estimated salvage value S = $10,000.00.</w:t>
              <w:br/>
              <w:t>1) Calculate the constant annual Straight-Line depreciation charge D in dollars per year.</w:t>
              <w:br/>
              <w:t>2) Calculate the Book Value BV_3 of the machine at the end of Year 3.</w:t>
              <w:br/>
              <w:t>3) Confirm that the Book Value at Year 5 equals the salvage value 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Straight-Line depreciation formula: D = (B - S) / n:</w:t>
            </w:r>
          </w:p>
          <w:p>
            <w:pPr>
              <w:spacing w:after="30"/>
              <w:ind w:left="216"/>
            </w:pPr>
            <w:r>
              <w:rPr>
                <w:b/>
                <w:sz w:val="17"/>
              </w:rPr>
              <w:t xml:space="preserve">• Step 2: </w:t>
            </w:r>
            <w:r>
              <w:rPr>
                <w:sz w:val="17"/>
              </w:rPr>
              <w:t>Total depreciable amount = B - S = $60,000.00 - $10,000.00 = $50,000.00.</w:t>
            </w:r>
          </w:p>
          <w:p>
            <w:pPr>
              <w:spacing w:after="30"/>
              <w:ind w:left="216"/>
            </w:pPr>
            <w:r>
              <w:rPr>
                <w:b/>
                <w:sz w:val="17"/>
              </w:rPr>
              <w:t xml:space="preserve">• Step 3: </w:t>
            </w:r>
            <w:r>
              <w:rPr>
                <w:sz w:val="17"/>
              </w:rPr>
              <w:t>Annual depreciation charge: D = $50,000.00 / 5 = $10,000.00 per year.</w:t>
            </w:r>
          </w:p>
          <w:p>
            <w:pPr>
              <w:spacing w:after="30"/>
              <w:ind w:left="216"/>
            </w:pPr>
            <w:r>
              <w:rPr>
                <w:b/>
                <w:sz w:val="17"/>
              </w:rPr>
              <w:t xml:space="preserve">• Step 4: </w:t>
            </w:r>
            <w:r>
              <w:rPr>
                <w:sz w:val="17"/>
              </w:rPr>
              <w:t>Step 2: Book Value at end of Year 3: BV_3 = B - 3 * D:</w:t>
            </w:r>
          </w:p>
          <w:p>
            <w:pPr>
              <w:spacing w:after="30"/>
              <w:ind w:left="216"/>
            </w:pPr>
            <w:r>
              <w:rPr>
                <w:b/>
                <w:sz w:val="17"/>
              </w:rPr>
              <w:t xml:space="preserve">• Step 5: </w:t>
            </w:r>
            <w:r>
              <w:rPr>
                <w:sz w:val="17"/>
              </w:rPr>
              <w:t>BV_3 = $60,000.00 - 3 * ($10,000.00) = $60,000.00 - $30,000.00 = $30,000.00.</w:t>
            </w:r>
          </w:p>
          <w:p>
            <w:pPr>
              <w:spacing w:after="30"/>
              <w:ind w:left="216"/>
            </w:pPr>
            <w:r>
              <w:rPr>
                <w:b/>
                <w:sz w:val="17"/>
              </w:rPr>
              <w:t xml:space="preserve">• Step 6: </w:t>
            </w:r>
            <w:r>
              <w:rPr>
                <w:sz w:val="17"/>
              </w:rPr>
              <w:t>Step 3: Book Value at Year 5: BV_5 = B - 5 * D = $60,000 - $50,000 = $10,000.00 = S (verified!).</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Annual Depreciation D = $10,000.00/year, Book Value at Year 3 = $30,000.00</w:t>
              <w:br/>
            </w:r>
            <w:r>
              <w:rPr>
                <w:b/>
                <w:sz w:val="17"/>
              </w:rPr>
              <w:t xml:space="preserve">Accepted Equivalent Representations: </w:t>
            </w:r>
            <w:r>
              <w:rPr>
                <w:sz w:val="17"/>
              </w:rPr>
              <w:t>D = $10,000, BV_3 = $30,000; (10000.0, 30000.0)</w:t>
              <w:br/>
            </w:r>
            <w:r>
              <w:rPr>
                <w:b/>
                <w:sz w:val="17"/>
              </w:rPr>
              <w:t xml:space="preserve">Socratic Scaffolding &amp; Misconception Alert: </w:t>
            </w:r>
            <w:r>
              <w:rPr>
                <w:color w:val="4A5568"/>
                <w:sz w:val="17"/>
              </w:rPr>
              <w:t>[Recognition Hint: Straight-line depreciation: D = (Cost - Salvage) / Life. BV_t = Cost - t * D.] | [Setup Hint: D = (60,000 - 10,000) / 5 = $10,000/yr. BV_3 = 60,000 - 3(10,000) = $30,000.] | [Common Mistake: Dividing the first cost B ($60k) by n without subtracting salvage value S ($10k).]</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[BSIE3219-U1-DPR-L2-002]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accelerated depreciation using SYD multiplier D_t = [ (n - t + 1) / SOYD ] * (B - S) where SOYD = n*(n+1)/2.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Sum-of-the-Years'-Digits (SYD) Depreciation):</w:t>
              <w:br/>
            </w:r>
            <w:r>
              <w:rPr>
                <w:sz w:val="19"/>
              </w:rPr>
              <w:t>For the same packaging machine (B = $60,000.00, S = $10,000.00, n = 5 years, Depreciable base = $50,000.00):</w:t>
              <w:br/>
              <w:t>1) Compute the Sum-of-the-Years'-Digits: SOYD = n * (n + 1) / 2.</w:t>
              <w:br/>
              <w:t>2) Compute the depreciation charges for Year 1 (D1) and Year 2 (D2) in dollars.</w:t>
              <w:br/>
              <w:t>3) Calculate the Book Value BV_2 at the end of Year 2 under the SYD method.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Sum-of-the-Years'-Digits for n = 5 years:</w:t>
            </w:r>
          </w:p>
          <w:p>
            <w:pPr>
              <w:spacing w:after="30"/>
              <w:ind w:left="216"/>
            </w:pPr>
            <w:r>
              <w:rPr>
                <w:b/>
                <w:sz w:val="17"/>
              </w:rPr>
              <w:t xml:space="preserve">• Step 2: </w:t>
            </w:r>
            <w:r>
              <w:rPr>
                <w:sz w:val="17"/>
              </w:rPr>
              <w:t>SOYD = 1 + 2 + 3 + 4 + 5 = 5 * (5 + 1) / 2 = 15.</w:t>
            </w:r>
          </w:p>
          <w:p>
            <w:pPr>
              <w:spacing w:after="30"/>
              <w:ind w:left="216"/>
            </w:pPr>
            <w:r>
              <w:rPr>
                <w:b/>
                <w:sz w:val="17"/>
              </w:rPr>
              <w:t xml:space="preserve">• Step 3: </w:t>
            </w:r>
            <w:r>
              <w:rPr>
                <w:sz w:val="17"/>
              </w:rPr>
              <w:t>Step 2: Depreciation charges D_t = [ (n - t + 1) / SOYD ] * (B - S):</w:t>
            </w:r>
          </w:p>
          <w:p>
            <w:pPr>
              <w:spacing w:after="30"/>
              <w:ind w:left="216"/>
            </w:pPr>
            <w:r>
              <w:rPr>
                <w:b/>
                <w:sz w:val="17"/>
              </w:rPr>
              <w:t xml:space="preserve">• Step 4: </w:t>
            </w:r>
            <w:r>
              <w:rPr>
                <w:sz w:val="17"/>
              </w:rPr>
              <w:t>• Year 1 (remaining life = 5 - 1 + 1 = 5):</w:t>
              <w:br/>
              <w:t xml:space="preserve">  D1 = (5 / 15) * $50,000.00 = (1 / 3) * $50,000.00 = $16,666.67.</w:t>
              <w:br/>
              <w:t>• Year 2 (remaining life = 5 - 2 + 1 = 4):</w:t>
              <w:br/>
              <w:t xml:space="preserve">  D2 = (4 / 15) * $50,000.00 = $13,333.33.</w:t>
              <w:br/>
              <w:t>Step 3: Book Value at end of Year 2:</w:t>
              <w:br/>
              <w:t>Total depreciation accumulated = D1 + D2 = $16,666.67 + $13,333.33 = $30,000.00.</w:t>
              <w:br/>
              <w:t>BV_2 = First Cost B - Accumulated Depreciation = $60,000.00 - $30,000.00 = $30,000.00.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SOYD = 15, Year 1 Dep = $16,666.67, Year 2 Dep = $13,333.33, Book Value BV_2 = $30,000.00</w:t>
              <w:br/>
            </w:r>
            <w:r>
              <w:rPr>
                <w:b/>
                <w:sz w:val="17"/>
              </w:rPr>
              <w:t xml:space="preserve">Accepted Equivalent Representations: </w:t>
            </w:r>
            <w:r>
              <w:rPr>
                <w:sz w:val="17"/>
              </w:rPr>
              <w:t>D1 = $16,667, D2 = $13,333, BV_2 = $30,000; (15, 16666.67, 13333.33, 30000.0)</w:t>
              <w:br/>
            </w:r>
            <w:r>
              <w:rPr>
                <w:b/>
                <w:sz w:val="17"/>
              </w:rPr>
              <w:t xml:space="preserve">Socratic Scaffolding &amp; Misconception Alert: </w:t>
            </w:r>
            <w:r>
              <w:rPr>
                <w:color w:val="4A5568"/>
                <w:sz w:val="17"/>
              </w:rPr>
              <w:t>[Recognition Hint: SYD fraction is (n - t + 1) / SOYD. SOYD = n(n+1)/2 = 15.] | [Setup Hint: D1 = (5/15)*50k = $16,666.67. D2 = (4/15)*50k = $13,333.33. BV_2 = 60k - 30k = $30,000.] | [Common Mistake: Applying the SYD fraction to first cost B instead of depreciable base (B - 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[BSIE3219-U1-DPR-L3-003]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Double Declining Balance rate d = 2/n to beginning-of-year book value, enforcing strict salvage value floor rule (depreciation ceases when BV reaches salvage value 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Double Declining Balance (DDB) Schedule &amp; Salvage Floor):</w:t>
              <w:br/>
            </w:r>
            <w:r>
              <w:rPr>
                <w:sz w:val="19"/>
              </w:rPr>
              <w:t>Apply the Double Declining Balance (200% DDB) method to the machine (B = $60,000.00, S = $10,000.00, n = 5 years):</w:t>
              <w:br/>
              <w:t>1) Compute the DDB annual depreciation rate d = 2 / n.</w:t>
              <w:br/>
              <w:t>2) Compute the depreciation charges D1 and D2 and book values BV_1 and BV_2 for Years 1 and 2.</w:t>
              <w:br/>
              <w:t>3) For Year 3, calculate the standard unconstrained DDB charge D3 = d * BV_2. Determine whether the salvage value floor constraint (BV &gt;= S = $10,000.00) is triggered, and determine the exact allowable depreciation charge D3_allowed.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DDB depreciation rate: d = 2 / n = 2 / 5 = 0.40 (40.0% per year applied to beginning book value, ignoring salvage value initially).</w:t>
            </w:r>
          </w:p>
          <w:p>
            <w:pPr>
              <w:spacing w:after="30"/>
              <w:ind w:left="216"/>
            </w:pPr>
            <w:r>
              <w:rPr>
                <w:b/>
                <w:sz w:val="17"/>
              </w:rPr>
              <w:t xml:space="preserve">• Step 2: </w:t>
            </w:r>
            <w:r>
              <w:rPr>
                <w:sz w:val="17"/>
              </w:rPr>
              <w:t>Step 2: Schedule for Years 1 and 2:</w:t>
              <w:br/>
              <w:t>• Year 1:</w:t>
              <w:br/>
              <w:t xml:space="preserve">  D1 = d * BV_0 = 0.40 * $60,000.00 = $24,000.00.</w:t>
              <w:br/>
              <w:t xml:space="preserve">  BV_1 = BV_0 - D1 = $60,000.00 - $24,000.00 = $36,000.00.</w:t>
              <w:br/>
              <w:t>• Year 2:</w:t>
              <w:br/>
              <w:t xml:space="preserve">  D2 = d * BV_1 = 0.40 * $36,000.00 = $14,400.00.</w:t>
              <w:br/>
              <w:t xml:space="preserve">  BV_2 = BV_1 - D2 = $36,000.00 - $14,400.00 = $21,600.00.</w:t>
              <w:br/>
              <w:t>Step 3: Year 3 and Salvage Floor Rule:</w:t>
              <w:br/>
              <w:t>Standard DDB formula for Year 3: D3_unconstrained = 0.40 * $21,600.00 = $8,640.00.</w:t>
              <w:br/>
              <w:t>If full D3 were taken: BV_3 = $21,600.00 - $8,640.00 = $12,960.00.</w:t>
              <w:br/>
              <w:t>Since $12,960.00 &gt; S ($10,000.00), the salvage floor is NOT breached in Year 3.</w:t>
              <w:br/>
              <w:t>Allowable D3 = $8,640.00, and BV_3 = $12,960.00.</w:t>
              <w:br/>
              <w:t>(In Year 4: 0.40 * $12,960 = $5,184, which would reduce BV to $7,776 &lt; $10k. Thus Year 4 is capped at $12,960 - $10,000 = $2,960.00!).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 = 40.0%, D1 = $24,000.00, D2 = $14,400.00, Year 3 Dep D3 = $8,640.00 (BV_3 = $12,960.00)</w:t>
              <w:br/>
            </w:r>
            <w:r>
              <w:rPr>
                <w:b/>
                <w:sz w:val="17"/>
              </w:rPr>
              <w:t xml:space="preserve">Accepted Equivalent Representations: </w:t>
            </w:r>
            <w:r>
              <w:rPr>
                <w:sz w:val="17"/>
              </w:rPr>
              <w:t>d = 40%, D1 = $24k, D2 = $14.4k, D3 = $8.64k; (0.40, 24000.0, 14400.0, 8640.0, 12960.0)</w:t>
              <w:br/>
            </w:r>
            <w:r>
              <w:rPr>
                <w:b/>
                <w:sz w:val="17"/>
              </w:rPr>
              <w:t xml:space="preserve">Socratic Scaffolding &amp; Misconception Alert: </w:t>
            </w:r>
            <w:r>
              <w:rPr>
                <w:color w:val="4A5568"/>
                <w:sz w:val="17"/>
              </w:rPr>
              <w:t>[Recognition Hint: DDB rate is 2/n. Apply rate to beginning book value: D_t = (2/n) * BV_(t-1). Check BV &gt;= Salvage.] | [Setup Hint: d = 2/5 = 0.4. Year 1: 0.4*60k = 24k, BV=36k. Year 2: 0.4*36k = 14.4k, BV=21.6k. Year 3: 0.4*21.6k = 8.64k, BV=12.96k.] | [Common Mistake: Subtracting salvage value before computing DDB depreciation (DDB applies to total book value until floor is reached).]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[BSIE3219-U1-DOT-L1-001]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scalar dot product calculation: A . B = Ax * Bx + Ay * By.</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(Vectors: Algebraic Dot Product of Two 2D Vectors):</w:t>
              <w:br/>
            </w:r>
            <w:r>
              <w:rPr>
                <w:sz w:val="19"/>
              </w:rPr>
              <w:t>Given two 2D force vectors in component form: A = 4*i + 3*j and B = 2*i - 5*j:</w:t>
              <w:br/>
              <w:t>1) Compute the scalar dot product A . B.</w:t>
              <w:br/>
              <w:t>2) State whether the angle between the two vectors is acute, obtuse, or orthogonal based on the sign of the dot product.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Component dot product formula: A . B = Ax * Bx + Ay * By:</w:t>
            </w:r>
          </w:p>
          <w:p>
            <w:pPr>
              <w:spacing w:after="30"/>
              <w:ind w:left="216"/>
            </w:pPr>
            <w:r>
              <w:rPr>
                <w:b/>
                <w:sz w:val="17"/>
              </w:rPr>
              <w:t xml:space="preserve">• Step 2: </w:t>
            </w:r>
            <w:r>
              <w:rPr>
                <w:sz w:val="17"/>
              </w:rPr>
              <w:t>A . B = (4 * 2) + (3 * (-5)) = 8 + (-15) = 8 - 15 = -7.0.</w:t>
            </w:r>
          </w:p>
          <w:p>
            <w:pPr>
              <w:spacing w:after="30"/>
              <w:ind w:left="216"/>
            </w:pPr>
            <w:r>
              <w:rPr>
                <w:b/>
                <w:sz w:val="17"/>
              </w:rPr>
              <w:t xml:space="preserve">• Step 3: </w:t>
            </w:r>
            <w:r>
              <w:rPr>
                <w:sz w:val="17"/>
              </w:rPr>
              <w:t>Step 2: Geometric interpretation:</w:t>
            </w:r>
          </w:p>
          <w:p>
            <w:pPr>
              <w:spacing w:after="30"/>
              <w:ind w:left="216"/>
            </w:pPr>
            <w:r>
              <w:rPr>
                <w:b/>
                <w:sz w:val="17"/>
              </w:rPr>
              <w:t xml:space="preserve">• Step 4: </w:t>
            </w:r>
            <w:r>
              <w:rPr>
                <w:sz w:val="17"/>
              </w:rPr>
              <w:t>Because A . B &lt; 0 (negative dot product), the angle theta between vectors A and B is OBTUSE (90 deg &lt; theta &lt;= 180 deg).</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 . B = -7.0 (Angle is Obtuse)</w:t>
              <w:br/>
            </w:r>
            <w:r>
              <w:rPr>
                <w:b/>
                <w:sz w:val="17"/>
              </w:rPr>
              <w:t xml:space="preserve">Accepted Equivalent Representations: </w:t>
            </w:r>
            <w:r>
              <w:rPr>
                <w:sz w:val="17"/>
              </w:rPr>
              <w:t>-7, -7.0, Obtuse; (-7.0)</w:t>
              <w:br/>
            </w:r>
            <w:r>
              <w:rPr>
                <w:b/>
                <w:sz w:val="17"/>
              </w:rPr>
              <w:t xml:space="preserve">Socratic Scaffolding &amp; Misconception Alert: </w:t>
            </w:r>
            <w:r>
              <w:rPr>
                <w:color w:val="4A5568"/>
                <w:sz w:val="17"/>
              </w:rPr>
              <w:t>[Recognition Hint: Dot product: Ax*Bx + Ay*By. Negative means obtuse angle.] | [Setup Hint: 4(2) + 3(-5) = 8 - 15 = -7.] | [Common Mistake: Writing the dot product as a vector (dot product produces a pure SCALAR).]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[BSIE3219-U1-DOT-L2-002]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dot product A . B with magnitudes |A| and |B| to evaluate cos(theta) = (A . B) / (|A| * |B|).</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(Vectors: Angle Between Two 3D Vectors via Vector Dot Product):</w:t>
              <w:br/>
            </w:r>
            <w:r>
              <w:rPr>
                <w:sz w:val="19"/>
              </w:rPr>
              <w:t>Two tension cables pull on a foundation ring with 3D force vectors:</w:t>
              <w:br/>
              <w:t>• F1 = 2.0*i + 3.0*j + 6.0*k (kN)</w:t>
              <w:br/>
              <w:t>• F2 = 3.0*i - 6.0*j + 2.0*k (kN)</w:t>
              <w:br/>
              <w:t>1) Compute the magnitudes |F1| and |F2| in kN.</w:t>
              <w:br/>
              <w:t>2) Compute the scalar dot product F1 . F2.</w:t>
              <w:br/>
              <w:t>3) Calculate the angle theta between the two cables in degrees.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Vector magnitudes:</w:t>
              <w:br/>
              <w:t>|F1| = sqrt( 2.0^2 + 3.0^2 + 6.0^2 ) = sqrt( 4 + 9 + 36 ) = sqrt(49) = 7.00 kN.</w:t>
              <w:br/>
              <w:t>|F2| = sqrt( 3.0^2 + (-6.0)^2 + 2.0^2 ) = sqrt( 9 + 36 + 4 ) = sqrt(49) = 7.00 kN.</w:t>
              <w:br/>
              <w:t>Step 2: Scalar dot product:</w:t>
              <w:br/>
              <w:t>F1 . F2 = (2.0 * 3.0) + (3.0 * (-6.0)) + (6.0 * 2.0) = 6.0 - 18.0 + 12.0 = 0.0 kN^2.</w:t>
              <w:br/>
              <w:t>Step 3: Angle between vectors:</w:t>
              <w:br/>
              <w:t>cos(theta) = (F1 . F2) / (|F1| * |F2|) = 0.0 / (7.0 * 7.0) = 0.0.</w:t>
              <w:br/>
              <w:t>theta = arccos(0.0) = 90.0 degrees (the cables are mutually PERPENDICULAR / orthogonal!).</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|F1| = 7.0 kN, |F2| = 7.0 kN, F1 . F2 = 0, Angle theta = 90.0 degrees (Orthogonal)</w:t>
              <w:br/>
            </w:r>
            <w:r>
              <w:rPr>
                <w:b/>
                <w:sz w:val="17"/>
              </w:rPr>
              <w:t xml:space="preserve">Accepted Equivalent Representations: </w:t>
            </w:r>
            <w:r>
              <w:rPr>
                <w:sz w:val="17"/>
              </w:rPr>
              <w:t>theta = 90 deg, 90.0 deg, Orthogonal; (7.0, 7.0, 0, 90.0)</w:t>
              <w:br/>
            </w:r>
            <w:r>
              <w:rPr>
                <w:b/>
                <w:sz w:val="17"/>
              </w:rPr>
              <w:t xml:space="preserve">Socratic Scaffolding &amp; Misconception Alert: </w:t>
            </w:r>
            <w:r>
              <w:rPr>
                <w:color w:val="4A5568"/>
                <w:sz w:val="17"/>
              </w:rPr>
              <w:t>[Recognition Hint: When dot product equals zero, the vectors are exactly orthogonal (90 degrees).] | [Setup Hint: F1 . F2 = 2(3) + 3(-6) + 6(2) = 6 - 18 + 12 = 0 ==&gt; theta = 90 deg.] | [Common Mistake: Missing that zero dot product implies perpendicularity without needing calculator arccos.]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[BSIE3219-U1-DOT-L3-003]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Computes scalar projection (component) comp_B(A) = (A . B)/|B| and vector projection proj_B(A) = [ (A . B)/|B|^2 ] * B of force along an inclined axis.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(Vectors: Vector Projection of Force onto a Line of Action):</w:t>
              <w:br/>
            </w:r>
            <w:r>
              <w:rPr>
                <w:sz w:val="19"/>
              </w:rPr>
              <w:t>A structural force vector F = 10.0*i + 20.0*j - 5.0*k (kN) acts on a node. An inclined steel tie rod lies along the direction vector d = 2.0*i + 1.0*j + 2.0*k:</w:t>
              <w:br/>
              <w:t>1) Compute the magnitude of the direction vector |d|.</w:t>
              <w:br/>
              <w:t>2) Compute the scalar component (projection) F_parallel of force F directed along the tie rod.</w:t>
              <w:br/>
              <w:t>3) Determine the vector projection proj_d(F) in component form.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Magnitude of direction vector d:</w:t>
            </w:r>
          </w:p>
          <w:p>
            <w:pPr>
              <w:spacing w:after="30"/>
              <w:ind w:left="216"/>
            </w:pPr>
            <w:r>
              <w:rPr>
                <w:b/>
                <w:sz w:val="17"/>
              </w:rPr>
              <w:t xml:space="preserve">• Step 2: </w:t>
            </w:r>
            <w:r>
              <w:rPr>
                <w:sz w:val="17"/>
              </w:rPr>
              <w:t>|d| = sqrt( 2.0^2 + 1.0^2 + 2.0^2 ) = sqrt( 4 + 1 + 4 ) = sqrt(9) = 3.00.</w:t>
            </w:r>
          </w:p>
          <w:p>
            <w:pPr>
              <w:spacing w:after="30"/>
              <w:ind w:left="216"/>
            </w:pPr>
            <w:r>
              <w:rPr>
                <w:b/>
                <w:sz w:val="17"/>
              </w:rPr>
              <w:t xml:space="preserve">• Step 3: </w:t>
            </w:r>
            <w:r>
              <w:rPr>
                <w:sz w:val="17"/>
              </w:rPr>
              <w:t>Unit vector along rod: u_d = (2/3)*i + (1/3)*j + (2/3)*k.</w:t>
            </w:r>
          </w:p>
          <w:p>
            <w:pPr>
              <w:spacing w:after="30"/>
              <w:ind w:left="216"/>
            </w:pPr>
            <w:r>
              <w:rPr>
                <w:b/>
                <w:sz w:val="17"/>
              </w:rPr>
              <w:t xml:space="preserve">• Step 4: </w:t>
            </w:r>
            <w:r>
              <w:rPr>
                <w:sz w:val="17"/>
              </w:rPr>
              <w:t>Step 2: Scalar projection: F_parallel = F . u_d = (F . d) / |d|:</w:t>
            </w:r>
          </w:p>
          <w:p>
            <w:pPr>
              <w:spacing w:after="30"/>
              <w:ind w:left="216"/>
            </w:pPr>
            <w:r>
              <w:rPr>
                <w:b/>
                <w:sz w:val="17"/>
              </w:rPr>
              <w:t xml:space="preserve">• Step 5: </w:t>
            </w:r>
            <w:r>
              <w:rPr>
                <w:sz w:val="17"/>
              </w:rPr>
              <w:t>F . d = (10.0 * 2.0) + (20.0 * 1.0) + (-5.0 * 2.0) = 20.0 + 20.0 - 10.0 = 30.0 kN.</w:t>
            </w:r>
          </w:p>
          <w:p>
            <w:pPr>
              <w:spacing w:after="30"/>
              <w:ind w:left="216"/>
            </w:pPr>
            <w:r>
              <w:rPr>
                <w:b/>
                <w:sz w:val="17"/>
              </w:rPr>
              <w:t xml:space="preserve">• Step 6: </w:t>
            </w:r>
            <w:r>
              <w:rPr>
                <w:sz w:val="17"/>
              </w:rPr>
              <w:t>F_parallel = 30.0 kN / 3.00 = 10.00 kN.</w:t>
            </w:r>
          </w:p>
          <w:p>
            <w:pPr>
              <w:spacing w:after="30"/>
              <w:ind w:left="216"/>
            </w:pPr>
            <w:r>
              <w:rPr>
                <w:b/>
                <w:sz w:val="17"/>
              </w:rPr>
              <w:t xml:space="preserve">• Step 7: </w:t>
            </w:r>
            <w:r>
              <w:rPr>
                <w:sz w:val="17"/>
              </w:rPr>
              <w:t>Step 3: Vector projection: proj_d(F) = F_parallel * u_d:</w:t>
            </w:r>
          </w:p>
          <w:p>
            <w:pPr>
              <w:spacing w:after="30"/>
              <w:ind w:left="216"/>
            </w:pPr>
            <w:r>
              <w:rPr>
                <w:b/>
                <w:sz w:val="17"/>
              </w:rPr>
              <w:t xml:space="preserve">• Step 8: </w:t>
            </w:r>
            <w:r>
              <w:rPr>
                <w:sz w:val="17"/>
              </w:rPr>
              <w:t>proj_d(F) = 10.00 * [ (2/3)*i + (1/3)*j + (2/3)*k ] = (20/3)*i + (10/3)*j + (20/3)*k</w:t>
            </w:r>
          </w:p>
          <w:p>
            <w:pPr>
              <w:spacing w:after="30"/>
              <w:ind w:left="216"/>
            </w:pPr>
            <w:r>
              <w:rPr>
                <w:b/>
                <w:sz w:val="17"/>
              </w:rPr>
              <w:t xml:space="preserve">• Step 9: </w:t>
            </w:r>
            <w:r>
              <w:rPr>
                <w:sz w:val="17"/>
              </w:rPr>
              <w:t>proj_d(F) = 6.67*i + 3.33*j + 6.67*k (kN).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Scalar Projection = 10.00 kN, Vector Projection = (20/3)*i + (10/3)*j + (20/3)*k</w:t>
              <w:br/>
            </w:r>
            <w:r>
              <w:rPr>
                <w:b/>
                <w:sz w:val="17"/>
              </w:rPr>
              <w:t xml:space="preserve">Accepted Equivalent Representations: </w:t>
            </w:r>
            <w:r>
              <w:rPr>
                <w:sz w:val="17"/>
              </w:rPr>
              <w:t>F_parallel = 10 kN, proj = (20/3)i + (10/3)j + (20/3)k; (10.0, 6.67, 3.33, 6.67)</w:t>
              <w:br/>
            </w:r>
            <w:r>
              <w:rPr>
                <w:b/>
                <w:sz w:val="17"/>
              </w:rPr>
              <w:t xml:space="preserve">Socratic Scaffolding &amp; Misconception Alert: </w:t>
            </w:r>
            <w:r>
              <w:rPr>
                <w:color w:val="4A5568"/>
                <w:sz w:val="17"/>
              </w:rPr>
              <w:t>[Recognition Hint: Scalar projection: (F . d) / |d|. Vector projection multiplies scalar by unit vector d/|d|.] | [Setup Hint: |d| = 3. F . d = 20 + 20 - 10 = 30. Comp = 30/3 = 10 kN. Vector = 10 * (2/3, 1/3, 2/3) = (20/3, 10/3, 20/3).] | [Common Mistake: Dividing by |F| instead of the target line magnitude |d|.]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[BSIE3219-U2-PAR-L1-001]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extraction of focal parameter p from standard parabola equation y^2 = 4*p*x.</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(Analytic Geometry: Parabola Vertex, Focus &amp; Directrix):</w:t>
              <w:br/>
            </w:r>
            <w:r>
              <w:rPr>
                <w:sz w:val="19"/>
              </w:rPr>
              <w:t>A parabolic reflector has standard equation: y^2 = 16*x.</w:t>
              <w:br/>
              <w:t>1) State the coordinates of the vertex.</w:t>
              <w:br/>
              <w:t>2) Determine the focal parameter p and the coordinates of the focus F.</w:t>
              <w:br/>
              <w:t>3) Write the equation of the directrix line.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Standard form: y^2 = 4*p*x with vertex at origin V(0, 0).</w:t>
            </w:r>
          </w:p>
          <w:p>
            <w:pPr>
              <w:spacing w:after="30"/>
              <w:ind w:left="216"/>
            </w:pPr>
            <w:r>
              <w:rPr>
                <w:b/>
                <w:sz w:val="17"/>
              </w:rPr>
              <w:t xml:space="preserve">• Step 2: </w:t>
            </w:r>
            <w:r>
              <w:rPr>
                <w:sz w:val="17"/>
              </w:rPr>
              <w:t>Step 2: Focal parameter p:</w:t>
              <w:br/>
              <w:t>4*p = 16 ==&gt; p = 16 / 4 = 4.0.</w:t>
              <w:br/>
              <w:t>Focus coordinates (opens to the right along positive x-axis): F(p, 0) = F(4.0, 0).</w:t>
              <w:br/>
              <w:t>Step 3: Directrix equation: x = -p ==&gt; x = -4.0 (or x + 4 = 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Vertex V(0, 0), Focus F(4.0, 0), Directrix: x = -4.0</w:t>
              <w:br/>
            </w:r>
            <w:r>
              <w:rPr>
                <w:b/>
                <w:sz w:val="17"/>
              </w:rPr>
              <w:t xml:space="preserve">Accepted Equivalent Representations: </w:t>
            </w:r>
            <w:r>
              <w:rPr>
                <w:sz w:val="17"/>
              </w:rPr>
              <w:t>Focus (4, 0), Directrix x = -4; (0, 0, 4.0, -4.0)</w:t>
              <w:br/>
            </w:r>
            <w:r>
              <w:rPr>
                <w:b/>
                <w:sz w:val="17"/>
              </w:rPr>
              <w:t xml:space="preserve">Socratic Scaffolding &amp; Misconception Alert: </w:t>
            </w:r>
            <w:r>
              <w:rPr>
                <w:color w:val="4A5568"/>
                <w:sz w:val="17"/>
              </w:rPr>
              <w:t>[Recognition Hint: y^2 = 4px: opens right. Focus at (p, 0), directrix at x = -p.] | [Setup Hint: 4p = 16 ==&gt; p = 4. Focus (4, 0), Directrix x = -4.] | [Common Mistake: Confusing horizontal parabola y^2 = 4px with vertical parabola x^2 = 4py.]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[BSIE3219-U2-PAR-L2-002]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Converts general form y^2 - 6y - 8x + 25 = 0 to standard form (y - k)^2 = 4*p*(x - h) by completing the square.</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(Analytic Geometry: Shifted Parabola Vertex by Completing the Square):</w:t>
              <w:br/>
            </w:r>
            <w:r>
              <w:rPr>
                <w:sz w:val="19"/>
              </w:rPr>
              <w:t>A parabolic suspension bridge cable follows the equation: y^2 - 6*y - 8*x + 25 = 0.</w:t>
              <w:br/>
              <w:t>1) Complete the square to write the equation in standard form (y - k)^2 = 4*p*(x - h).</w:t>
              <w:br/>
              <w:t>2) Identify the vertex coordinates V(h, k) and focal parameter p.</w:t>
              <w:br/>
              <w:t>3) Find the coordinates of the focus F and the equation of the directrix.</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Group y terms and move other terms to the right-hand side:</w:t>
            </w:r>
          </w:p>
          <w:p>
            <w:pPr>
              <w:spacing w:after="30"/>
              <w:ind w:left="216"/>
            </w:pPr>
            <w:r>
              <w:rPr>
                <w:b/>
                <w:sz w:val="17"/>
              </w:rPr>
              <w:t xml:space="preserve">• Step 2: </w:t>
            </w:r>
            <w:r>
              <w:rPr>
                <w:sz w:val="17"/>
              </w:rPr>
              <w:t>y^2 - 6*y = 8*x - 25.</w:t>
            </w:r>
          </w:p>
          <w:p>
            <w:pPr>
              <w:spacing w:after="30"/>
              <w:ind w:left="216"/>
            </w:pPr>
            <w:r>
              <w:rPr>
                <w:b/>
                <w:sz w:val="17"/>
              </w:rPr>
              <w:t xml:space="preserve">• Step 3: </w:t>
            </w:r>
            <w:r>
              <w:rPr>
                <w:sz w:val="17"/>
              </w:rPr>
              <w:t>Complete the square for y: add (-6/2)^2 = (-3)^2 = 9 to both sides:</w:t>
            </w:r>
          </w:p>
          <w:p>
            <w:pPr>
              <w:spacing w:after="30"/>
              <w:ind w:left="216"/>
            </w:pPr>
            <w:r>
              <w:rPr>
                <w:b/>
                <w:sz w:val="17"/>
              </w:rPr>
              <w:t xml:space="preserve">• Step 4: </w:t>
            </w:r>
            <w:r>
              <w:rPr>
                <w:sz w:val="17"/>
              </w:rPr>
              <w:t>y^2 - 6*y + 9 = 8*x - 25 + 9.</w:t>
            </w:r>
          </w:p>
          <w:p>
            <w:pPr>
              <w:spacing w:after="30"/>
              <w:ind w:left="216"/>
            </w:pPr>
            <w:r>
              <w:rPr>
                <w:b/>
                <w:sz w:val="17"/>
              </w:rPr>
              <w:t xml:space="preserve">• Step 5: </w:t>
            </w:r>
            <w:r>
              <w:rPr>
                <w:sz w:val="17"/>
              </w:rPr>
              <w:t>(y - 3)^2 = 8*x - 16.</w:t>
            </w:r>
          </w:p>
          <w:p>
            <w:pPr>
              <w:spacing w:after="30"/>
              <w:ind w:left="216"/>
            </w:pPr>
            <w:r>
              <w:rPr>
                <w:b/>
                <w:sz w:val="17"/>
              </w:rPr>
              <w:t xml:space="preserve">• Step 6: </w:t>
            </w:r>
            <w:r>
              <w:rPr>
                <w:sz w:val="17"/>
              </w:rPr>
              <w:t>Step 2: Factor out leading coefficient 8 on the right:</w:t>
            </w:r>
          </w:p>
          <w:p>
            <w:pPr>
              <w:spacing w:after="30"/>
              <w:ind w:left="216"/>
            </w:pPr>
            <w:r>
              <w:rPr>
                <w:b/>
                <w:sz w:val="17"/>
              </w:rPr>
              <w:t xml:space="preserve">• Step 7: </w:t>
            </w:r>
            <w:r>
              <w:rPr>
                <w:sz w:val="17"/>
              </w:rPr>
              <w:t>(y - 3)^2 = 8 * (x - 2).</w:t>
            </w:r>
          </w:p>
          <w:p>
            <w:pPr>
              <w:spacing w:after="30"/>
              <w:ind w:left="216"/>
            </w:pPr>
            <w:r>
              <w:rPr>
                <w:b/>
                <w:sz w:val="17"/>
              </w:rPr>
              <w:t xml:space="preserve">• Step 8: </w:t>
            </w:r>
            <w:r>
              <w:rPr>
                <w:sz w:val="17"/>
              </w:rPr>
              <w:t>Step 3: Extract parameters:</w:t>
              <w:br/>
              <w:t>Standard form: (y - k)^2 = 4*p*(x - h).</w:t>
              <w:br/>
              <w:t>Vertex: V(h, k) = V(2.0, 3.0).</w:t>
              <w:br/>
              <w:t>Focal parameter: 4*p = 8 ==&gt; p = 2.0.</w:t>
              <w:br/>
              <w:t>Focus (shifted by p along positive x-axis): F(h + p, k) = F(2 + 2, 3) = F(4.0, 3.0).</w:t>
              <w:br/>
              <w:t>Directrix line: x = h - p = 2.0 - 2.0 = 0.0 (the y-axis: x = 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Standard Form: (y - 3)^2 = 8*(x - 2); Vertex V(2, 3), Focus F(4, 3), Directrix: x = 0</w:t>
              <w:br/>
            </w:r>
            <w:r>
              <w:rPr>
                <w:b/>
                <w:sz w:val="17"/>
              </w:rPr>
              <w:t xml:space="preserve">Accepted Equivalent Representations: </w:t>
            </w:r>
            <w:r>
              <w:rPr>
                <w:sz w:val="17"/>
              </w:rPr>
              <w:t>(y - 3)^2 = 8(x - 2), V(2, 3), F(4, 3), x = 0; (2, 3, 2, 4, 3, 0)</w:t>
              <w:br/>
            </w:r>
            <w:r>
              <w:rPr>
                <w:b/>
                <w:sz w:val="17"/>
              </w:rPr>
              <w:t xml:space="preserve">Socratic Scaffolding &amp; Misconception Alert: </w:t>
            </w:r>
            <w:r>
              <w:rPr>
                <w:color w:val="4A5568"/>
                <w:sz w:val="17"/>
              </w:rPr>
              <w:t>[Recognition Hint: Complete square in y: (y - 3)^2 = 8(x - 2). Vertex at (2, 3).] | [Setup Hint: p = 8/4 = 2. Focus = (2 + 2, 3) = (4, 3). Directrix = 2 - 2 = 0 (x = 0).] | [Common Mistake: Forgetting to factor out the 8 on the right side: writing 8x - 16 as 8(x - 16) instead of 8(x - 2).]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[BSIE3219-U2-PAR-L3-003]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highway tunnel cross-section as vertical parabola y = H - (H / W_half^2)*x^2: checks whether a wide cargo truck of width w = 4.0 m and height h = 4.5 m clears the parabolic ceiling.</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(Analytic Geometry: Parabolic Arch Highway Tunnel Vehicle Clearance):</w:t>
              <w:br/>
            </w:r>
            <w:r>
              <w:rPr>
                <w:sz w:val="19"/>
              </w:rPr>
              <w:t>A two-lane highway tunnel has a parabolic arched cross-section. The arch has total ground span width W = 12.0 meters (spanning from x = -6.0 m to x = +6.0 m) and a maximum centerline height H = 6.0 meters at the apex V(0, 6):</w:t>
              <w:br/>
              <w:t>1) Formulate the Cartesian equation y(x) of the parabolic arch.</w:t>
              <w:br/>
              <w:t>2) A commercial transport truck is shaped as a rectangular box of width w = 4.0 meters (extending 2.0 m on either side of the centerline) and height h = 4.5 meters.</w:t>
              <w:br/>
              <w:t>3) Calculate the ceiling clearance height of the parabolic arch at the outer edge of the truck (x = 2.0 m) and determine the clearance gap above the truck.</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Parabola equation centered at origin:</w:t>
              <w:br/>
              <w:t>Apex at V(0, H) = V(0, 6.0). Standard equation: y = H - a * x^2.</w:t>
              <w:br/>
              <w:t>At the ground boundary (x = 6.0 m, y = 0):</w:t>
              <w:br/>
              <w:t>0 = 6.0 - a * (6.0)^2 = 6.0 - 36.0 * a.</w:t>
              <w:br/>
              <w:t>36.0 * a = 6.0 ==&gt; a = 6.0 / 36.0 = 1/6 = 0.166667.</w:t>
              <w:br/>
              <w:t>Arch equation: y(x) = 6.0 - (1/6) * x^2.</w:t>
              <w:br/>
              <w:t>Step 2: Arch height at outer truck edge (x = 2.0 m):</w:t>
              <w:br/>
              <w:t>y(2.0) = 6.0 - (1/6) * (2.0)^2 = 6.0 - 4/6 = 6.0 - 0.6667 = 5.3333 meters ~= 5.33 m.</w:t>
              <w:br/>
              <w:t>Step 3: Vertical clearance gap above the 4.50 m truck:</w:t>
              <w:br/>
              <w:t>Clearance Gap = y(2.0) - h_truck = 5.3333 m - 4.50 m = 0.8333 meters = 83.33 cm.</w:t>
              <w:br/>
              <w:t>Conclusion: The truck safely passes under the parabolic arch with over 83 cm of overhead clearance.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Arch Equation: y = 6 - x^2 / 6; Ceiling Height at Edge = 5.33 m, Overhead Clearance Gap = 0.83 m (83.3 cm)</w:t>
              <w:br/>
            </w:r>
            <w:r>
              <w:rPr>
                <w:b/>
                <w:sz w:val="17"/>
              </w:rPr>
              <w:t xml:space="preserve">Accepted Equivalent Representations: </w:t>
            </w:r>
            <w:r>
              <w:rPr>
                <w:sz w:val="17"/>
              </w:rPr>
              <w:t>y = 6 - x^2/6, Clearance = 0.83 m; (5.333, 0.833)</w:t>
              <w:br/>
            </w:r>
            <w:r>
              <w:rPr>
                <w:b/>
                <w:sz w:val="17"/>
              </w:rPr>
              <w:t xml:space="preserve">Socratic Scaffolding &amp; Misconception Alert: </w:t>
            </w:r>
            <w:r>
              <w:rPr>
                <w:color w:val="4A5568"/>
                <w:sz w:val="17"/>
              </w:rPr>
              <w:t>[Recognition Hint: Symmetric vertical parabola: y = H - (H / W_half^2) * x^2.] | [Setup Hint: y = 6 - (6/36)*x^2 = 6 - x^2/6. At x = 2: y = 6 - 4/6 = 5.33 m. Clearance = 5.33 - 4.5 = 0.83 m.] | [Common Mistake: Using full width 12 m instead of half-width 6 m in the denominator.]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[BSIE3219-U4-REC-L1-001]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stopping distance d = v0^2 / (2 * a) using kinematic equation v^2 = v0^2 + 2*a*d.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Constant Acceleration Velocity-Displacement Relation):</w:t>
              <w:br/>
            </w:r>
            <w:r>
              <w:rPr>
                <w:sz w:val="19"/>
              </w:rPr>
              <w:t>A high-speed electric train traveling at initial speed v0 = 30.0 m/s (108.0 km/h) applies emergency brakes, producing a constant deceleration of a = -2.50 m/s^2 until coming to a complete stop (v = 0).</w:t>
              <w:br/>
              <w:t>1) Compute the time t required for the train to stop.</w:t>
              <w:br/>
              <w:t>2) Using the kinematic relation v^2 = v0^2 + 2*a*d, calculate the total stopping distance d in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Stopping time from v = v0 + a * t:</w:t>
            </w:r>
          </w:p>
          <w:p>
            <w:pPr>
              <w:spacing w:after="30"/>
              <w:ind w:left="216"/>
            </w:pPr>
            <w:r>
              <w:rPr>
                <w:b/>
                <w:sz w:val="17"/>
              </w:rPr>
              <w:t xml:space="preserve">• Step 2: </w:t>
            </w:r>
            <w:r>
              <w:rPr>
                <w:sz w:val="17"/>
              </w:rPr>
              <w:t>0 = 30.0 m/s + (-2.50 m/s^2) * t.</w:t>
            </w:r>
          </w:p>
          <w:p>
            <w:pPr>
              <w:spacing w:after="30"/>
              <w:ind w:left="216"/>
            </w:pPr>
            <w:r>
              <w:rPr>
                <w:b/>
                <w:sz w:val="17"/>
              </w:rPr>
              <w:t xml:space="preserve">• Step 3: </w:t>
            </w:r>
            <w:r>
              <w:rPr>
                <w:sz w:val="17"/>
              </w:rPr>
              <w:t>2.50 * t = 30.0 ==&gt; t = 30.0 / 2.50 = 12.00 seconds.</w:t>
            </w:r>
          </w:p>
          <w:p>
            <w:pPr>
              <w:spacing w:after="30"/>
              <w:ind w:left="216"/>
            </w:pPr>
            <w:r>
              <w:rPr>
                <w:b/>
                <w:sz w:val="17"/>
              </w:rPr>
              <w:t xml:space="preserve">• Step 4: </w:t>
            </w:r>
            <w:r>
              <w:rPr>
                <w:sz w:val="17"/>
              </w:rPr>
              <w:t>Step 2: Stopping distance from v^2 = v0^2 + 2 * a * d:</w:t>
            </w:r>
          </w:p>
          <w:p>
            <w:pPr>
              <w:spacing w:after="30"/>
              <w:ind w:left="216"/>
            </w:pPr>
            <w:r>
              <w:rPr>
                <w:b/>
                <w:sz w:val="17"/>
              </w:rPr>
              <w:t xml:space="preserve">• Step 5: </w:t>
            </w:r>
            <w:r>
              <w:rPr>
                <w:sz w:val="17"/>
              </w:rPr>
              <w:t>0 = 30.0^2 + 2 * (-2.50) * d.</w:t>
            </w:r>
          </w:p>
          <w:p>
            <w:pPr>
              <w:spacing w:after="30"/>
              <w:ind w:left="216"/>
            </w:pPr>
            <w:r>
              <w:rPr>
                <w:b/>
                <w:sz w:val="17"/>
              </w:rPr>
              <w:t xml:space="preserve">• Step 6: </w:t>
            </w:r>
            <w:r>
              <w:rPr>
                <w:sz w:val="17"/>
              </w:rPr>
              <w:t>0 = 900.0 - 5.00 * d.</w:t>
            </w:r>
          </w:p>
          <w:p>
            <w:pPr>
              <w:spacing w:after="30"/>
              <w:ind w:left="216"/>
            </w:pPr>
            <w:r>
              <w:rPr>
                <w:b/>
                <w:sz w:val="17"/>
              </w:rPr>
              <w:t xml:space="preserve">• Step 7: </w:t>
            </w:r>
            <w:r>
              <w:rPr>
                <w:sz w:val="17"/>
              </w:rPr>
              <w:t>5.00 * d = 900.0 ==&gt; d = 900.0 / 5.00 = 180.00 meters.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Stopping Time t = 12.00 s, Stopping Distance d = 180.00 meters</w:t>
              <w:br/>
            </w:r>
            <w:r>
              <w:rPr>
                <w:b/>
                <w:sz w:val="17"/>
              </w:rPr>
              <w:t xml:space="preserve">Accepted Equivalent Representations: </w:t>
            </w:r>
            <w:r>
              <w:rPr>
                <w:sz w:val="17"/>
              </w:rPr>
              <w:t>t = 12 s, d = 180 m; (12.0, 180.0)</w:t>
              <w:br/>
            </w:r>
            <w:r>
              <w:rPr>
                <w:b/>
                <w:sz w:val="17"/>
              </w:rPr>
              <w:t xml:space="preserve">Socratic Scaffolding &amp; Misconception Alert: </w:t>
            </w:r>
            <w:r>
              <w:rPr>
                <w:color w:val="4A5568"/>
                <w:sz w:val="17"/>
              </w:rPr>
              <w:t>[Recognition Hint: Kinematic equations: v = v0 + at and v^2 = v0^2 + 2ad.] | [Setup Hint: t = 30 / 2.5 = 12 s. d = 30^2 / (2 * 2.5) = 900 / 5 = 180 m.] | [Common Mistake: Using positive acceleration, which implies speeding up instead of stopping.]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[BSIE3219-U4-REC-L2-002]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Trapezoidal velocity profile: sums distances across Stage 1 (accelerating at +1.5 m/s^2), Stage 2 (cruising at 15 m/s for 20 s), and Stage 3 (braking at -3.0 m/s^2 to rest).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Multi-Stage Motion (Acceleration, Cruising, Deceleration)):</w:t>
              <w:br/>
            </w:r>
            <w:r>
              <w:rPr>
                <w:sz w:val="19"/>
              </w:rPr>
              <w:t>An automated guided forklift travels along an automated warehouse corridor in three sequential stages:</w:t>
              <w:br/>
              <w:t>• Stage 1: Accelerates from rest (v0 = 0) at constant rate a1 = +1.50 m/s^2 until reaching cruising speed v_cruise = 15.0 m/s.</w:t>
              <w:br/>
              <w:t>• Stage 2: Cruises at constant speed v_cruise = 15.0 m/s for duration t2 = 20.0 seconds.</w:t>
              <w:br/>
              <w:t>• Stage 3: Decelerates uniformly at a3 = -3.00 m/s^2 until coming to rest.</w:t>
              <w:br/>
              <w:t>1) Calculate the time and distance traveled during Stage 1 (t1, d1).</w:t>
              <w:br/>
              <w:t>2) Calculate the distance traveled during Stage 2 (d2).</w:t>
              <w:br/>
              <w:t>3) Calculate the time and distance traveled during Stage 3 (t3, d3).</w:t>
              <w:br/>
              <w:t>4) Calculate the total transit distance D_total and total elapsed time T_total.</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Stage 1 (Acceleration from 0 to 15 m/s at 1.5 m/s^2):</w:t>
              <w:br/>
              <w:t>Time: t1 = v_cruise / a1 = 15.0 / 1.50 = 10.00 seconds.</w:t>
              <w:br/>
              <w:t>Distance: d1 = (1/2) * a1 * t1^2 = 0.5 * 1.50 * 10.0^2 = 0.75 * 100.0 = 75.00 meters.</w:t>
              <w:br/>
              <w:t>Step 2: Stage 2 (Constant speed cruising for 20 s):</w:t>
              <w:br/>
              <w:t>Distance: d2 = v_cruise * t2 = 15.0 m/s * 20.0 s = 300.00 meters.</w:t>
              <w:br/>
              <w:t>Step 3: Stage 3 (Braking from 15 m/s to 0 at -3.0 m/s^2):</w:t>
              <w:br/>
              <w:t>Time: t3 = v_cruise / |a3| = 15.0 / 3.00 = 5.00 seconds.</w:t>
              <w:br/>
              <w:t>Distance: d3 = v_cruise^2 / (2 * |a3|) = 15.0^2 / (2 * 3.00) = 225.0 / 6.00 = 37.50 meters.</w:t>
              <w:br/>
              <w:t>Step 4: Totals:</w:t>
              <w:br/>
              <w:t>Total distance: D_total = d1 + d2 + d3 = 75.00 + 300.00 + 37.50 = 412.50 meters.</w:t>
              <w:br/>
              <w:t>Total elapsed time: T_total = t1 + t2 + t3 = 10.00 + 20.00 + 5.00 = 35.00 seconds.</w:t>
              <w:br/>
              <w:t>(Average trip speed: v_avg = 412.5 m / 35 s = 11.79 m/s).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Total Distance D = 412.50 meters, Total Time T = 35.00 seconds</w:t>
              <w:br/>
            </w:r>
            <w:r>
              <w:rPr>
                <w:b/>
                <w:sz w:val="17"/>
              </w:rPr>
              <w:t xml:space="preserve">Accepted Equivalent Representations: </w:t>
            </w:r>
            <w:r>
              <w:rPr>
                <w:sz w:val="17"/>
              </w:rPr>
              <w:t>D = 412.5 m, T = 35 s; (412.50, 35.00)</w:t>
              <w:br/>
            </w:r>
            <w:r>
              <w:rPr>
                <w:b/>
                <w:sz w:val="17"/>
              </w:rPr>
              <w:t xml:space="preserve">Socratic Scaffolding &amp; Misconception Alert: </w:t>
            </w:r>
            <w:r>
              <w:rPr>
                <w:color w:val="4A5568"/>
                <w:sz w:val="17"/>
              </w:rPr>
              <w:t>[Recognition Hint: Trapezoidal profile: Sum d1 + d2 + d3 and t1 + t2 + t3.] | [Setup Hint: d1 = 0.5 * 1.5 * 10^2 = 75 m. d2 = 15 * 20 = 300 m. d3 = 15^2 / (2*3) = 37.5 m. Total D = 412.5 m, Total T = 35 s.] | [Common Mistake: Assuming acceleration and deceleration times are equal (deceleration rate 3.0 is twice acceleration rate 1.5).]</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[BSIE3219-U4-REC-L3-003]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constant velocity target x_car(t) = v_car * t with accelerating interceptor x_police(t) = 0.5 * a * (t - t_delay)^2 to calculate interception time and distance.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Police Motorcycle Chase Pursuit Kinematics):</w:t>
              <w:br/>
            </w:r>
            <w:r>
              <w:rPr>
                <w:sz w:val="19"/>
              </w:rPr>
              <w:t>A speeding sports car passes a stationary police officer at constant cruising speed v_car = 36.0 m/s (129.6 km/h). The police officer starts pursuing the car after a delay of t_delay = 2.00 seconds, accelerating uniformly from rest at a_police = 4.00 m/s^2 until overtaking the speeding car:</w:t>
              <w:br/>
              <w:t>1) Formulate the position equation x_car(t) of the speeding car as a function of total elapsed time t since it passed the officer.</w:t>
              <w:br/>
              <w:t>2) Formulate the position equation x_police(t) of the police motorcycle for t &gt;= 2.0 s.</w:t>
              <w:br/>
              <w:t>3) Equate positions to calculate the total elapsed time t_catch when the officer overtakes the car, the distance D_catch traveled, and the officer's speed at intercept.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Position of speeding car (constant speed v = 36 m/s):</w:t>
            </w:r>
          </w:p>
          <w:p>
            <w:pPr>
              <w:spacing w:after="30"/>
              <w:ind w:left="216"/>
            </w:pPr>
            <w:r>
              <w:rPr>
                <w:b/>
                <w:sz w:val="17"/>
              </w:rPr>
              <w:t xml:space="preserve">• Step 2: </w:t>
            </w:r>
            <w:r>
              <w:rPr>
                <w:sz w:val="17"/>
              </w:rPr>
              <w:t>x_car(t) = 36.0 * t.</w:t>
            </w:r>
          </w:p>
          <w:p>
            <w:pPr>
              <w:spacing w:after="30"/>
              <w:ind w:left="216"/>
            </w:pPr>
            <w:r>
              <w:rPr>
                <w:b/>
                <w:sz w:val="17"/>
              </w:rPr>
              <w:t xml:space="preserve">• Step 3: </w:t>
            </w:r>
            <w:r>
              <w:rPr>
                <w:sz w:val="17"/>
              </w:rPr>
              <w:t>Step 2: Position of police officer (accelerates at 4.0 m/s^2 starting at t = 2.0 s):</w:t>
            </w:r>
          </w:p>
          <w:p>
            <w:pPr>
              <w:spacing w:after="30"/>
              <w:ind w:left="216"/>
            </w:pPr>
            <w:r>
              <w:rPr>
                <w:b/>
                <w:sz w:val="17"/>
              </w:rPr>
              <w:t xml:space="preserve">• Step 4: </w:t>
            </w:r>
            <w:r>
              <w:rPr>
                <w:sz w:val="17"/>
              </w:rPr>
              <w:t>x_police(t) = (1/2) * a_police * (t - 2.0)^2 = 0.5 * 4.0 * (t - 2.0)^2 = 2.0 * (t - 2.0)^2.</w:t>
            </w:r>
          </w:p>
          <w:p>
            <w:pPr>
              <w:spacing w:after="30"/>
              <w:ind w:left="216"/>
            </w:pPr>
            <w:r>
              <w:rPr>
                <w:b/>
                <w:sz w:val="17"/>
              </w:rPr>
              <w:t xml:space="preserve">• Step 5: </w:t>
            </w:r>
            <w:r>
              <w:rPr>
                <w:sz w:val="17"/>
              </w:rPr>
              <w:t>Step 3: Intercept condition: x_police(t) = x_car(t):</w:t>
            </w:r>
          </w:p>
          <w:p>
            <w:pPr>
              <w:spacing w:after="30"/>
              <w:ind w:left="216"/>
            </w:pPr>
            <w:r>
              <w:rPr>
                <w:b/>
                <w:sz w:val="17"/>
              </w:rPr>
              <w:t xml:space="preserve">• Step 6: </w:t>
            </w:r>
            <w:r>
              <w:rPr>
                <w:sz w:val="17"/>
              </w:rPr>
              <w:t>2.0 * (t - 2.0)^2 = 36.0 * t.</w:t>
            </w:r>
          </w:p>
          <w:p>
            <w:pPr>
              <w:spacing w:after="30"/>
              <w:ind w:left="216"/>
            </w:pPr>
            <w:r>
              <w:rPr>
                <w:b/>
                <w:sz w:val="17"/>
              </w:rPr>
              <w:t xml:space="preserve">• Step 7: </w:t>
            </w:r>
            <w:r>
              <w:rPr>
                <w:sz w:val="17"/>
              </w:rPr>
              <w:t>Divide by 2.0: (t - 2.0)^2 = 18.0 * t.</w:t>
            </w:r>
          </w:p>
          <w:p>
            <w:pPr>
              <w:spacing w:after="30"/>
              <w:ind w:left="216"/>
            </w:pPr>
            <w:r>
              <w:rPr>
                <w:b/>
                <w:sz w:val="17"/>
              </w:rPr>
              <w:t xml:space="preserve">• Step 8: </w:t>
            </w:r>
            <w:r>
              <w:rPr>
                <w:sz w:val="17"/>
              </w:rPr>
              <w:t>Expand LHS: t^2 - 4.0*t + 4.0 = 18.0*t.</w:t>
            </w:r>
          </w:p>
          <w:p>
            <w:pPr>
              <w:spacing w:after="30"/>
              <w:ind w:left="216"/>
            </w:pPr>
            <w:r>
              <w:rPr>
                <w:b/>
                <w:sz w:val="17"/>
              </w:rPr>
              <w:t xml:space="preserve">• Step 9: </w:t>
            </w:r>
            <w:r>
              <w:rPr>
                <w:sz w:val="17"/>
              </w:rPr>
              <w:t>Rearrange to quadratic form: t^2 - 22.0*t + 4.0 = 0.</w:t>
            </w:r>
          </w:p>
          <w:p>
            <w:pPr>
              <w:spacing w:after="30"/>
              <w:ind w:left="216"/>
            </w:pPr>
            <w:r>
              <w:rPr>
                <w:b/>
                <w:sz w:val="17"/>
              </w:rPr>
              <w:t xml:space="preserve">• Step 10: </w:t>
            </w:r>
            <w:r>
              <w:rPr>
                <w:sz w:val="17"/>
              </w:rPr>
              <w:t>Step 4: Solve quadratic equation using quadratic formula (a = 1, b = -22, c = 4):</w:t>
            </w:r>
          </w:p>
          <w:p>
            <w:pPr>
              <w:spacing w:after="30"/>
              <w:ind w:left="216"/>
            </w:pPr>
            <w:r>
              <w:rPr>
                <w:b/>
                <w:sz w:val="17"/>
              </w:rPr>
              <w:t xml:space="preserve">• Step 11: </w:t>
            </w:r>
            <w:r>
              <w:rPr>
                <w:sz w:val="17"/>
              </w:rPr>
              <w:t>Delta = (-22)^2 - 4*(1)*(4) = 484 - 16 = 468.0.</w:t>
            </w:r>
          </w:p>
          <w:p>
            <w:pPr>
              <w:spacing w:after="30"/>
              <w:ind w:left="216"/>
            </w:pPr>
            <w:r>
              <w:rPr>
                <w:b/>
                <w:sz w:val="17"/>
              </w:rPr>
              <w:t xml:space="preserve">• Step 12: </w:t>
            </w:r>
            <w:r>
              <w:rPr>
                <w:sz w:val="17"/>
              </w:rPr>
              <w:t>sqrt(468) = 21.6333.</w:t>
            </w:r>
          </w:p>
          <w:p>
            <w:pPr>
              <w:spacing w:after="30"/>
              <w:ind w:left="216"/>
            </w:pPr>
            <w:r>
              <w:rPr>
                <w:b/>
                <w:sz w:val="17"/>
              </w:rPr>
              <w:t xml:space="preserve">• Step 13: </w:t>
            </w:r>
            <w:r>
              <w:rPr>
                <w:sz w:val="17"/>
              </w:rPr>
              <w:t>t = [ 22 +- 21.6333 ] / 2.</w:t>
            </w:r>
          </w:p>
          <w:p>
            <w:pPr>
              <w:spacing w:after="30"/>
              <w:ind w:left="216"/>
            </w:pPr>
            <w:r>
              <w:rPr>
                <w:b/>
                <w:sz w:val="17"/>
              </w:rPr>
              <w:t xml:space="preserve">• Step 14: </w:t>
            </w:r>
            <w:r>
              <w:rPr>
                <w:sz w:val="17"/>
              </w:rPr>
              <w:t>• Root 1 (prior to delay, invalid): (22 - 21.6333)/2 = 0.18 s &lt; 2.0 s (discard).</w:t>
            </w:r>
          </w:p>
          <w:p>
            <w:pPr>
              <w:spacing w:after="30"/>
              <w:ind w:left="216"/>
            </w:pPr>
            <w:r>
              <w:rPr>
                <w:b/>
                <w:sz w:val="17"/>
              </w:rPr>
              <w:t xml:space="preserve">• Step 15: </w:t>
            </w:r>
            <w:r>
              <w:rPr>
                <w:sz w:val="17"/>
              </w:rPr>
              <w:t>• Root 2 (overtake time): t_catch = (22 + 21.6333) / 2 = 43.6333 / 2 = 21.8167 seconds ~= 21.82 seconds.</w:t>
            </w:r>
          </w:p>
          <w:p>
            <w:pPr>
              <w:spacing w:after="30"/>
              <w:ind w:left="216"/>
            </w:pPr>
            <w:r>
              <w:rPr>
                <w:b/>
                <w:sz w:val="17"/>
              </w:rPr>
              <w:t xml:space="preserve">• Step 16: </w:t>
            </w:r>
            <w:r>
              <w:rPr>
                <w:sz w:val="17"/>
              </w:rPr>
              <w:t>Step 5: Overtake distance and officer speed:</w:t>
            </w:r>
          </w:p>
          <w:p>
            <w:pPr>
              <w:spacing w:after="30"/>
              <w:ind w:left="216"/>
            </w:pPr>
            <w:r>
              <w:rPr>
                <w:b/>
                <w:sz w:val="17"/>
              </w:rPr>
              <w:t xml:space="preserve">• Step 17: </w:t>
            </w:r>
            <w:r>
              <w:rPr>
                <w:sz w:val="17"/>
              </w:rPr>
              <w:t>Distance: D_catch = 36.0 m/s * 21.8167 s = 785.40 meters.</w:t>
            </w:r>
          </w:p>
          <w:p>
            <w:pPr>
              <w:spacing w:after="30"/>
              <w:ind w:left="216"/>
            </w:pPr>
            <w:r>
              <w:rPr>
                <w:b/>
                <w:sz w:val="17"/>
              </w:rPr>
              <w:t xml:space="preserve">• Step 18: </w:t>
            </w:r>
            <w:r>
              <w:rPr>
                <w:sz w:val="17"/>
              </w:rPr>
              <w:t>Officer speed at intercept: v_police = a * (t_catch - 2.0) = 4.0 * (21.8167 - 2.0) = 4.0 * 19.8167 = 79.27 m/s (285.4 km/h).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Overtake Time = 21.82 s, Overtake Distance = 785.40 m, Officer Speed = 79.27 m/s</w:t>
              <w:br/>
            </w:r>
            <w:r>
              <w:rPr>
                <w:b/>
                <w:sz w:val="17"/>
              </w:rPr>
              <w:t xml:space="preserve">Accepted Equivalent Representations: </w:t>
            </w:r>
            <w:r>
              <w:rPr>
                <w:sz w:val="17"/>
              </w:rPr>
              <w:t>t = 21.82 s, D = 785.4 m; (21.817, 785.40, 79.27)</w:t>
              <w:br/>
            </w:r>
            <w:r>
              <w:rPr>
                <w:b/>
                <w:sz w:val="17"/>
              </w:rPr>
              <w:t xml:space="preserve">Socratic Scaffolding &amp; Misconception Alert: </w:t>
            </w:r>
            <w:r>
              <w:rPr>
                <w:color w:val="4A5568"/>
                <w:sz w:val="17"/>
              </w:rPr>
              <w:t>[Recognition Hint: Intercept: 2*(t - 2)^2 = 36*t ==&gt; t^2 - 22t + 4 = 0.] | [Setup Hint: t = (22 + sqrt(468)) / 2 = 21.82 s. D = 36 * 21.82 = 785.4 m.] | [Common Mistake: Forgetting the 2-second delay in the police officer's kinematic position equation.]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[BSIE3219-U1-CNT-L1-001]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application of multiplication principle: total outcomes = n1 * n2 * n3.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(Combinatorics: Fundamental Multiplication Counting Principle):</w:t>
              <w:br/>
            </w:r>
            <w:r>
              <w:rPr>
                <w:sz w:val="19"/>
              </w:rPr>
              <w:t>An automated warehouse security system generates access identification codes consisting of 2 letters (from the 26 English letters A-Z) followed by 3 digits (from 0 to 9):</w:t>
              <w:br/>
              <w:t>1) If repetition of letters and digits is ALLOWED, how many distinct ID codes can be created?</w:t>
              <w:br/>
              <w:t>2) If repetition is NOT ALLOWED (all letters and digits must be distinct), how many distinct ID codes can be created?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Repetition allowed:</w:t>
              <w:br/>
              <w:t>Letter 1: 26 choices. Letter 2: 26 choices.</w:t>
              <w:br/>
              <w:t>Digit 1: 10 choices. Digit 2: 10 choices. Digit 3: 10 choices.</w:t>
              <w:br/>
              <w:t>Total = 26 * 26 * 10 * 10 * 10 = 676 * 1000 = 676,000 codes.</w:t>
              <w:br/>
              <w:t>Step 2: Repetition not allowed:</w:t>
              <w:br/>
              <w:t>Letter 1: 26 choices. Letter 2: 25 choices.</w:t>
              <w:br/>
              <w:t>Digit 1: 10 choices. Digit 2: 9 choices. Digit 3: 8 choices.</w:t>
              <w:br/>
              <w:t>Total = 26 * 25 * 10 * 9 * 8 = 650 * 720 = 468,000 codes.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Repetition Allowed = 676,000 codes; No Repetition = 468,000 codes</w:t>
              <w:br/>
            </w:r>
            <w:r>
              <w:rPr>
                <w:b/>
                <w:sz w:val="17"/>
              </w:rPr>
              <w:t xml:space="preserve">Accepted Equivalent Representations: </w:t>
            </w:r>
            <w:r>
              <w:rPr>
                <w:sz w:val="17"/>
              </w:rPr>
              <w:t>676,000 and 468,000; (676000, 468000)</w:t>
              <w:br/>
            </w:r>
            <w:r>
              <w:rPr>
                <w:b/>
                <w:sz w:val="17"/>
              </w:rPr>
              <w:t xml:space="preserve">Socratic Scaffolding &amp; Misconception Alert: </w:t>
            </w:r>
            <w:r>
              <w:rPr>
                <w:color w:val="4A5568"/>
                <w:sz w:val="17"/>
              </w:rPr>
              <w:t>[Recognition Hint: Multiplication principle: multiply number of choices for each slot.] | [Setup Hint: Allowed: 26^2 * 10^3 = 676,000. No repetition: 26*25 * 10*9*8 = 468,000.] | [Common Mistake: Adding choices together instead of multiplying them.]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[BSIE3219-U1-CNT-L2-002]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nPr = n! / (n - r)! for assigning ranked positions.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(Combinatorics: Permutations of n Distinct Objects Taken r at a Time):</w:t>
              <w:br/>
            </w:r>
            <w:r>
              <w:rPr>
                <w:sz w:val="19"/>
              </w:rPr>
              <w:t>An industrial manufacturing facility has n = 8 distinct production machines, but only r = 3 operators available on the morning shift. Each operator is assigned to operate exactly one distinct machine:</w:t>
              <w:br/>
              <w:t>1) In how many distinct ways can the 3 operators be assigned to 3 of the 8 machines: P(8, 3)?</w:t>
              <w:br/>
              <w:t>2) If Machine #1 is mandatory and must always be assigned to one of the 3 operators, how many assignments are possible?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Standard permutation P(8, 3) (order of assignment matters):</w:t>
              <w:br/>
              <w:t>P(8, 3) = 8! / (8 - 3)! = 8! / 5! = 8 * 7 * 6 = 336 distinct assignments.</w:t>
              <w:br/>
              <w:t>Step 2: Machine #1 must be assigned:</w:t>
              <w:br/>
              <w:t>There are 3 choices of which operator gets Machine #1.</w:t>
              <w:br/>
              <w:t>The remaining 2 operators can be assigned to any of the remaining 7 machines in P(7, 2) ways:</w:t>
              <w:br/>
              <w:t>P(7, 2) = 7 * 6 = 42 ways.</w:t>
              <w:br/>
              <w:t>Total assignments with Machine #1 operated = 3 * 42 = 126 assignments.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Unrestricted P(8, 3) = 336 ways; With Machine #1 Mandatory = 126 ways</w:t>
              <w:br/>
            </w:r>
            <w:r>
              <w:rPr>
                <w:b/>
                <w:sz w:val="17"/>
              </w:rPr>
              <w:t xml:space="preserve">Accepted Equivalent Representations: </w:t>
            </w:r>
            <w:r>
              <w:rPr>
                <w:sz w:val="17"/>
              </w:rPr>
              <w:t>336 and 126; (336, 126)</w:t>
              <w:br/>
            </w:r>
            <w:r>
              <w:rPr>
                <w:b/>
                <w:sz w:val="17"/>
              </w:rPr>
              <w:t xml:space="preserve">Socratic Scaffolding &amp; Misconception Alert: </w:t>
            </w:r>
            <w:r>
              <w:rPr>
                <w:color w:val="4A5568"/>
                <w:sz w:val="17"/>
              </w:rPr>
              <w:t>[Recognition Hint: P(n, r) = n! / (n - r)!. For mandatory slot: multiply operator choices by remaining P(n-1, r-1).] | [Setup Hint: P(8, 3) = 8*7*6 = 336. Mandatory: 3 * P(7, 2) = 3 * 42 = 126.] | [Common Mistake: Using combinations C(8, 3) when distinct operators are assigned to distinct machines.]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[BSIE3219-U1-CNT-L3-003]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Arranges letters with strict parity positional constraints: 4 consonants and 3 vowels arranged in a 7-letter word such that vowels occupy only even positions (2nd, 4th, 6th).</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(Combinatorics: Permutations with Conditional Even/Odd Positional Restrictions):</w:t>
              <w:br/>
            </w:r>
            <w:r>
              <w:rPr>
                <w:sz w:val="19"/>
              </w:rPr>
              <w:t>Consider the 7 distinct letters {A, B, C, D, E, F, G} (3 vowels: {A, E} -- wait, let's use 3 vowels {A, E, I} and 4 consonants {B, C, D, F}):</w:t>
              <w:br/>
              <w:t>How many distinct 7-letter arrangements can be formed if all 3 vowels must strictly occupy the EVEN positions (Positions 2, 4, 6)?</w:t>
              <w:br/>
              <w:t>1) Identify how many even slots exist and how many vowels must fill them.</w:t>
              <w:br/>
              <w:t>2) Calculate the number of ways to arrange the 3 vowels in the even slots.</w:t>
              <w:br/>
              <w:t>3) Calculate the number of ways to arrange the 4 consonants in the odd slots (Positions 1, 3, 5, 7).</w:t>
              <w:br/>
              <w:t>4) Calculate the total number of valid 7-letter words.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Slot allocation:</w:t>
              <w:br/>
              <w:t>Word layout: Slot 1 (odd), Slot 2 (even), Slot 3 (odd), Slot 4 (even), Slot 5 (odd), Slot 6 (even), Slot 7 (odd).</w:t>
              <w:br/>
              <w:t>There are exactly 3 even slots (2, 4, 6) for the 3 vowels {A, E, I}.</w:t>
              <w:br/>
              <w:t>There are exactly 4 odd slots (1, 3, 5, 7) for the 4 consonants {B, C, D, F}.</w:t>
              <w:br/>
              <w:t>Step 2: Arrange 3 vowels in 3 even slots:</w:t>
              <w:br/>
              <w:t>Vowel permutations: 3! = 3 * 2 * 1 = 6 ways.</w:t>
              <w:br/>
              <w:t>Step 3: Arrange 4 consonants in 4 odd slots:</w:t>
              <w:br/>
              <w:t>Consonant permutations: 4! = 4 * 3 * 2 * 1 = 24 ways.</w:t>
              <w:br/>
              <w:t>Step 4: Total independent arrangements (Multiplication Principle):</w:t>
              <w:br/>
              <w:t>Total = 3! * 4! = 6 * 24 = 144 distinct words.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Arrangements = 144 distinct words (Vowels: 6 ways, Consonants: 24 ways)</w:t>
              <w:br/>
            </w:r>
            <w:r>
              <w:rPr>
                <w:b/>
                <w:sz w:val="17"/>
              </w:rPr>
              <w:t xml:space="preserve">Accepted Equivalent Representations: </w:t>
            </w:r>
            <w:r>
              <w:rPr>
                <w:sz w:val="17"/>
              </w:rPr>
              <w:t>144 words, 144; (144)</w:t>
              <w:br/>
            </w:r>
            <w:r>
              <w:rPr>
                <w:b/>
                <w:sz w:val="17"/>
              </w:rPr>
              <w:t xml:space="preserve">Socratic Scaffolding &amp; Misconception Alert: </w:t>
            </w:r>
            <w:r>
              <w:rPr>
                <w:color w:val="4A5568"/>
                <w:sz w:val="17"/>
              </w:rPr>
              <w:t>[Recognition Hint: Separate vowels into even slots (3! = 6) and consonants into odd slots (4! = 24). Multiply.] | [Setup Hint: Total = 3! * 4! = 6 * 24 = 144.] | [Common Mistake: Multiplying 7! / 2 (ignoring the specific individual slot allocations).]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[GEN0101-U1-APS-L1-001]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Gauss summation formula: S_n = n * (n + 1) / 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(Progressions: Sum of First n Positive Integers):</w:t>
              <w:br/>
            </w:r>
            <w:r>
              <w:rPr>
                <w:sz w:val="19"/>
              </w:rPr>
              <w:t>Calculate the sum of all positive integers from 1 to 100 inclusive:</w:t>
              <w:br/>
              <w:t>S = 1 + 2 + 3 + ... + 100.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for the sum of the first n integers (Gauss formula): S_n = n * (n + 1) / 2.</w:t>
            </w:r>
          </w:p>
          <w:p>
            <w:pPr>
              <w:spacing w:after="30"/>
              <w:ind w:left="216"/>
            </w:pPr>
            <w:r>
              <w:rPr>
                <w:b/>
                <w:sz w:val="17"/>
              </w:rPr>
              <w:t xml:space="preserve">• Step 2: </w:t>
            </w:r>
            <w:r>
              <w:rPr>
                <w:sz w:val="17"/>
              </w:rPr>
              <w:t>Step 2: Evaluate for n = 100:</w:t>
            </w:r>
          </w:p>
          <w:p>
            <w:pPr>
              <w:spacing w:after="30"/>
              <w:ind w:left="216"/>
            </w:pPr>
            <w:r>
              <w:rPr>
                <w:b/>
                <w:sz w:val="17"/>
              </w:rPr>
              <w:t xml:space="preserve">• Step 3: </w:t>
            </w:r>
            <w:r>
              <w:rPr>
                <w:sz w:val="17"/>
              </w:rPr>
              <w:t>S_100 = 100 * (100 + 1) / 2 = 100 * 101 / 2 = 50 * 101 = 5050.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5050</w:t>
              <w:br/>
            </w:r>
            <w:r>
              <w:rPr>
                <w:b/>
                <w:sz w:val="17"/>
              </w:rPr>
              <w:t xml:space="preserve">Accepted Equivalent Representations: </w:t>
            </w:r>
            <w:r>
              <w:rPr>
                <w:sz w:val="17"/>
              </w:rPr>
              <w:t>5,050, 5050</w:t>
              <w:br/>
            </w:r>
            <w:r>
              <w:rPr>
                <w:b/>
                <w:sz w:val="17"/>
              </w:rPr>
              <w:t xml:space="preserve">Socratic Scaffolding &amp; Misconception Alert: </w:t>
            </w:r>
            <w:r>
              <w:rPr>
                <w:color w:val="4A5568"/>
                <w:sz w:val="17"/>
              </w:rPr>
              <w:t>[Recognition Hint: Sum of first n integers: n(n + 1) / 2.] | [Setup Hint: S = 100 * 101 / 2 = 5050.] | [Common Mistake: Adding 100 + 1 and forgetting to multiply by n/2 = 50.]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[GEN0101-U1-APS-L2-002]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arithmetic progression series sum to physical stack: 20 pipes on bottom layer, decreasing by 1 each row to 1 pipe on top: S = (n/2)*(a1 + an).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(Progressions: Triangular Pipe Pile Stacking Count):</w:t>
              <w:br/>
            </w:r>
            <w:r>
              <w:rPr>
                <w:sz w:val="19"/>
              </w:rPr>
              <w:t>Steel conduit pipes are stacked in a triangular yard pile. The bottom base row has 24 pipes, each successive row above has 1 pipe fewer than the row below it, and the top row has 1 single pipe:</w:t>
              <w:br/>
              <w:t>1) How many rows of pipes are in the stack?</w:t>
              <w:br/>
              <w:t>2) Using the arithmetic progression series sum formula S = (n / 2) * (a1 + an), calculate the total number of pipes in the stack.</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Number of rows:</w:t>
              <w:br/>
              <w:t>Rows start at 24 and decrease by 1 each row down to 1.</w:t>
              <w:br/>
              <w:t>Number of rows: n = 24 rows.</w:t>
              <w:br/>
              <w:t>Step 2: Total number of pipes (Arithmetic Progression with a1 = 1, a_n = 24, n = 24):</w:t>
              <w:br/>
              <w:t>S = (n / 2) * (a1 + a_n) = (24 / 2) * (1 + 24) = 12 * 25 = 300 pipes.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Number of Rows = 24, Total Pipes = 300 pipes</w:t>
              <w:br/>
            </w:r>
            <w:r>
              <w:rPr>
                <w:b/>
                <w:sz w:val="17"/>
              </w:rPr>
              <w:t xml:space="preserve">Accepted Equivalent Representations: </w:t>
            </w:r>
            <w:r>
              <w:rPr>
                <w:sz w:val="17"/>
              </w:rPr>
              <w:t>300 pipes, 300; (24, 300)</w:t>
              <w:br/>
            </w:r>
            <w:r>
              <w:rPr>
                <w:b/>
                <w:sz w:val="17"/>
              </w:rPr>
              <w:t xml:space="preserve">Socratic Scaffolding &amp; Misconception Alert: </w:t>
            </w:r>
            <w:r>
              <w:rPr>
                <w:color w:val="4A5568"/>
                <w:sz w:val="17"/>
              </w:rPr>
              <w:t>[Recognition Hint: Sum of integers from 1 to 24: S = 24 * 25 / 2 = 300.] | [Setup Hint: n = 24. S = 12 * 25 = 300.] | [Common Mistake: Using n = 23 (fencepost error counting layers).]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[GEN0101-U1-APS-L3-003]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loan amortization with fixed principal payment P_annual = $10,000 plus simple interest on unpaid balance: interest payments form a declining arithmetic progression, calculating total interest paid over 10 years.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Fixed Principal Amortization with Declining Arithmetic Interest):</w:t>
              <w:br/>
            </w:r>
            <w:r>
              <w:rPr>
                <w:sz w:val="19"/>
              </w:rPr>
              <w:t>An engineering contracting firm borrows P_loan = $100,000.00 at an interest rate of i = 8.0% per year on the unpaid balance. The loan is amortized by paying a fixed principal installment of P_inst = $10,000.00 each year for n = 10 years, plus the accrued annual interest on the remaining balance at the beginning of each year:</w:t>
              <w:br/>
              <w:t>1) Calculate the interest payment in Year 1 (I1) and Year 2 (I2).</w:t>
              <w:br/>
              <w:t>2) Show that the annual interest payments form an Arithmetic Progression (AP), and state the common difference d.</w:t>
              <w:br/>
              <w:t>3) Using the AP summation formula, calculate the total interest paid over the entire 10-year term and the total payment sum.</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Annual interest payments:</w:t>
              <w:br/>
              <w:t>• Year 1: Balance = $100,000. Interest I1 = 0.08 * $100,000 = $8,000.00.</w:t>
              <w:br/>
              <w:t>• Year 2: Balance = $90,000. Interest I2 = 0.08 * $90,000 = $7,200.00.</w:t>
              <w:br/>
              <w:t>• Year 3: Balance = $80,000. Interest I3 = 0.08 * $80,000 = $6,400.00.</w:t>
              <w:br/>
              <w:t>• Year 10: Balance = $10,000. Interest I_10 = 0.08 * $10,000 = $800.00.</w:t>
              <w:br/>
              <w:t>Step 2: Identification of AP:</w:t>
              <w:br/>
              <w:t>The interest payments decrease by a constant amount each year:</w:t>
              <w:br/>
              <w:t>Common difference d = I2 - I1 = $7,200 - $8,000 = -$800.00 per year.</w:t>
              <w:br/>
              <w:t>Step 3: Total interest paid over 10 years (AP sum with a1 = $8,000, a_10 = $800, n = 10):</w:t>
              <w:br/>
              <w:t>S_interest = (n / 2) * (a1 + a_n) = (10 / 2) * ($8,000.00 + $800.00) = 5 * ($8,800.00) = $44,000.00.</w:t>
              <w:br/>
              <w:t>Step 4: Total cash paid across entire loan:</w:t>
              <w:br/>
              <w:t>Total = Principal ($100,000.00) + Total Interest ($44,000.00) = $144,000.00.</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Annual Interest Decrease = -$800.00/yr, Total Interest Paid = $44,000.00, Total Cash Paid = $144,000.00</w:t>
              <w:br/>
            </w:r>
            <w:r>
              <w:rPr>
                <w:b/>
                <w:sz w:val="17"/>
              </w:rPr>
              <w:t xml:space="preserve">Accepted Equivalent Representations: </w:t>
            </w:r>
            <w:r>
              <w:rPr>
                <w:sz w:val="17"/>
              </w:rPr>
              <w:t>Total Interest = $44,000, Total Paid = $144,000; (800.0, 44000.0, 144000.0)</w:t>
              <w:br/>
            </w:r>
            <w:r>
              <w:rPr>
                <w:b/>
                <w:sz w:val="17"/>
              </w:rPr>
              <w:t xml:space="preserve">Socratic Scaffolding &amp; Misconception Alert: </w:t>
            </w:r>
            <w:r>
              <w:rPr>
                <w:color w:val="4A5568"/>
                <w:sz w:val="17"/>
              </w:rPr>
              <w:t>[Recognition Hint: Interest payments form an AP: 8000, 7200, 6400, ..., 800. Sum = 5 * (8000 + 800) = $44,000.] | [Setup Hint: Total interest = (10/2) * (8000 + 800) = 44,000. Total = 100k + 44k = $144,000.] | [Common Mistake: Calculating simple interest as 10 * $8,000 = $80,000 (ignoring principal reduction each year).]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[BSIE3219-U4-FRC-L1-001]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maximum static friction force F_s,max = mu_s * N = mu_s * m * g on horizontal surface.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Horizontal Static Friction Threshold):</w:t>
              <w:br/>
            </w:r>
            <w:r>
              <w:rPr>
                <w:sz w:val="19"/>
              </w:rPr>
              <w:t>A heavy wooden equipment crate of mass m = 80.0 kg rests on a flat horizontal concrete warehouse floor. The coefficient of static friction between the crate and the floor is mu_s = 0.40 (g = 9.81 m/s^2).</w:t>
              <w:br/>
              <w:t>1) Calculate the normal force N exerted by the floor on the crate in Newtons.</w:t>
              <w:br/>
              <w:t>2) Calculate the minimum horizontal pushing force F_push required to overcome static friction and initiate motion.</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Normal force on horizontal surface (vertical equilibrium sum F_y = 0: N = m * g):</w:t>
            </w:r>
          </w:p>
          <w:p>
            <w:pPr>
              <w:spacing w:after="30"/>
              <w:ind w:left="216"/>
            </w:pPr>
            <w:r>
              <w:rPr>
                <w:b/>
                <w:sz w:val="17"/>
              </w:rPr>
              <w:t xml:space="preserve">• Step 2: </w:t>
            </w:r>
            <w:r>
              <w:rPr>
                <w:sz w:val="17"/>
              </w:rPr>
              <w:t>N = 80.0 kg * 9.81 m/s^2 = 784.80 Newtons.</w:t>
            </w:r>
          </w:p>
          <w:p>
            <w:pPr>
              <w:spacing w:after="30"/>
              <w:ind w:left="216"/>
            </w:pPr>
            <w:r>
              <w:rPr>
                <w:b/>
                <w:sz w:val="17"/>
              </w:rPr>
              <w:t xml:space="preserve">• Step 3: </w:t>
            </w:r>
            <w:r>
              <w:rPr>
                <w:sz w:val="17"/>
              </w:rPr>
              <w:t>Step 2: Maximum static friction threshold: F_s,max = mu_s * N:</w:t>
            </w:r>
          </w:p>
          <w:p>
            <w:pPr>
              <w:spacing w:after="30"/>
              <w:ind w:left="216"/>
            </w:pPr>
            <w:r>
              <w:rPr>
                <w:b/>
                <w:sz w:val="17"/>
              </w:rPr>
              <w:t xml:space="preserve">• Step 4: </w:t>
            </w:r>
            <w:r>
              <w:rPr>
                <w:sz w:val="17"/>
              </w:rPr>
              <w:t>F_s,max = 0.40 * 784.80 N = 313.92 Newtons.</w:t>
            </w:r>
          </w:p>
          <w:p>
            <w:pPr>
              <w:spacing w:after="30"/>
              <w:ind w:left="216"/>
            </w:pPr>
            <w:r>
              <w:rPr>
                <w:b/>
                <w:sz w:val="17"/>
              </w:rPr>
              <w:t xml:space="preserve">• Step 5: </w:t>
            </w:r>
            <w:r>
              <w:rPr>
                <w:sz w:val="17"/>
              </w:rPr>
              <w:t>To initiate motion, the pushing force must exceed 313.92 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Normal Force N = 784.80 N, Minimum Push Force = 313.92 Newtons</w:t>
              <w:br/>
            </w:r>
            <w:r>
              <w:rPr>
                <w:b/>
                <w:sz w:val="17"/>
              </w:rPr>
              <w:t xml:space="preserve">Accepted Equivalent Representations: </w:t>
            </w:r>
            <w:r>
              <w:rPr>
                <w:sz w:val="17"/>
              </w:rPr>
              <w:t>N = 784.8 N, F = 313.9 N, 314 N; (784.80, 313.92)</w:t>
              <w:br/>
            </w:r>
            <w:r>
              <w:rPr>
                <w:b/>
                <w:sz w:val="17"/>
              </w:rPr>
              <w:t xml:space="preserve">Socratic Scaffolding &amp; Misconception Alert: </w:t>
            </w:r>
            <w:r>
              <w:rPr>
                <w:color w:val="4A5568"/>
                <w:sz w:val="17"/>
              </w:rPr>
              <w:t>[Recognition Hint: Friction threshold: F = mu_s * m * g.] | [Setup Hint: N = 80 * 9.81 = 784.8 N. F = 0.40 * 784.8 = 313.92 N.] | [Common Mistake: Using mass in kg directly as normal force instead of multiplying by gravity 9.81.]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[BSIE3219-U4-FRC-L2-002]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kinetic friction force f_k = mu_k * m * g with Newton's second law a = -mu_k * g to calculate skid distance d = v0^2 / (2 * mu_k * 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Sliding Deceleration and Stopping Distance):</w:t>
              <w:br/>
            </w:r>
            <w:r>
              <w:rPr>
                <w:sz w:val="19"/>
              </w:rPr>
              <w:t>Once the crate above is moving, the coefficient of kinetic friction drops to mu_k = 0.30. The crate is sliding across the floor with initial velocity v0 = 6.00 m/s when the pushing force is released:</w:t>
              <w:br/>
              <w:t>1) Calculate the constant deceleration a of the sliding crate in m/s^2.</w:t>
              <w:br/>
              <w:t>2) Calculate the time t required for the crate to slide to a stop.</w:t>
              <w:br/>
              <w:t>3) Calculate the total sliding distance d traveled before coming to rest.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Deceleration from kinetic friction (f_k = mu_k * m * g, F_net = m * a = -f_k):</w:t>
              <w:br/>
              <w:t>a = -mu_k * g = - (0.30 * 9.81 m/s^2) = -2.943 m/s^2.</w:t>
              <w:br/>
              <w:t>Step 2: Stopping time from v = v0 + a * t (v = 0):</w:t>
              <w:br/>
              <w:t>0 = 6.00 m/s + (-2.943 m/s^2) * t.</w:t>
              <w:br/>
              <w:t>t = 6.00 / 2.943 = 2.0387 seconds ~= 2.04 seconds.</w:t>
              <w:br/>
              <w:t>Step 3: Stopping distance from v^2 = v0^2 + 2*a*d:</w:t>
              <w:br/>
              <w:t>0 = 6.00^2 + 2 * (-2.943) * d = 36.0 - 5.886 * d.</w:t>
              <w:br/>
              <w:t>d = 36.0 / 5.886 = 6.1162 meters ~= 6.12 meters.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Deceleration a = -2.94 m/s^2, Stopping Time t = 2.04 s, Skid Distance d = 6.12 meters</w:t>
              <w:br/>
            </w:r>
            <w:r>
              <w:rPr>
                <w:b/>
                <w:sz w:val="17"/>
              </w:rPr>
              <w:t xml:space="preserve">Accepted Equivalent Representations: </w:t>
            </w:r>
            <w:r>
              <w:rPr>
                <w:sz w:val="17"/>
              </w:rPr>
              <w:t>a = -2.94 m/s^2, d = 6.12 m; (-2.943, 2.039, 6.116)</w:t>
              <w:br/>
            </w:r>
            <w:r>
              <w:rPr>
                <w:b/>
                <w:sz w:val="17"/>
              </w:rPr>
              <w:t xml:space="preserve">Socratic Scaffolding &amp; Misconception Alert: </w:t>
            </w:r>
            <w:r>
              <w:rPr>
                <w:color w:val="4A5568"/>
                <w:sz w:val="17"/>
              </w:rPr>
              <w:t>[Recognition Hint: Friction deceleration is a = -mu_k * g. Stopping distance is v0^2 / (2 * mu_k * g).] | [Setup Hint: a = -0.3 * 9.81 = -2.943 m/s^2. t = 6 / 2.943 = 2.04 s. d = 36 / (2 * 2.943) = 6.12 m.] | [Common Mistake: Using static friction coefficient mu_s instead of kinetic friction mu_k for moving object.]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[BSIE3219-U4-FRC-L3-003]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vertical force balance N = mg - T*sin(theta) with horizontal threshold T*cos(theta) = mu_s*N: proves minimum pulling tension occurs at angle tan(theta) = mu_s, calculating T_min = mu_s*mg / sqrt(1 + mu_s^2).</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Inclined Pulling Rope Optimal Angle for Minimum Tension):</w:t>
              <w:br/>
            </w:r>
            <w:r>
              <w:rPr>
                <w:sz w:val="19"/>
              </w:rPr>
              <w:t>A worker pulls the 80.0 kg crate (m = 80.0 kg, W = 784.8 N, mu_s = 0.40) across the concrete floor using a rope inclined at angle theta above the horizontal:</w:t>
              <w:br/>
              <w:t>1) Write the equations of equilibrium at impending motion: N = m*g - T*sin(theta) and T*cos(theta) = mu_s * N.</w:t>
              <w:br/>
              <w:t>2) Solve for tension T as a function of angle theta: T(theta) = (mu_s * m * g) / [ cos(theta) + mu_s * sin(theta) ].</w:t>
              <w:br/>
              <w:t>3) Using calculus, show that minimum tension occurs at angle theta_opt = arctan(mu_s), compute theta_opt in degrees, and calculate the minimum required pulling tension T_min in Newtons.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Force balance equations:</w:t>
              <w:br/>
              <w:t>Vertical: N + T*sin(theta) - m*g = 0 ==&gt; N = m*g - T*sin(theta).</w:t>
              <w:br/>
              <w:t>Horizontal at slip: T*cos(theta) = mu_s * N = mu_s * [ m*g - T*sin(theta) ].</w:t>
              <w:br/>
              <w:t>Step 2: Solve for T(theta):</w:t>
              <w:br/>
              <w:t>T*cos(theta) + mu_s * T*sin(theta) = mu_s * m*g.</w:t>
              <w:br/>
              <w:t>T * [ cos(theta) + mu_s * sin(theta) ] = mu_s * m*g.</w:t>
              <w:br/>
              <w:t>T = (mu_s * m * g) / [ cos(theta) + mu_s * sin(theta) ].</w:t>
              <w:br/>
              <w:t>Step 3: Optimization of denominator D(theta) = cos(theta) + mu_s * sin(theta):</w:t>
              <w:br/>
              <w:t>To minimize T, maximize denominator: dD/d(theta) = -sin(theta) + mu_s * cos(theta) = 0.</w:t>
              <w:br/>
              <w:t>sin(theta) = mu_s * cos(theta) ==&gt; tan(theta) = mu_s.</w:t>
              <w:br/>
              <w:t>For mu_s = 0.40: theta_opt = arctan(0.40) = 21.801 degrees ~= 21.80 degrees.</w:t>
              <w:br/>
              <w:t>Step 4: Maximum denominator value:</w:t>
              <w:br/>
              <w:t>cos(21.801 deg) = 0.928477; sin(21.801 deg) = 0.371391.</w:t>
              <w:br/>
              <w:t>D_max = 0.928477 + 0.40 * (0.371391) = 0.928477 + 0.148556 = 1.077033 = sqrt(1 + mu_s^2) = sqrt(1.16) = 1.077033.</w:t>
              <w:br/>
              <w:t>Step 5: Minimum pulling tension T_min:</w:t>
              <w:br/>
              <w:t>T_min = (0.40 * 784.80 N) / 1.077033 = 313.92 N / 1.077033 = 291.467 Newtons ~= 291.47 N.</w:t>
              <w:br/>
              <w:t>(Mechanical advantage: Pulling at an upward angle of 21.8 degrees reduces required pulling force from 313.92 N to 291.47 N because the upward tension component relieves ground normal force and reduces friction!).</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Optimal Pull Angle theta = 21.80 degrees, Minimum Pulling Tension T_min = 291.47 Newtons</w:t>
              <w:br/>
            </w:r>
            <w:r>
              <w:rPr>
                <w:b/>
                <w:sz w:val="17"/>
              </w:rPr>
              <w:t xml:space="preserve">Accepted Equivalent Representations: </w:t>
            </w:r>
            <w:r>
              <w:rPr>
                <w:sz w:val="17"/>
              </w:rPr>
              <w:t>theta = 21.8 deg, T = 291.5 N; (21.801, 291.467)</w:t>
              <w:br/>
            </w:r>
            <w:r>
              <w:rPr>
                <w:b/>
                <w:sz w:val="17"/>
              </w:rPr>
              <w:t xml:space="preserve">Socratic Scaffolding &amp; Misconception Alert: </w:t>
            </w:r>
            <w:r>
              <w:rPr>
                <w:color w:val="4A5568"/>
                <w:sz w:val="17"/>
              </w:rPr>
              <w:t>[Recognition Hint: Optimal angle to pull a crate with friction is theta = arctan(mu). T_min = mu*mg / sqrt(1 + mu^2).] | [Setup Hint: theta = arctan(0.40) = 21.80 deg. T_min = 313.92 / sqrt(1 + 0.16) = 313.92 / 1.077 = 291.47 N.] | [Common Mistake: Assuming pulling horizontally (theta = 0) is always the easiest method.]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[BSIE3219-U1-SNK-L1-001]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annual sinking fund deposit A = F * [ i / ((1 + i)^n - 1) ] to accumulate future target.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Sinking Fund Annual Deposit Factor (A/F)):</w:t>
              <w:br/>
            </w:r>
            <w:r>
              <w:rPr>
                <w:sz w:val="19"/>
              </w:rPr>
              <w:t>An industrial plant must accumulate F = $100,000.00 in a capital replacement sinking fund in n = 5 years. The fund earns interest rate i = 8.0% compounded annually:</w:t>
              <w:br/>
              <w:t>1) Given the sinking fund factor (A/F, 8%, 5) = 0.17046, compute the required equal annual deposit A.</w:t>
              <w:br/>
              <w:t>2) Calculate the total principal deposited over 5 years (5 * A) and the total compound interest earned.</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Sinking fund annual deposit formula: A = F * (A/F, i, n):</w:t>
            </w:r>
          </w:p>
          <w:p>
            <w:pPr>
              <w:spacing w:after="30"/>
              <w:ind w:left="216"/>
            </w:pPr>
            <w:r>
              <w:rPr>
                <w:b/>
                <w:sz w:val="17"/>
              </w:rPr>
              <w:t xml:space="preserve">• Step 2: </w:t>
            </w:r>
            <w:r>
              <w:rPr>
                <w:sz w:val="17"/>
              </w:rPr>
              <w:t>A = $100,000.00 * 0.17046 = $17,046.00 per year.</w:t>
            </w:r>
          </w:p>
          <w:p>
            <w:pPr>
              <w:spacing w:after="30"/>
              <w:ind w:left="216"/>
            </w:pPr>
            <w:r>
              <w:rPr>
                <w:b/>
                <w:sz w:val="17"/>
              </w:rPr>
              <w:t xml:space="preserve">• Step 3: </w:t>
            </w:r>
            <w:r>
              <w:rPr>
                <w:sz w:val="17"/>
              </w:rPr>
              <w:t>Step 2: Total principal deposited:</w:t>
            </w:r>
          </w:p>
          <w:p>
            <w:pPr>
              <w:spacing w:after="30"/>
              <w:ind w:left="216"/>
            </w:pPr>
            <w:r>
              <w:rPr>
                <w:b/>
                <w:sz w:val="17"/>
              </w:rPr>
              <w:t xml:space="preserve">• Step 4: </w:t>
            </w:r>
            <w:r>
              <w:rPr>
                <w:sz w:val="17"/>
              </w:rPr>
              <w:t>Total deposits = 5 * $17,046.00 = $85,230.00.</w:t>
            </w:r>
          </w:p>
          <w:p>
            <w:pPr>
              <w:spacing w:after="30"/>
              <w:ind w:left="216"/>
            </w:pPr>
            <w:r>
              <w:rPr>
                <w:b/>
                <w:sz w:val="17"/>
              </w:rPr>
              <w:t xml:space="preserve">• Step 5: </w:t>
            </w:r>
            <w:r>
              <w:rPr>
                <w:sz w:val="17"/>
              </w:rPr>
              <w:t>Step 3: Total compound interest earned:</w:t>
            </w:r>
          </w:p>
          <w:p>
            <w:pPr>
              <w:spacing w:after="30"/>
              <w:ind w:left="216"/>
            </w:pPr>
            <w:r>
              <w:rPr>
                <w:b/>
                <w:sz w:val="17"/>
              </w:rPr>
              <w:t xml:space="preserve">• Step 6: </w:t>
            </w:r>
            <w:r>
              <w:rPr>
                <w:sz w:val="17"/>
              </w:rPr>
              <w:t>Interest = Target F - Total deposits = $100,000.00 - $85,230.00 = $14,770.00.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Annual Deposit A = $17,046.00/year, Total Interest Earned = $14,770.00</w:t>
              <w:br/>
            </w:r>
            <w:r>
              <w:rPr>
                <w:b/>
                <w:sz w:val="17"/>
              </w:rPr>
              <w:t xml:space="preserve">Accepted Equivalent Representations: </w:t>
            </w:r>
            <w:r>
              <w:rPr>
                <w:sz w:val="17"/>
              </w:rPr>
              <w:t>A = $17,046, Interest = $14,770; (17046.0, 14770.0)</w:t>
              <w:br/>
            </w:r>
            <w:r>
              <w:rPr>
                <w:b/>
                <w:sz w:val="17"/>
              </w:rPr>
              <w:t xml:space="preserve">Socratic Scaffolding &amp; Misconception Alert: </w:t>
            </w:r>
            <w:r>
              <w:rPr>
                <w:color w:val="4A5568"/>
                <w:sz w:val="17"/>
              </w:rPr>
              <w:t>[Recognition Hint: Sinking fund: A = F * [ i / ((1+i)^n - 1) ].] | [Setup Hint: A = 100,000 * 0.17046 = $17,046. Total deposits = 85,230. Interest = 100k - 85,230 = $14,770.] | [Common Mistake: Using capital recovery factor (A/P) instead of sinking fund factor (A/F).]</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[BSIE3219-U1-SNK-L2-002]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equal annual loan payment A = P * [ i*(1+i)^n / ((1+i)^n - 1) ] to fully recover equipment investment P = $50,000 at 10% interest.</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Capital Recovery Annualized Equipment Payment (A/P)):</w:t>
              <w:br/>
            </w:r>
            <w:r>
              <w:rPr>
                <w:sz w:val="19"/>
              </w:rPr>
              <w:t>An injection molding press is purchased for P = $50,000.00 financed with a 5-year commercial loan at annual interest rate i = 10.0%:</w:t>
              <w:br/>
              <w:t>1) Given the capital recovery factor (A/P, 10%, 5) = 0.26380, calculate the required equal annual payment A.</w:t>
              <w:br/>
              <w:t>2) Calculate the total cash paid over the 5-year loan and the total finance interest charges.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Capital recovery payment formula: A = P * (A/P, i, n):</w:t>
            </w:r>
          </w:p>
          <w:p>
            <w:pPr>
              <w:spacing w:after="30"/>
              <w:ind w:left="216"/>
            </w:pPr>
            <w:r>
              <w:rPr>
                <w:b/>
                <w:sz w:val="17"/>
              </w:rPr>
              <w:t xml:space="preserve">• Step 2: </w:t>
            </w:r>
            <w:r>
              <w:rPr>
                <w:sz w:val="17"/>
              </w:rPr>
              <w:t>A = $50,000.00 * 0.26380 = $13,190.00 per year.</w:t>
            </w:r>
          </w:p>
          <w:p>
            <w:pPr>
              <w:spacing w:after="30"/>
              <w:ind w:left="216"/>
            </w:pPr>
            <w:r>
              <w:rPr>
                <w:b/>
                <w:sz w:val="17"/>
              </w:rPr>
              <w:t xml:space="preserve">• Step 3: </w:t>
            </w:r>
            <w:r>
              <w:rPr>
                <w:sz w:val="17"/>
              </w:rPr>
              <w:t>Step 2: Total cash paid across 5 payments:</w:t>
            </w:r>
          </w:p>
          <w:p>
            <w:pPr>
              <w:spacing w:after="30"/>
              <w:ind w:left="216"/>
            </w:pPr>
            <w:r>
              <w:rPr>
                <w:b/>
                <w:sz w:val="17"/>
              </w:rPr>
              <w:t xml:space="preserve">• Step 4: </w:t>
            </w:r>
            <w:r>
              <w:rPr>
                <w:sz w:val="17"/>
              </w:rPr>
              <w:t>Total payments = 5 * $13,190.00 = $65,950.00.</w:t>
            </w:r>
          </w:p>
          <w:p>
            <w:pPr>
              <w:spacing w:after="30"/>
              <w:ind w:left="216"/>
            </w:pPr>
            <w:r>
              <w:rPr>
                <w:b/>
                <w:sz w:val="17"/>
              </w:rPr>
              <w:t xml:space="preserve">• Step 5: </w:t>
            </w:r>
            <w:r>
              <w:rPr>
                <w:sz w:val="17"/>
              </w:rPr>
              <w:t>Step 3: Total finance interest charges:</w:t>
            </w:r>
          </w:p>
          <w:p>
            <w:pPr>
              <w:spacing w:after="30"/>
              <w:ind w:left="216"/>
            </w:pPr>
            <w:r>
              <w:rPr>
                <w:b/>
                <w:sz w:val="17"/>
              </w:rPr>
              <w:t xml:space="preserve">• Step 6: </w:t>
            </w:r>
            <w:r>
              <w:rPr>
                <w:sz w:val="17"/>
              </w:rPr>
              <w:t>Interest = Total payments - Principal P = $65,950.00 - $50,000.00 = $15,950.00.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Annual Payment A = $13,190.00/year, Total Interest Paid = $15,950.00</w:t>
              <w:br/>
            </w:r>
            <w:r>
              <w:rPr>
                <w:b/>
                <w:sz w:val="17"/>
              </w:rPr>
              <w:t xml:space="preserve">Accepted Equivalent Representations: </w:t>
            </w:r>
            <w:r>
              <w:rPr>
                <w:sz w:val="17"/>
              </w:rPr>
              <w:t>A = $13,190, Interest = $15,950; (13190.0, 15950.0)</w:t>
              <w:br/>
            </w:r>
            <w:r>
              <w:rPr>
                <w:b/>
                <w:sz w:val="17"/>
              </w:rPr>
              <w:t xml:space="preserve">Socratic Scaffolding &amp; Misconception Alert: </w:t>
            </w:r>
            <w:r>
              <w:rPr>
                <w:color w:val="4A5568"/>
                <w:sz w:val="17"/>
              </w:rPr>
              <w:t>[Recognition Hint: Capital recovery: A = P * (A/P, i, n).] | [Setup Hint: A = 50,000 * 0.2638 = $13,190. Total paid = 5 * 13,190 = $65,950. Interest = $15,950.] | [Common Mistake: Dividing $50k by 5 and adding 10% ($11k/yr is incorrect; ignores compounding).]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[BSIE3219-U1-SNK-L3-003]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Discounted cash flow comparison: compares paying cash upfront with 10% prompt-pay discount ($72k) vs paying $20k/yr for 5 years at MARR = 12% by computing Net Present Value difference.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Financing Decision (Cash Discount vs Installment Financing)):</w:t>
              <w:br/>
            </w:r>
            <w:r>
              <w:rPr>
                <w:sz w:val="19"/>
              </w:rPr>
              <w:t>An industrial automation cell has list price P_list = $80,000.00. The equipment supplier offers two financing options:</w:t>
              <w:br/>
              <w:t>• Plan 1 (Prompt Cash): Immediate payment with a 10.0% cash discount (Cash price = $72,000.00 paid at t = 0)</w:t>
              <w:br/>
              <w:t>• Plan 2 (Vendor Installment): Pay $20,000.00 at the end of each year for 5 years</w:t>
              <w:br/>
              <w:t>The firm's Minimum Attractive Rate of Return (MARR) is i = 12.0% (where (P/A, 12%, 5) = 3.6048):</w:t>
              <w:br/>
              <w:t>1) Compute the Present Worth PW_1 of Plan 1.</w:t>
              <w:br/>
              <w:t>2) Compute the Present Worth PW_2 of Plan 2 using the uniform series present worth factor.</w:t>
              <w:br/>
              <w:t>3) Identify the more economical financing decision and calculate the present worth dollar savings.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Present Worth of Plan 1 (Cash upfront):</w:t>
              <w:br/>
              <w:t>PW_1 = $80,000.00 * (1 - 0.10) = $72,000.00.</w:t>
              <w:br/>
              <w:t>Step 2: Present Worth of Plan 2 (5 annual installments of A = $20,000 at 12%):</w:t>
              <w:br/>
              <w:t>PW_2 = A * (P/A, 12%, 5) = $20,000.00 * 3.6048 = $72,096.00.</w:t>
              <w:br/>
              <w:t>Step 3: Economic decision comparison:</w:t>
              <w:br/>
              <w:t>Difference = PW_2 - PW_1 = $72,096.00 - $72,000.00 = $96.00.</w:t>
              <w:br/>
              <w:t>Conclusion: Plan 1 (Cash with 10% discount) is slightly superior, saving $96.00 in Present Worth.</w:t>
              <w:br/>
              <w:t>(If MARR were 12.1%, Plan 2 would become superior; 10% prompt cash discount represents an effective internal borrowing rate of 12.06%!).</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PW(Plan 1) = $72,000.00, PW(Plan 2) = $72,096.00; Select Plan 1 (Saves $96.00 PW)</w:t>
              <w:br/>
            </w:r>
            <w:r>
              <w:rPr>
                <w:b/>
                <w:sz w:val="17"/>
              </w:rPr>
              <w:t xml:space="preserve">Accepted Equivalent Representations: </w:t>
            </w:r>
            <w:r>
              <w:rPr>
                <w:sz w:val="17"/>
              </w:rPr>
              <w:t>Plan 1 saves $96, PW1 = $72k, PW2 = $72,096; (72000.0, 72096.0, 96.0)</w:t>
              <w:br/>
            </w:r>
            <w:r>
              <w:rPr>
                <w:b/>
                <w:sz w:val="17"/>
              </w:rPr>
              <w:t xml:space="preserve">Socratic Scaffolding &amp; Misconception Alert: </w:t>
            </w:r>
            <w:r>
              <w:rPr>
                <w:color w:val="4A5568"/>
                <w:sz w:val="17"/>
              </w:rPr>
              <w:t>[Recognition Hint: Compare present worth of both options at MARR = 12%: PW = A * (P/A, 12%, 5).] | [Setup Hint: PW1 = 72,000. PW2 = 20,000 * 3.6048 = 72,096. Difference = $96 in favor of Plan 1.] | [Common Mistake: Summing the $20k payments without discounting: 5 * 20k = $100k (ignores time value of money!).]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[BSIE3219-U1-BKE-L1-001]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break-even volume x_BEP = FC / (p - VC) where revenue equals total cost.</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Linear Break-Even Production Volume):</w:t>
              <w:br/>
            </w:r>
            <w:r>
              <w:rPr>
                <w:sz w:val="19"/>
              </w:rPr>
              <w:t>A manufacturing facility produces an automotive bracket with fixed annual overhead costs FC = $48,000.00 per year. The variable production cost is VC = $14.00 per bracket, and each bracket sells at wholesale price p = $26.00:</w:t>
              <w:br/>
              <w:t>1) Calculate the unit contribution margin: CM = p - VC in dollars.</w:t>
              <w:br/>
              <w:t>2) Compute the annual break-even production volume x_BEP in units.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Unit contribution margin: CM = p - VC = $26.00 - $14.00 = $12.00 per unit.</w:t>
            </w:r>
          </w:p>
          <w:p>
            <w:pPr>
              <w:spacing w:after="30"/>
              <w:ind w:left="216"/>
            </w:pPr>
            <w:r>
              <w:rPr>
                <w:b/>
                <w:sz w:val="17"/>
              </w:rPr>
              <w:t xml:space="preserve">• Step 2: </w:t>
            </w:r>
            <w:r>
              <w:rPr>
                <w:sz w:val="17"/>
              </w:rPr>
              <w:t>Step 2: Break-even volume formula: x_BEP = Fixed Costs / Contribution Margin:</w:t>
            </w:r>
          </w:p>
          <w:p>
            <w:pPr>
              <w:spacing w:after="30"/>
              <w:ind w:left="216"/>
            </w:pPr>
            <w:r>
              <w:rPr>
                <w:b/>
                <w:sz w:val="17"/>
              </w:rPr>
              <w:t xml:space="preserve">• Step 3: </w:t>
            </w:r>
            <w:r>
              <w:rPr>
                <w:sz w:val="17"/>
              </w:rPr>
              <w:t>x_BEP = $48,000.00 / $12.00 = 4000.0 units per year.</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Contribution Margin = $12.00/unit, Break-Even Volume = 4000 units/year</w:t>
              <w:br/>
            </w:r>
            <w:r>
              <w:rPr>
                <w:b/>
                <w:sz w:val="17"/>
              </w:rPr>
              <w:t xml:space="preserve">Accepted Equivalent Representations: </w:t>
            </w:r>
            <w:r>
              <w:rPr>
                <w:sz w:val="17"/>
              </w:rPr>
              <w:t>4000 units, 4,000 units; (12.00, 4000.0)</w:t>
              <w:br/>
            </w:r>
            <w:r>
              <w:rPr>
                <w:b/>
                <w:sz w:val="17"/>
              </w:rPr>
              <w:t xml:space="preserve">Socratic Scaffolding &amp; Misconception Alert: </w:t>
            </w:r>
            <w:r>
              <w:rPr>
                <w:color w:val="4A5568"/>
                <w:sz w:val="17"/>
              </w:rPr>
              <w:t>[Recognition Hint: Break-even: x = FC / (Price - Variable_Cost).] | [Setup Hint: x = 48,000 / (26 - 14) = 48,000 / 12 = 4000 units.] | [Common Mistake: Dividing fixed cost by price alone (ignoring variable costs).]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[BSIE3219-U1-BKE-L2-002]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break-even equation with target profit: x_target = (FC + Target_Profit) / (p - VC).</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Target Profit Production Volume and Revenue):</w:t>
              <w:br/>
            </w:r>
            <w:r>
              <w:rPr>
                <w:sz w:val="19"/>
              </w:rPr>
              <w:t>For the bracket manufacturing plant above (FC = $48,000.00, VC = $14.00/unit, p = $26.00/unit, CM = $12.00/unit):</w:t>
              <w:br/>
              <w:t>Corporate management establishes a required target annual operating profit of Profit_target = $24,000.00:</w:t>
              <w:br/>
              <w:t>1) Calculate the required annual sales volume x_target to achieve this profit.</w:t>
              <w:br/>
              <w:t>2) Compute the corresponding gross annual sales revenue R_target in dollars.</w:t>
              <w:br/>
              <w:t>3) Calculate total production costs at this volume and verify that profit equals $24,000.</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Required sales volume: x = (FC + Profit_target) / (p - VC):</w:t>
            </w:r>
          </w:p>
          <w:p>
            <w:pPr>
              <w:spacing w:after="30"/>
              <w:ind w:left="216"/>
            </w:pPr>
            <w:r>
              <w:rPr>
                <w:b/>
                <w:sz w:val="17"/>
              </w:rPr>
              <w:t xml:space="preserve">• Step 2: </w:t>
            </w:r>
            <w:r>
              <w:rPr>
                <w:sz w:val="17"/>
              </w:rPr>
              <w:t>x_target = ($48,000.00 + $24,000.00) / $12.00 = $72,000.00 / $12.00 = 6000.0 units.</w:t>
            </w:r>
          </w:p>
          <w:p>
            <w:pPr>
              <w:spacing w:after="30"/>
              <w:ind w:left="216"/>
            </w:pPr>
            <w:r>
              <w:rPr>
                <w:b/>
                <w:sz w:val="17"/>
              </w:rPr>
              <w:t xml:space="preserve">• Step 3: </w:t>
            </w:r>
            <w:r>
              <w:rPr>
                <w:sz w:val="17"/>
              </w:rPr>
              <w:t>Step 2: Gross sales revenue: R = p * x_target:</w:t>
            </w:r>
          </w:p>
          <w:p>
            <w:pPr>
              <w:spacing w:after="30"/>
              <w:ind w:left="216"/>
            </w:pPr>
            <w:r>
              <w:rPr>
                <w:b/>
                <w:sz w:val="17"/>
              </w:rPr>
              <w:t xml:space="preserve">• Step 4: </w:t>
            </w:r>
            <w:r>
              <w:rPr>
                <w:sz w:val="17"/>
              </w:rPr>
              <w:t>R_target = $26.00 * 6000.0 units = $156,000.00.</w:t>
            </w:r>
          </w:p>
          <w:p>
            <w:pPr>
              <w:spacing w:after="30"/>
              <w:ind w:left="216"/>
            </w:pPr>
            <w:r>
              <w:rPr>
                <w:b/>
                <w:sz w:val="17"/>
              </w:rPr>
              <w:t xml:space="preserve">• Step 5: </w:t>
            </w:r>
            <w:r>
              <w:rPr>
                <w:sz w:val="17"/>
              </w:rPr>
              <w:t>Step 3: Verification of profit:</w:t>
              <w:br/>
              <w:t>Total cost = FC + VC * x = $48,000.00 + ($14.00 * 6000) = $48,000 + $84,000 = $132,000.00.</w:t>
              <w:br/>
              <w:t>Profit = Revenue - Total Cost = $156,000.00 - $132,000.00 = $24,000.00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Target Volume = 6000 units/year, Gross Revenue = $156,000.00 (Profit = $24,000.00)</w:t>
              <w:br/>
            </w:r>
            <w:r>
              <w:rPr>
                <w:b/>
                <w:sz w:val="17"/>
              </w:rPr>
              <w:t xml:space="preserve">Accepted Equivalent Representations: </w:t>
            </w:r>
            <w:r>
              <w:rPr>
                <w:sz w:val="17"/>
              </w:rPr>
              <w:t>6000 units, $156,000; (6000.0, 156000.0)</w:t>
              <w:br/>
            </w:r>
            <w:r>
              <w:rPr>
                <w:b/>
                <w:sz w:val="17"/>
              </w:rPr>
              <w:t xml:space="preserve">Socratic Scaffolding &amp; Misconception Alert: </w:t>
            </w:r>
            <w:r>
              <w:rPr>
                <w:color w:val="4A5568"/>
                <w:sz w:val="17"/>
              </w:rPr>
              <w:t>[Recognition Hint: Target volume: x = (FC + Profit) / (p - VC).] | [Setup Hint: x = (48k + 24k) / 12 = 72k / 12 = 6000 units. Revenue = 6000 * 26 = $156,000.] | [Common Mistake: Adding profit to price instead of adding it to fixed overhead costs.]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[BSIE3219-U1-BKE-L3-003]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Make vs. Buy crossover volume: solves TC_make(x) = TC_buy(x) where Option A (automated in-house) has high FC and low VC, while Option B (subcontracting) has zero FC and high VC.</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Make vs Buy Crossover Production Indifference Point):</w:t>
              <w:br/>
            </w:r>
            <w:r>
              <w:rPr>
                <w:sz w:val="19"/>
              </w:rPr>
              <w:t>An industrial plant must decide whether to manufacture a subassembly in-house (Option A: Make) or purchase it from an external vendor (Option B: Buy):</w:t>
              <w:br/>
              <w:t>• Option A (In-House Automation): High fixed tooling cost FC_A = $75,000.00 per year, but low variable cost VC_A = $8.00 per unit</w:t>
              <w:br/>
              <w:t>• Option B (Vendor Subcontracting): Zero fixed cost FC_B = $0, but supplier charges purchase price p_B = $23.00 per unit</w:t>
              <w:br/>
              <w:t>1) Formulate the total cost equations TC_A(x) and TC_B(x) for annual production volume x.</w:t>
              <w:br/>
              <w:t>2) Solve for the crossover indifference volume x_cross where the cost of making equals the cost of buying.</w:t>
              <w:br/>
              <w:t>3) If expected annual demand is 6,500 units, determine which option is more economical and calculate the annual cost savings.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cost functions:</w:t>
              <w:br/>
              <w:t>TC_A(x) = $75,000.00 + $8.00 * x.</w:t>
              <w:br/>
              <w:t>TC_B(x) = $0 + $23.00 * x.</w:t>
              <w:br/>
              <w:t>Step 2: Crossover volume (TC_A = TC_B):</w:t>
              <w:br/>
              <w:t>75,000 + 8.00*x = 23.00*x.</w:t>
              <w:br/>
              <w:t>75,000 = (23.00 - 8.00) * x = 15.00*x.</w:t>
              <w:br/>
              <w:t>x_cross = 75,000 / 15.00 = 5000.0 units per year.</w:t>
              <w:br/>
              <w:t>(At exactly 5,000 units, both options cost $115,000.00).</w:t>
              <w:br/>
              <w:t>Step 3: Decision for demand x = 6,500 units (x &gt; x_cross):</w:t>
              <w:br/>
              <w:t>Because demand (6,500) exceeds the crossover threshold (5,000), the high-fixed-cost in-house option becomes superior:</w:t>
              <w:br/>
              <w:t>TC_A(6500) = 75,000 + 8.00 * 6500 = 75,000 + 52,000 = $127,000.00.</w:t>
              <w:br/>
              <w:t>TC_B(6500) = 23.00 * 6500 = $149,500.00.</w:t>
              <w:br/>
              <w:t>Annual Savings = $149,500.00 - $127,000.00 = $22,500.00 in favor of Option A (Make).</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Crossover Volume = 5000 units/year; For 6500 units: Select Option A (Make) saving $22,500.00/year</w:t>
              <w:br/>
            </w:r>
            <w:r>
              <w:rPr>
                <w:b/>
                <w:sz w:val="17"/>
              </w:rPr>
              <w:t xml:space="preserve">Accepted Equivalent Representations: </w:t>
            </w:r>
            <w:r>
              <w:rPr>
                <w:sz w:val="17"/>
              </w:rPr>
              <w:t>x_cross = 5000 units, Select Make (Saves $22,500); (5000.0, 22500.0)</w:t>
              <w:br/>
            </w:r>
            <w:r>
              <w:rPr>
                <w:b/>
                <w:sz w:val="17"/>
              </w:rPr>
              <w:t xml:space="preserve">Socratic Scaffolding &amp; Misconception Alert: </w:t>
            </w:r>
            <w:r>
              <w:rPr>
                <w:color w:val="4A5568"/>
                <w:sz w:val="17"/>
              </w:rPr>
              <w:t>[Recognition Hint: Crossover volume: x = Delta FC / Delta VC = 75,000 / (23 - 8) = 5,000 units.] | [Setup Hint: TC_make = 75k + 8x. TC_buy = 23x. x = 75,000 / 15 = 5000 units. For 6500: savings = 149.5k - 127k = $22,500.] | [Common Mistake: Choosing Option B when demand is above crossover (above crossover, Option A is always cheaper).]</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[BSIE3219-U4-DRP-L1-001]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free fall velocity v = g * t and drop distance h = (1/2) * g * t^2 under gravity g = 9.81 m/s^2.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Free Fall from Rest Velocity and Drop Distance):</w:t>
              <w:br/>
            </w:r>
            <w:r>
              <w:rPr>
                <w:sz w:val="19"/>
              </w:rPr>
              <w:t>A steel ball bearing is dropped from rest (v0 = 0) from the top of an industrial testing tower (g = 9.81 m/s^2, air resistance negligible):</w:t>
              <w:br/>
              <w:t>1) Calculate the speed v of the ball after falling for t = 3.00 seconds in m/s.</w:t>
              <w:br/>
              <w:t>2) Calculate the vertical distance h fallen during these 3.00 seconds in meters.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Velocity after t = 3.0 s: v = g * t:</w:t>
            </w:r>
          </w:p>
          <w:p>
            <w:pPr>
              <w:spacing w:after="30"/>
              <w:ind w:left="216"/>
            </w:pPr>
            <w:r>
              <w:rPr>
                <w:b/>
                <w:sz w:val="17"/>
              </w:rPr>
              <w:t xml:space="preserve">• Step 2: </w:t>
            </w:r>
            <w:r>
              <w:rPr>
                <w:sz w:val="17"/>
              </w:rPr>
              <w:t>v = 9.81 m/s^2 * 3.00 s = 29.43 m/s.</w:t>
            </w:r>
          </w:p>
          <w:p>
            <w:pPr>
              <w:spacing w:after="30"/>
              <w:ind w:left="216"/>
            </w:pPr>
            <w:r>
              <w:rPr>
                <w:b/>
                <w:sz w:val="17"/>
              </w:rPr>
              <w:t xml:space="preserve">• Step 3: </w:t>
            </w:r>
            <w:r>
              <w:rPr>
                <w:sz w:val="17"/>
              </w:rPr>
              <w:t>Step 2: Distance fallen: h = (1/2) * g * t^2:</w:t>
            </w:r>
          </w:p>
          <w:p>
            <w:pPr>
              <w:spacing w:after="30"/>
              <w:ind w:left="216"/>
            </w:pPr>
            <w:r>
              <w:rPr>
                <w:b/>
                <w:sz w:val="17"/>
              </w:rPr>
              <w:t xml:space="preserve">• Step 4: </w:t>
            </w:r>
            <w:r>
              <w:rPr>
                <w:sz w:val="17"/>
              </w:rPr>
              <w:t>h = 0.5 * 9.81 m/s^2 * (3.00 s)^2 = 0.5 * 9.81 * 9.0 = 4.905 * 9.0 = 44.145 meters ~= 44.15 m.</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Speed v = 29.43 m/s, Distance Fallen h = 44.15 meters</w:t>
              <w:br/>
            </w:r>
            <w:r>
              <w:rPr>
                <w:b/>
                <w:sz w:val="17"/>
              </w:rPr>
              <w:t xml:space="preserve">Accepted Equivalent Representations: </w:t>
            </w:r>
            <w:r>
              <w:rPr>
                <w:sz w:val="17"/>
              </w:rPr>
              <w:t>v = 29.43 m/s, h = 44.15 m; (29.43, 44.145)</w:t>
              <w:br/>
            </w:r>
            <w:r>
              <w:rPr>
                <w:b/>
                <w:sz w:val="17"/>
              </w:rPr>
              <w:t xml:space="preserve">Socratic Scaffolding &amp; Misconception Alert: </w:t>
            </w:r>
            <w:r>
              <w:rPr>
                <w:color w:val="4A5568"/>
                <w:sz w:val="17"/>
              </w:rPr>
              <w:t>[Recognition Hint: Free fall from rest: v = gt, h = 0.5 * g * t^2.] | [Setup Hint: v = 9.81 * 3 = 29.43 m/s. h = 0.5 * 9.81 * 9 = 44.15 m.] | [Common Mistake: Forgetting the factor of 1/2 in the distance equation (computing g * t^2 = 88.29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[BSIE3219-U4-DRP-L2-002]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Kinematics of vertical projectile: peak height h_max = v0^2 / (2*g) and round-trip flight time t_total = 2*v0 / 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Upward Toss Maximum Height &amp; Flight Time):</w:t>
              <w:br/>
            </w:r>
            <w:r>
              <w:rPr>
                <w:sz w:val="19"/>
              </w:rPr>
              <w:t>A tennis ball is thrown vertically upward from ground level with initial velocity v0 = 24.525 m/s (g = 9.81 m/s^2):</w:t>
              <w:br/>
              <w:t>1) Calculate the time t_peak required to reach maximum height.</w:t>
              <w:br/>
              <w:t>2) Calculate the maximum height h_max reached above ground in meters.</w:t>
              <w:br/>
              <w:t>3) Calculate the total time elapsed until the ball returns to the ground.</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Time to peak (where vertical velocity v = 0):</w:t>
            </w:r>
          </w:p>
          <w:p>
            <w:pPr>
              <w:spacing w:after="30"/>
              <w:ind w:left="216"/>
            </w:pPr>
            <w:r>
              <w:rPr>
                <w:b/>
                <w:sz w:val="17"/>
              </w:rPr>
              <w:t xml:space="preserve">• Step 2: </w:t>
            </w:r>
            <w:r>
              <w:rPr>
                <w:sz w:val="17"/>
              </w:rPr>
              <w:t>v = v0 - g * t ==&gt; 0 = 24.525 - 9.81 * t_peak.</w:t>
            </w:r>
          </w:p>
          <w:p>
            <w:pPr>
              <w:spacing w:after="30"/>
              <w:ind w:left="216"/>
            </w:pPr>
            <w:r>
              <w:rPr>
                <w:b/>
                <w:sz w:val="17"/>
              </w:rPr>
              <w:t xml:space="preserve">• Step 3: </w:t>
            </w:r>
            <w:r>
              <w:rPr>
                <w:sz w:val="17"/>
              </w:rPr>
              <w:t>t_peak = 24.525 / 9.81 = 2.500 seconds.</w:t>
            </w:r>
          </w:p>
          <w:p>
            <w:pPr>
              <w:spacing w:after="30"/>
              <w:ind w:left="216"/>
            </w:pPr>
            <w:r>
              <w:rPr>
                <w:b/>
                <w:sz w:val="17"/>
              </w:rPr>
              <w:t xml:space="preserve">• Step 4: </w:t>
            </w:r>
            <w:r>
              <w:rPr>
                <w:sz w:val="17"/>
              </w:rPr>
              <w:t>Step 2: Maximum height: h_max = v0^2 / (2 * g):</w:t>
            </w:r>
          </w:p>
          <w:p>
            <w:pPr>
              <w:spacing w:after="30"/>
              <w:ind w:left="216"/>
            </w:pPr>
            <w:r>
              <w:rPr>
                <w:b/>
                <w:sz w:val="17"/>
              </w:rPr>
              <w:t xml:space="preserve">• Step 5: </w:t>
            </w:r>
            <w:r>
              <w:rPr>
                <w:sz w:val="17"/>
              </w:rPr>
              <w:t>h_max = (24.525 m/s)^2 / [ 2 * 9.81 m/s^2 ] = 601.4756 / 19.62 = 30.656 meters ~= 30.66 m.</w:t>
            </w:r>
          </w:p>
          <w:p>
            <w:pPr>
              <w:spacing w:after="30"/>
              <w:ind w:left="216"/>
            </w:pPr>
            <w:r>
              <w:rPr>
                <w:b/>
                <w:sz w:val="17"/>
              </w:rPr>
              <w:t xml:space="preserve">• Step 6: </w:t>
            </w:r>
            <w:r>
              <w:rPr>
                <w:sz w:val="17"/>
              </w:rPr>
              <w:t>Step 3: Total round-trip flight time (symmetrical trajectory):</w:t>
            </w:r>
          </w:p>
          <w:p>
            <w:pPr>
              <w:spacing w:after="30"/>
              <w:ind w:left="216"/>
            </w:pPr>
            <w:r>
              <w:rPr>
                <w:b/>
                <w:sz w:val="17"/>
              </w:rPr>
              <w:t xml:space="preserve">• Step 7: </w:t>
            </w:r>
            <w:r>
              <w:rPr>
                <w:sz w:val="17"/>
              </w:rPr>
              <w:t>t_total = 2 * t_peak = 2 * 2.50 s = 5.00 seconds.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Time to Peak = 2.50 s, Maximum Height = 30.66 m, Total Flight Time = 5.00 s</w:t>
              <w:br/>
            </w:r>
            <w:r>
              <w:rPr>
                <w:b/>
                <w:sz w:val="17"/>
              </w:rPr>
              <w:t xml:space="preserve">Accepted Equivalent Representations: </w:t>
            </w:r>
            <w:r>
              <w:rPr>
                <w:sz w:val="17"/>
              </w:rPr>
              <w:t>t_peak = 2.5 s, h_max = 30.66 m, t_total = 5 s; (2.50, 30.656, 5.00)</w:t>
              <w:br/>
            </w:r>
            <w:r>
              <w:rPr>
                <w:b/>
                <w:sz w:val="17"/>
              </w:rPr>
              <w:t xml:space="preserve">Socratic Scaffolding &amp; Misconception Alert: </w:t>
            </w:r>
            <w:r>
              <w:rPr>
                <w:color w:val="4A5568"/>
                <w:sz w:val="17"/>
              </w:rPr>
              <w:t>[Recognition Hint: At peak, v = 0. t_peak = v0 / g. h_max = v0^2 / (2g). Total time = 2 * t_peak.] | [Setup Hint: t_peak = 24.525 / 9.81 = 2.5 s. h = 24.525^2 / 19.62 = 30.66 m. t_tot = 5.0 s.] | [Common Mistake: Confusing the time to reach the apex (2.5 s) with the total time in the air (5.0 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[BSIE3219-U4-DRP-L3-003]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coupled quadratic system: total measured elapsed time T = t_fall + t_sound where t_fall = sqrt(2*h/g) and t_sound = h / v_sound, determining exact well depth h.</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Mine Shaft Well Depth with Acoustic Splash Echo Delay):</w:t>
              <w:br/>
            </w:r>
            <w:r>
              <w:rPr>
                <w:sz w:val="19"/>
              </w:rPr>
              <w:t>A mining engineer drops a stone from rest into an abandoned vertical mine shaft. The sound of the stone splashing into water at the bottom is heard exactly T_total = 4.00 seconds later. Speed of sound in the shaft air is v_sound = 340.0 m/s (g = 9.81 m/s^2):</w:t>
              <w:br/>
              <w:t>1) Formulate the time equation: T_total = t_fall + t_sound = sqrt( 2 * h / g ) + h / v_sound.</w:t>
              <w:br/>
              <w:t>2) Let u = sqrt(h). Transform the equation into standard quadratic form a*u^2 + b*u + c = 0.</w:t>
              <w:br/>
              <w:t>3) Solve for u and calculate the exact depth h of the mine shaft in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time equation:</w:t>
              <w:br/>
              <w:t>t_fall = sqrt( 2 * h / 9.81 ) = sqrt(0.203874 * h) = 0.451524 * sqrt(h).</w:t>
              <w:br/>
              <w:t>t_sound = h / 340.0 = 0.00294118 * h.</w:t>
              <w:br/>
              <w:t>Total time: 0.00294118 * h + 0.451524 * sqrt(h) = 4.00.</w:t>
              <w:br/>
              <w:t>Step 2: Let u = sqrt(h) (so h = u^2):</w:t>
              <w:br/>
              <w:t>0.00294118 * u^2 + 0.451524 * u - 4.00 = 0.</w:t>
              <w:br/>
              <w:t>Multiply by 340 to normalize:</w:t>
              <w:br/>
              <w:t>u^2 + 153.518 * u - 1360.0 = 0.</w:t>
              <w:br/>
              <w:t>Step 3: Solve quadratic equation for positive root u using quadratic formula:</w:t>
              <w:br/>
              <w:t>Delta = (153.518)^2 - 4*(1)*(-1360.0) = 23,567.8 + 5440.0 = 29,007.8.</w:t>
              <w:br/>
              <w:t>sqrt(Delta) = sqrt(29,007.8) = 170.317.</w:t>
              <w:br/>
              <w:t>u = [ -153.518 + 170.317 ] / 2 = 16.799 / 2 = 8.3995.</w:t>
              <w:br/>
              <w:t>Step 4: Calculate well depth h = u^2:</w:t>
              <w:br/>
              <w:t>h = (8.3995)^2 = 70.552 meters ~= 70.55 m.</w:t>
              <w:br/>
              <w:t>Step 5: Verification of times:</w:t>
              <w:br/>
              <w:t>t_fall = sqrt( 2 * 70.552 / 9.81 ) = sqrt( 14.3837 ) = 3.7926 seconds.</w:t>
              <w:br/>
              <w:t>t_sound = 70.552 m / 340.0 m/s = 0.2075 seconds.</w:t>
              <w:br/>
              <w:t>Total time = 3.7926 + 0.2075 = 4.0001 seconds exact!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Mine Shaft Depth h = 70.55 meters (Fall Time = 3.79 s, Sound Return = 0.21 s)</w:t>
              <w:br/>
            </w:r>
            <w:r>
              <w:rPr>
                <w:b/>
                <w:sz w:val="17"/>
              </w:rPr>
              <w:t xml:space="preserve">Accepted Equivalent Representations: </w:t>
            </w:r>
            <w:r>
              <w:rPr>
                <w:sz w:val="17"/>
              </w:rPr>
              <w:t>h = 70.55 m, 70.6 m; (70.552, 3.793, 0.208)</w:t>
              <w:br/>
            </w:r>
            <w:r>
              <w:rPr>
                <w:b/>
                <w:sz w:val="17"/>
              </w:rPr>
              <w:t xml:space="preserve">Socratic Scaffolding &amp; Misconception Alert: </w:t>
            </w:r>
            <w:r>
              <w:rPr>
                <w:color w:val="4A5568"/>
                <w:sz w:val="17"/>
              </w:rPr>
              <w:t>[Recognition Hint: Total time = fall time + sound return time. Substitute u = sqrt(h) to form a quadratic equation.] | [Setup Hint: u^2 / 340 + u * sqrt(2/9.81) = 4.0 ==&gt; u^2 + 153.52 u - 1360 = 0 ==&gt; u = 8.40 ==&gt; h = 8.40^2 = 70.55 m.] | [Common Mistake: Neglecting sound return time and computing h = 0.5 * 9.81 * 4^2 = 78.48 m (overestimates depth by ~8 meters!).]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[BSIE3219-U1-CMPX-L1-001]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expansion using i^2 = -1: (a + bi)*(c + di) = (ac - bd) + (ad + bc)i.</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(Complex Numbers: Multiplication of Complex Numbers):</w:t>
              <w:br/>
            </w:r>
            <w:r>
              <w:rPr>
                <w:sz w:val="19"/>
              </w:rPr>
              <w:t>Multiply the two complex numbers and express the result in standard rectangular form a + b*i:</w:t>
              <w:br/>
              <w:t>( 3 + 4*i ) * ( 2 - 5*i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Expand using FOIL method:</w:t>
            </w:r>
          </w:p>
          <w:p>
            <w:pPr>
              <w:spacing w:after="30"/>
              <w:ind w:left="216"/>
            </w:pPr>
            <w:r>
              <w:rPr>
                <w:b/>
                <w:sz w:val="17"/>
              </w:rPr>
              <w:t xml:space="preserve">• Step 2: </w:t>
            </w:r>
            <w:r>
              <w:rPr>
                <w:sz w:val="17"/>
              </w:rPr>
              <w:t>(3 * 2) + (3 * (-5*i)) + (4*i * 2) + (4*i * (-5*i)).</w:t>
            </w:r>
          </w:p>
          <w:p>
            <w:pPr>
              <w:spacing w:after="30"/>
              <w:ind w:left="216"/>
            </w:pPr>
            <w:r>
              <w:rPr>
                <w:b/>
                <w:sz w:val="17"/>
              </w:rPr>
              <w:t xml:space="preserve">• Step 3: </w:t>
            </w:r>
            <w:r>
              <w:rPr>
                <w:sz w:val="17"/>
              </w:rPr>
              <w:t>6 - 15*i + 8*i - 20*i^2.</w:t>
            </w:r>
          </w:p>
          <w:p>
            <w:pPr>
              <w:spacing w:after="30"/>
              <w:ind w:left="216"/>
            </w:pPr>
            <w:r>
              <w:rPr>
                <w:b/>
                <w:sz w:val="17"/>
              </w:rPr>
              <w:t xml:space="preserve">• Step 4: </w:t>
            </w:r>
            <w:r>
              <w:rPr>
                <w:sz w:val="17"/>
              </w:rPr>
              <w:t>Step 2: Replace i^2 with -1:</w:t>
            </w:r>
          </w:p>
          <w:p>
            <w:pPr>
              <w:spacing w:after="30"/>
              <w:ind w:left="216"/>
            </w:pPr>
            <w:r>
              <w:rPr>
                <w:b/>
                <w:sz w:val="17"/>
              </w:rPr>
              <w:t xml:space="preserve">• Step 5: </w:t>
            </w:r>
            <w:r>
              <w:rPr>
                <w:sz w:val="17"/>
              </w:rPr>
              <w:t>-20*i^2 = -20 * (-1) = +20.</w:t>
            </w:r>
          </w:p>
          <w:p>
            <w:pPr>
              <w:spacing w:after="30"/>
              <w:ind w:left="216"/>
            </w:pPr>
            <w:r>
              <w:rPr>
                <w:b/>
                <w:sz w:val="17"/>
              </w:rPr>
              <w:t xml:space="preserve">• Step 6: </w:t>
            </w:r>
            <w:r>
              <w:rPr>
                <w:sz w:val="17"/>
              </w:rPr>
              <w:t>Step 3: Combine real parts and imaginary parts:</w:t>
            </w:r>
          </w:p>
          <w:p>
            <w:pPr>
              <w:spacing w:after="30"/>
              <w:ind w:left="216"/>
            </w:pPr>
            <w:r>
              <w:rPr>
                <w:b/>
                <w:sz w:val="17"/>
              </w:rPr>
              <w:t xml:space="preserve">• Step 7: </w:t>
            </w:r>
            <w:r>
              <w:rPr>
                <w:sz w:val="17"/>
              </w:rPr>
              <w:t>Real part: 6 + 20 = 26.</w:t>
            </w:r>
          </w:p>
          <w:p>
            <w:pPr>
              <w:spacing w:after="30"/>
              <w:ind w:left="216"/>
            </w:pPr>
            <w:r>
              <w:rPr>
                <w:b/>
                <w:sz w:val="17"/>
              </w:rPr>
              <w:t xml:space="preserve">• Step 8: </w:t>
            </w:r>
            <w:r>
              <w:rPr>
                <w:sz w:val="17"/>
              </w:rPr>
              <w:t>Imaginary part: -15*i + 8*i = -7*i.</w:t>
            </w:r>
          </w:p>
          <w:p>
            <w:pPr>
              <w:spacing w:after="30"/>
              <w:ind w:left="216"/>
            </w:pPr>
            <w:r>
              <w:rPr>
                <w:b/>
                <w:sz w:val="17"/>
              </w:rPr>
              <w:t xml:space="preserve">• Step 9: </w:t>
            </w:r>
            <w:r>
              <w:rPr>
                <w:sz w:val="17"/>
              </w:rPr>
              <w:t>Result = 26 - 7*i.</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26 - 7*i</w:t>
              <w:br/>
            </w:r>
            <w:r>
              <w:rPr>
                <w:b/>
                <w:sz w:val="17"/>
              </w:rPr>
              <w:t xml:space="preserve">Accepted Equivalent Representations: </w:t>
            </w:r>
            <w:r>
              <w:rPr>
                <w:sz w:val="17"/>
              </w:rPr>
              <w:t>26 - 7i, 26 - 7*i</w:t>
              <w:br/>
            </w:r>
            <w:r>
              <w:rPr>
                <w:b/>
                <w:sz w:val="17"/>
              </w:rPr>
              <w:t xml:space="preserve">Socratic Scaffolding &amp; Misconception Alert: </w:t>
            </w:r>
            <w:r>
              <w:rPr>
                <w:color w:val="4A5568"/>
                <w:sz w:val="17"/>
              </w:rPr>
              <w:t>[Recognition Hint: FOIL expansion with i^2 = -1.] | [Setup Hint: 6 - 15i + 8i - 20(-1) = 6 + 20 - 7i = 26 - 7i.] | [Common Mistake: Forgetting that i^2 = -1 changes the sign of the last term.]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[BSIE3219-U1-CMPX-L2-002]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Divides complex numbers by multiplying numerator and denominator by complex conjugate of denominator.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(Complex Numbers: Division by Complex Conjugate):</w:t>
              <w:br/>
            </w:r>
            <w:r>
              <w:rPr>
                <w:sz w:val="19"/>
              </w:rPr>
              <w:t>Perform the division of complex numbers and express in standard form a + b*i:</w:t>
              <w:br/>
              <w:t>Z = ( 5 + 2*i ) / ( 3 - 4*i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complex conjugate of denominator (3 - 4*i): Conjugate is (3 + 4*i).</w:t>
            </w:r>
          </w:p>
          <w:p>
            <w:pPr>
              <w:spacing w:after="30"/>
              <w:ind w:left="216"/>
            </w:pPr>
            <w:r>
              <w:rPr>
                <w:b/>
                <w:sz w:val="17"/>
              </w:rPr>
              <w:t xml:space="preserve">• Step 2: </w:t>
            </w:r>
            <w:r>
              <w:rPr>
                <w:sz w:val="17"/>
              </w:rPr>
              <w:t>Step 2: Multiply numerator and denominator by (3 + 4*i):</w:t>
            </w:r>
          </w:p>
          <w:p>
            <w:pPr>
              <w:spacing w:after="30"/>
              <w:ind w:left="216"/>
            </w:pPr>
            <w:r>
              <w:rPr>
                <w:b/>
                <w:sz w:val="17"/>
              </w:rPr>
              <w:t xml:space="preserve">• Step 3: </w:t>
            </w:r>
            <w:r>
              <w:rPr>
                <w:sz w:val="17"/>
              </w:rPr>
              <w:t>Numerator: (5 + 2*i) * (3 + 4*i) = 15 + 20*i + 6*i + 8*i^2 = 15 + 26*i - 8 = 7 + 26*i.</w:t>
            </w:r>
          </w:p>
          <w:p>
            <w:pPr>
              <w:spacing w:after="30"/>
              <w:ind w:left="216"/>
            </w:pPr>
            <w:r>
              <w:rPr>
                <w:b/>
                <w:sz w:val="17"/>
              </w:rPr>
              <w:t xml:space="preserve">• Step 4: </w:t>
            </w:r>
            <w:r>
              <w:rPr>
                <w:sz w:val="17"/>
              </w:rPr>
              <w:t>Denominator: (3 - 4*i) * (3 + 4*i) = 3^2 - (4*i)^2 = 9 - 16*(-1) = 9 + 16 = 25.</w:t>
            </w:r>
          </w:p>
          <w:p>
            <w:pPr>
              <w:spacing w:after="30"/>
              <w:ind w:left="216"/>
            </w:pPr>
            <w:r>
              <w:rPr>
                <w:b/>
                <w:sz w:val="17"/>
              </w:rPr>
              <w:t xml:space="preserve">• Step 5: </w:t>
            </w:r>
            <w:r>
              <w:rPr>
                <w:sz w:val="17"/>
              </w:rPr>
              <w:t>Step 3: Split into real and imaginary parts:</w:t>
            </w:r>
          </w:p>
          <w:p>
            <w:pPr>
              <w:spacing w:after="30"/>
              <w:ind w:left="216"/>
            </w:pPr>
            <w:r>
              <w:rPr>
                <w:b/>
                <w:sz w:val="17"/>
              </w:rPr>
              <w:t xml:space="preserve">• Step 6: </w:t>
            </w:r>
            <w:r>
              <w:rPr>
                <w:sz w:val="17"/>
              </w:rPr>
              <w:t>Z = 7/25 + (26/25)*i = 0.280 + 1.040*i.</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7/25 + (26/25)*i (or 0.28 + 1.04*i)</w:t>
              <w:br/>
            </w:r>
            <w:r>
              <w:rPr>
                <w:b/>
                <w:sz w:val="17"/>
              </w:rPr>
              <w:t xml:space="preserve">Accepted Equivalent Representations: </w:t>
            </w:r>
            <w:r>
              <w:rPr>
                <w:sz w:val="17"/>
              </w:rPr>
              <w:t>7/25 + 26/25 i, 0.28 + 1.04i; (7/25, 26/25)</w:t>
              <w:br/>
            </w:r>
            <w:r>
              <w:rPr>
                <w:b/>
                <w:sz w:val="17"/>
              </w:rPr>
              <w:t xml:space="preserve">Socratic Scaffolding &amp; Misconception Alert: </w:t>
            </w:r>
            <w:r>
              <w:rPr>
                <w:color w:val="4A5568"/>
                <w:sz w:val="17"/>
              </w:rPr>
              <w:t>[Recognition Hint: Multiply numerator and denominator by the conjugate of the denominator: (3 + 4i).] | [Setup Hint: (5 + 2i)(3 + 4i) / (9 + 16) = (7 + 26i) / 25 = 7/25 + 26/25 i.] | [Common Mistake: Dividing real by real and imaginary by imaginary directly.]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[BSIE3219-U1-CMPX-L3-003]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Converts complex number z = 1 + i*sqrt(3) to polar form r*cis(theta) and applies De Moivre's Theorem z^n = r^n * cis(n*theta) to calculate z^6.</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(Complex Numbers: Polar Form &amp; De Moivre's Power Theorem):</w:t>
              <w:br/>
            </w:r>
            <w:r>
              <w:rPr>
                <w:sz w:val="19"/>
              </w:rPr>
              <w:t>Given the complex number z = 1 + sqrt(3)*i:</w:t>
              <w:br/>
              <w:t>1) Calculate the modulus r = |z| and argument theta in radians and degrees.</w:t>
              <w:br/>
              <w:t>2) Write z in polar trigonometric form: z = r * (cos theta + i * sin theta).</w:t>
              <w:br/>
              <w:t>3) Using De Moivre's Theorem z^n = r^n * (cos(n*theta) + i * sin(n*theta)), calculate the exact value of z^6.</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Modulus and argument of z = 1 + sqrt(3)*i:</w:t>
              <w:br/>
              <w:t>Modulus: r = sqrt( 1^2 + (sqrt(3))^2 ) = sqrt( 1 + 3 ) = sqrt(4) = 2.00.</w:t>
              <w:br/>
              <w:t>Argument: theta = arctan( sqrt(3) / 1 ) = 60.0 degrees = pi / 3 radians.</w:t>
              <w:br/>
              <w:t>Step 2: Polar form:</w:t>
              <w:br/>
              <w:t>z = 2.0 * ( cos(60 deg) + i * sin(60 deg) ) = 2 * e^(i * pi / 3).</w:t>
              <w:br/>
              <w:t>Step 3: Evaluate z^6 using De Moivre's Theorem:</w:t>
              <w:br/>
              <w:t>z^6 = 2^6 * [ cos(6 * 60 deg) + i * sin(6 * 60 deg) ].</w:t>
              <w:br/>
              <w:t>2^6 = 64.0.</w:t>
              <w:br/>
              <w:t>Angular argument: 6 * 60 deg = 360.0 degrees (or 6 * (pi / 3) = 2*pi radians).</w:t>
              <w:br/>
              <w:t>cos(360 deg) = 1.0.</w:t>
              <w:br/>
              <w:t>sin(360 deg) = 0.0.</w:t>
              <w:br/>
              <w:t>z^6 = 64.0 * (1.0 + 0*i) = 64.00 (pure real number!).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 = 2.0, theta = 60 deg (pi/3); z^6 = 64.0 (Pure Real Number)</w:t>
              <w:br/>
            </w:r>
            <w:r>
              <w:rPr>
                <w:b/>
                <w:sz w:val="17"/>
              </w:rPr>
              <w:t xml:space="preserve">Accepted Equivalent Representations: </w:t>
            </w:r>
            <w:r>
              <w:rPr>
                <w:sz w:val="17"/>
              </w:rPr>
              <w:t>64, 64.0; (2.0, 60.0, 64.0)</w:t>
              <w:br/>
            </w:r>
            <w:r>
              <w:rPr>
                <w:b/>
                <w:sz w:val="17"/>
              </w:rPr>
              <w:t xml:space="preserve">Socratic Scaffolding &amp; Misconception Alert: </w:t>
            </w:r>
            <w:r>
              <w:rPr>
                <w:color w:val="4A5568"/>
                <w:sz w:val="17"/>
              </w:rPr>
              <w:t>[Recognition Hint: De Moivre: z^n = r^n * (cos n*theta + i*sin n*theta).] | [Setup Hint: r = 2, theta = 60 deg. z^6 = 2^6 * (cos 360 + i sin 360) = 64 * 1 = 64.] | [Common Mistake: Expanding (1 + i*sqrt(3))^6 by brute force binomial expansion.]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[BSIE3219-U1-HYP-L1-001]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combination formula C(n, r) = n! / [r! * (n - r)!] and symmetry C(n, r) = C(n, n - r).</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(Combinatorics: Combinations Formula &amp; Complementary Symmetry):</w:t>
              <w:br/>
            </w:r>
            <w:r>
              <w:rPr>
                <w:sz w:val="19"/>
              </w:rPr>
              <w:t>Evaluate the combinations:</w:t>
              <w:br/>
              <w:t>1) C(10, 3)</w:t>
              <w:br/>
              <w:t>2) Verify that C(10, 7) = C(10, 3) using complementary symmetry.</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Combination formula C(10, 3):</w:t>
            </w:r>
          </w:p>
          <w:p>
            <w:pPr>
              <w:spacing w:after="30"/>
              <w:ind w:left="216"/>
            </w:pPr>
            <w:r>
              <w:rPr>
                <w:b/>
                <w:sz w:val="17"/>
              </w:rPr>
              <w:t xml:space="preserve">• Step 2: </w:t>
            </w:r>
            <w:r>
              <w:rPr>
                <w:sz w:val="17"/>
              </w:rPr>
              <w:t>C(10, 3) = 10! / [ 3! * (10 - 3)! ] = 10! / [ 3! * 7! ].</w:t>
            </w:r>
          </w:p>
          <w:p>
            <w:pPr>
              <w:spacing w:after="30"/>
              <w:ind w:left="216"/>
            </w:pPr>
            <w:r>
              <w:rPr>
                <w:b/>
                <w:sz w:val="17"/>
              </w:rPr>
              <w:t xml:space="preserve">• Step 3: </w:t>
            </w:r>
            <w:r>
              <w:rPr>
                <w:sz w:val="17"/>
              </w:rPr>
              <w:t>C(10, 3) = (10 * 9 * 8) / (3 * 2 * 1) = 720 / 6 = 120.0.</w:t>
            </w:r>
          </w:p>
          <w:p>
            <w:pPr>
              <w:spacing w:after="30"/>
              <w:ind w:left="216"/>
            </w:pPr>
            <w:r>
              <w:rPr>
                <w:b/>
                <w:sz w:val="17"/>
              </w:rPr>
              <w:t xml:space="preserve">• Step 4: </w:t>
            </w:r>
            <w:r>
              <w:rPr>
                <w:sz w:val="17"/>
              </w:rPr>
              <w:t>Step 2: Complementary symmetry C(10, 7):</w:t>
            </w:r>
          </w:p>
          <w:p>
            <w:pPr>
              <w:spacing w:after="30"/>
              <w:ind w:left="216"/>
            </w:pPr>
            <w:r>
              <w:rPr>
                <w:b/>
                <w:sz w:val="17"/>
              </w:rPr>
              <w:t xml:space="preserve">• Step 5: </w:t>
            </w:r>
            <w:r>
              <w:rPr>
                <w:sz w:val="17"/>
              </w:rPr>
              <w:t>C(10, 7) = 10! / [ 7! * (10 - 7)! ] = 10! / [ 7! * 3! ] = 120.0 (exact match!).</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C(10, 3) = C(10, 7) = 120</w:t>
              <w:br/>
            </w:r>
            <w:r>
              <w:rPr>
                <w:b/>
                <w:sz w:val="17"/>
              </w:rPr>
              <w:t xml:space="preserve">Accepted Equivalent Representations: </w:t>
            </w:r>
            <w:r>
              <w:rPr>
                <w:sz w:val="17"/>
              </w:rPr>
              <w:t>120, 120.0; (120)</w:t>
              <w:br/>
            </w:r>
            <w:r>
              <w:rPr>
                <w:b/>
                <w:sz w:val="17"/>
              </w:rPr>
              <w:t xml:space="preserve">Socratic Scaffolding &amp; Misconception Alert: </w:t>
            </w:r>
            <w:r>
              <w:rPr>
                <w:color w:val="4A5568"/>
                <w:sz w:val="17"/>
              </w:rPr>
              <w:t>[Recognition Hint: C(n, r) = n! / [r! * (n - r)!]. C(n, r) = C(n, n - r).] | [Setup Hint: (10 * 9 * 8) / (3 * 2 * 1) = 120.] | [Common Mistake: Confusing combinations C(10, 3) with permutations P(10, 3) = 720.]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[BSIE3219-U1-HYP-L2-002]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Selects committee across two disjoint categories: 3 engineers from 7 and 2 technicians from 5: C(7, 3) * C(5, 2).</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(Combinatorics: Multi-Group Committee Selection Product):</w:t>
              <w:br/>
            </w:r>
            <w:r>
              <w:rPr>
                <w:sz w:val="19"/>
              </w:rPr>
              <w:t>A plant safety audit committee of 5 members must be formed from a department of 7 engineers and 5 technicians. The committee must consist of exactly 3 engineers and 2 technicians:</w:t>
              <w:br/>
              <w:t>1) In how many ways can 3 engineers be selected from 7: C(7, 3)?</w:t>
              <w:br/>
              <w:t>2) In how many ways can 2 technicians be selected from 5: C(5, 2)?</w:t>
              <w:br/>
              <w:t>3) Calculate the total number of distinct committee combinations possible.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Engineer selections: C(7, 3) = (7 * 6 * 5) / (3 * 2 * 1) = 210 / 6 = 35 ways.</w:t>
            </w:r>
          </w:p>
          <w:p>
            <w:pPr>
              <w:spacing w:after="30"/>
              <w:ind w:left="216"/>
            </w:pPr>
            <w:r>
              <w:rPr>
                <w:b/>
                <w:sz w:val="17"/>
              </w:rPr>
              <w:t xml:space="preserve">• Step 2: </w:t>
            </w:r>
            <w:r>
              <w:rPr>
                <w:sz w:val="17"/>
              </w:rPr>
              <w:t>Step 2: Technician selections: C(5, 2) = (5 * 4) / (2 * 1) = 20 / 2 = 10 ways.</w:t>
            </w:r>
          </w:p>
          <w:p>
            <w:pPr>
              <w:spacing w:after="30"/>
              <w:ind w:left="216"/>
            </w:pPr>
            <w:r>
              <w:rPr>
                <w:b/>
                <w:sz w:val="17"/>
              </w:rPr>
              <w:t xml:space="preserve">• Step 3: </w:t>
            </w:r>
            <w:r>
              <w:rPr>
                <w:sz w:val="17"/>
              </w:rPr>
              <w:t>Step 3: Multiplication Principle for independent group selections:</w:t>
              <w:br/>
              <w:t>Total committee combinations = C(7, 3) * C(5, 2) = 35 * 10 = 350 ways.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Engineer Ways = 35, Technician Ways = 10, Total Committees = 350 combinations</w:t>
              <w:br/>
            </w:r>
            <w:r>
              <w:rPr>
                <w:b/>
                <w:sz w:val="17"/>
              </w:rPr>
              <w:t xml:space="preserve">Accepted Equivalent Representations: </w:t>
            </w:r>
            <w:r>
              <w:rPr>
                <w:sz w:val="17"/>
              </w:rPr>
              <w:t>350 committees, 350; (35, 10, 350)</w:t>
              <w:br/>
            </w:r>
            <w:r>
              <w:rPr>
                <w:b/>
                <w:sz w:val="17"/>
              </w:rPr>
              <w:t xml:space="preserve">Socratic Scaffolding &amp; Misconception Alert: </w:t>
            </w:r>
            <w:r>
              <w:rPr>
                <w:color w:val="4A5568"/>
                <w:sz w:val="17"/>
              </w:rPr>
              <w:t>[Recognition Hint: Multiply combinations from each group: C(7, 3) * C(5, 2).] | [Setup Hint: C(7, 3) = 35. C(5, 2) = 10. Total = 35 * 10 = 350.] | [Common Mistake: Adding the combinations (35 + 10 = 45) instead of multiplying them.]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[BSIE3219-U1-HYP-L3-003]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Quality control inspection lot sampling: a production lot of N = 20 circuit boards contains D = 4 defective boards. A sample of n = 3 boards is drawn without replacement: calculates probability of finding exactly zero defective boards (lot acceptance).</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(Combinatorics: Hypergeometric Quality Control Acceptance Sampling):</w:t>
              <w:br/>
            </w:r>
            <w:r>
              <w:rPr>
                <w:sz w:val="19"/>
              </w:rPr>
              <w:t>An electronics assembly line produces a batch of N = 20 printed circuit boards (PCBs), of which D = 4 are known to be defective and 16 are non-defective. A quality inspector selects a random sample of n = 3 boards without replacement for destructive testing:</w:t>
              <w:br/>
              <w:t>1) Calculate the total number of distinct 3-board samples that can be selected from the batch: C(20, 3).</w:t>
              <w:br/>
              <w:t>2) Calculate the number of samples containing ZERO defective boards (all 3 boards non-defective): C(16, 3) * C(4, 0).</w:t>
              <w:br/>
              <w:t>3) Calculate the probability P(0 defective) that the sample passes inspection, and the complementary probability P(at least 1 defective) that defects are detected.</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Total sample combinations C(20, 3):</w:t>
              <w:br/>
              <w:t>C(20, 3) = (20 * 19 * 18) / (3 * 2 * 1) = 6840 / 6 = 1140 ways.</w:t>
              <w:br/>
              <w:t>Step 2: Favorable samples with zero defects (selecting 3 from 16 non-defective):</w:t>
              <w:br/>
              <w:t>C(16, 3) = (16 * 15 * 14) / (3 * 2 * 1) = 3360 / 6 = 560 ways.</w:t>
              <w:br/>
              <w:t>Step 3: Hypergeometric probability of zero defectives:</w:t>
              <w:br/>
              <w:t>P(0 defects) = C(16, 3) / C(20, 3) = 560 / 1140 = 28 / 57 = 0.491228 = 49.12%.</w:t>
              <w:br/>
              <w:t>Step 4: Probability of detecting at least one defect in the sample:</w:t>
              <w:br/>
              <w:t>P(&gt;= 1 defect) = 1 - P(0 defects) = 1 - 0.491228 = 0.508772 = 50.88%.</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Samples = 1140, Zero-Defect Samples = 560, P(0 defects) = 49.12%, P(defect found) = 50.88%</w:t>
              <w:br/>
            </w:r>
            <w:r>
              <w:rPr>
                <w:b/>
                <w:sz w:val="17"/>
              </w:rPr>
              <w:t xml:space="preserve">Accepted Equivalent Representations: </w:t>
            </w:r>
            <w:r>
              <w:rPr>
                <w:sz w:val="17"/>
              </w:rPr>
              <w:t>P(0) = 49.12%, P(&gt;=1) = 50.88%; (1140, 560, 49.12%, 50.88%)</w:t>
              <w:br/>
            </w:r>
            <w:r>
              <w:rPr>
                <w:b/>
                <w:sz w:val="17"/>
              </w:rPr>
              <w:t xml:space="preserve">Socratic Scaffolding &amp; Misconception Alert: </w:t>
            </w:r>
            <w:r>
              <w:rPr>
                <w:color w:val="4A5568"/>
                <w:sz w:val="17"/>
              </w:rPr>
              <w:t>[Recognition Hint: Hypergeometric distribution: P(x) = [ C(D, x) * C(N-D, n-x) ] / C(N, n).] | [Setup Hint: Total = C(20, 3) = 1140. Non-defective = C(16, 3) = 560. P(0) = 560 / 1140 = 49.12%. P(&gt;=1) = 50.88%.] | [Common Mistake: Using binomial distribution with replacement instead of hypergeometric without replacement.]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[BSIE3219-U1-INF-L1-001]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summation of infinite geometric series S_inf = a / (1 - r) for common ratio |r| &lt; 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(Progressions: Infinite Geometric Series Direct Summation):</w:t>
              <w:br/>
            </w:r>
            <w:r>
              <w:rPr>
                <w:sz w:val="19"/>
              </w:rPr>
              <w:t>Determine whether the infinite geometric series converges, and if so, evaluate its exact sum:</w:t>
              <w:br/>
              <w:t>S = 12 + 6 + 3 + 1.5 + ...</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Identify first term a and common ratio r:</w:t>
              <w:br/>
              <w:t>First term: a = 12.0.</w:t>
              <w:br/>
              <w:t>Common ratio: r = 6 / 12 = 0.50 (or 3 / 6 = 0.50).</w:t>
              <w:br/>
              <w:t>Step 2: Convergence test: Since |r| = |0.50| = 0.50 &lt; 1, the series converges!</w:t>
              <w:br/>
              <w:t>Step 3: Infinite sum formula: S_inf = a / (1 - r):</w:t>
              <w:br/>
              <w:t>S_inf = 12.0 / (1 - 0.50) = 12.0 / 0.50 = 24.00.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Common Ratio r = 0.50 (Convergent), Infinite Sum S_inf = 24.00</w:t>
              <w:br/>
            </w:r>
            <w:r>
              <w:rPr>
                <w:b/>
                <w:sz w:val="17"/>
              </w:rPr>
              <w:t xml:space="preserve">Accepted Equivalent Representations: </w:t>
            </w:r>
            <w:r>
              <w:rPr>
                <w:sz w:val="17"/>
              </w:rPr>
              <w:t>S = 24, 24.0; (0.50, 24.00)</w:t>
              <w:br/>
            </w:r>
            <w:r>
              <w:rPr>
                <w:b/>
                <w:sz w:val="17"/>
              </w:rPr>
              <w:t xml:space="preserve">Socratic Scaffolding &amp; Misconception Alert: </w:t>
            </w:r>
            <w:r>
              <w:rPr>
                <w:color w:val="4A5568"/>
                <w:sz w:val="17"/>
              </w:rPr>
              <w:t>[Recognition Hint: S_inf = a / (1 - r) provided |r| &lt; 1.] | [Setup Hint: a = 12, r = 0.5. S = 12 / (1 - 0.5) = 24.] | [Common Mistake: Evaluating infinite sum when |r| &gt;= 1 (series diverges if |r| &gt;= 1).]</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[BSIE3219-U1-INF-L2-002]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recurring decimal 0.454545... as infinite geometric series with a = 0.45 and r = 0.01: evaluates exact rational fraction 5/11.</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(Progressions: Converting Repeating Decimals via Infinite Geometric Series):</w:t>
              <w:br/>
            </w:r>
            <w:r>
              <w:rPr>
                <w:sz w:val="19"/>
              </w:rPr>
              <w:t>Express the infinite repeating decimal x = 0.454545... (0.45 repeating) as an exact simplified common fraction using an infinite geometric series.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Write repeating decimal as an infinite series:</w:t>
              <w:br/>
              <w:t>x = 0.45 + 0.0045 + 0.000045 + ...</w:t>
              <w:br/>
              <w:t>x = 45/100 + 45/10,000 + 45/1,000,000 + ...</w:t>
              <w:br/>
              <w:t>Step 2: Identify series parameters:</w:t>
              <w:br/>
              <w:t>First term: a = 0.45 = 45 / 100.</w:t>
              <w:br/>
              <w:t>Common ratio: r = 0.0045 / 0.45 = 1 / 100 = 0.01.</w:t>
              <w:br/>
              <w:t>Since |r| = 0.01 &lt; 1, the series converges.</w:t>
              <w:br/>
              <w:t>Step 3: Evaluate sum: S_inf = a / (1 - r):</w:t>
              <w:br/>
              <w:t>S_inf = (45 / 100) / (1 - 1 / 100) = (45 / 100) / (99 / 100) = 45 / 99.</w:t>
              <w:br/>
              <w:t>Step 4: Reduce to lowest terms (divide numerator and denominator by 9):</w:t>
              <w:br/>
              <w:t>45 / 9 = 5; 99 / 9 = 11.</w:t>
              <w:br/>
              <w:t>Fraction = 5/11.</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5/11</w:t>
              <w:br/>
            </w:r>
            <w:r>
              <w:rPr>
                <w:b/>
                <w:sz w:val="17"/>
              </w:rPr>
              <w:t xml:space="preserve">Accepted Equivalent Representations: </w:t>
            </w:r>
            <w:r>
              <w:rPr>
                <w:sz w:val="17"/>
              </w:rPr>
              <w:t>5/11, 45/99; (5/11)</w:t>
              <w:br/>
            </w:r>
            <w:r>
              <w:rPr>
                <w:b/>
                <w:sz w:val="17"/>
              </w:rPr>
              <w:t xml:space="preserve">Socratic Scaffolding &amp; Misconception Alert: </w:t>
            </w:r>
            <w:r>
              <w:rPr>
                <w:color w:val="4A5568"/>
                <w:sz w:val="17"/>
              </w:rPr>
              <w:t>[Recognition Hint: a = 0.45, r = 0.01. Sum = 0.45 / (1 - 0.01) = 0.45 / 0.99 = 45/99 = 5/11.] | [Setup Hint: x = 45 / 99 = 5 / 11.] | [Common Mistake: Dividing 45 by 100 instead of 99.]</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[BSIE3219-U1-INF-L3-003]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total vertical distance traveled by ball dropped from H0 = 10.0 m with restitution rebound ratio r = 0.60: D_total = H0 + 2*H0*r / (1 - r) = H0 * (1 + r)/(1 - 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(Progressions: Bouncing Ball Infinite Vertical Travel Distance):</w:t>
              <w:br/>
            </w:r>
            <w:r>
              <w:rPr>
                <w:sz w:val="19"/>
              </w:rPr>
              <w:t>A superball is dropped from an initial height of H0 = 10.0 meters onto a hard concrete floor. On each bounce, it rebounds to exactly 60.0% (r = 0.60) of its previous height:</w:t>
              <w:br/>
              <w:t>1) Calculate the height reached on the first rebound (H1) and second rebound (H2) in meters.</w:t>
              <w:br/>
              <w:t>2) Explain why every bounce after the initial drop involves BOTH an upward travel and downward travel of equal distance.</w:t>
              <w:br/>
              <w:t>3) Derive the total vertical distance formula D_total = H0 * (1 + r) / (1 - r) and calculate the total vertical distance traveled before the ball comes to rest.</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Heights of successive rebounds:</w:t>
              <w:br/>
              <w:t>H1 = 0.60 * 10.0 m = 6.00 meters.</w:t>
              <w:br/>
              <w:t>H2 = 0.60 * 6.00 m = 3.60 meters.</w:t>
              <w:br/>
              <w:t>H3 = 0.60 * 3.60 m = 2.16 meters.</w:t>
              <w:br/>
              <w:t>Step 2: Total vertical distance decomposition:</w:t>
              <w:br/>
              <w:t>• Initial drop: H0 = 10.0 m.</w:t>
              <w:br/>
              <w:t>• 1st bounce: rises H1, falls H1 (distance = 2 * H1).</w:t>
              <w:br/>
              <w:t>• 2nd bounce: rises H2, falls H2 (distance = 2 * H2).</w:t>
              <w:br/>
              <w:t>Total Distance: D_total = H0 + 2 * [ H1 + H2 + H3 + ... ].</w:t>
              <w:br/>
              <w:t>Step 3: Infinite series evaluation (first term a = H1 = H0 * r, common ratio r = 0.60):</w:t>
              <w:br/>
              <w:t>Bracket sum = a / (1 - r) = (H0 * r) / (1 - r).</w:t>
              <w:br/>
              <w:t>D_total = H0 + 2 * [ (H0 * r) / (1 - r) ] = H0 * [ 1 + 2*r / (1 - r) ] = H0 * [ (1 - r + 2*r) / (1 - r) ] = H0 * [ (1 + r) / (1 - r) ].</w:t>
              <w:br/>
              <w:t>Step 4: Evaluate with H0 = 10.0 m and r = 0.60:</w:t>
              <w:br/>
              <w:t>1 + r = 1.0 + 0.60 = 1.60.</w:t>
              <w:br/>
              <w:t>1 - r = 1.0 - 0.60 = 0.40.</w:t>
              <w:br/>
              <w:t>D_total = 10.0 m * (1.60 / 0.40) = 10.0 * 4.00 = 40.00 meters.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Formula: D_total = H0*(1 + r)/(1 - r); Total Vertical Distance = 40.00 meters</w:t>
              <w:br/>
            </w:r>
            <w:r>
              <w:rPr>
                <w:b/>
                <w:sz w:val="17"/>
              </w:rPr>
              <w:t xml:space="preserve">Accepted Equivalent Representations: </w:t>
            </w:r>
            <w:r>
              <w:rPr>
                <w:sz w:val="17"/>
              </w:rPr>
              <w:t>40 m, 40.0 m, 40; (40.00)</w:t>
              <w:br/>
            </w:r>
            <w:r>
              <w:rPr>
                <w:b/>
                <w:sz w:val="17"/>
              </w:rPr>
              <w:t xml:space="preserve">Socratic Scaffolding &amp; Misconception Alert: </w:t>
            </w:r>
            <w:r>
              <w:rPr>
                <w:color w:val="4A5568"/>
                <w:sz w:val="17"/>
              </w:rPr>
              <w:t>[Recognition Hint: Total distance = H0 + 2 * Sum(rebounds) = H0 * (1 + r) / (1 - r).] | [Setup Hint: D = 10 * (1 + 0.60) / (1 - 0.60) = 10 * (1.6 / 0.4) = 10 * 4 = 40.0 m.] | [Common Mistake: Forgetting that the ball travels both UP and DOWN on every rebound (multiplying bounces by 1 instead of 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[BSIE3219-U1-EAR-L1-001]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effective annual rate i_eff = (1 + r / m)^m - 1 for nominal rate r = 12% compounded monthly (m = 12).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Effective Annual Interest Rate (Monthly Compounding)):</w:t>
              <w:br/>
            </w:r>
            <w:r>
              <w:rPr>
                <w:sz w:val="19"/>
              </w:rPr>
              <w:t>A commercial equipment lease states a nominal annual interest rate of r = 12.0% compounded monthly (m = 12):</w:t>
              <w:br/>
              <w:t>1) Compute the monthly interest rate i_month = r / 12.</w:t>
              <w:br/>
              <w:t>2) Using the formula i_eff = (1 + r / m)^m - 1, calculate the Effective Annual Rate (EAR) in percent.</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Monthly interest rate: i_month = 12.0% / 12 = 1.00% = 0.010 per month.</w:t>
            </w:r>
          </w:p>
          <w:p>
            <w:pPr>
              <w:spacing w:after="30"/>
              <w:ind w:left="216"/>
            </w:pPr>
            <w:r>
              <w:rPr>
                <w:b/>
                <w:sz w:val="17"/>
              </w:rPr>
              <w:t xml:space="preserve">• Step 2: </w:t>
            </w:r>
            <w:r>
              <w:rPr>
                <w:sz w:val="17"/>
              </w:rPr>
              <w:t>Step 2: Effective Annual Rate formula: i_eff = (1 + 0.010)^12 - 1:</w:t>
            </w:r>
          </w:p>
          <w:p>
            <w:pPr>
              <w:spacing w:after="30"/>
              <w:ind w:left="216"/>
            </w:pPr>
            <w:r>
              <w:rPr>
                <w:b/>
                <w:sz w:val="17"/>
              </w:rPr>
              <w:t xml:space="preserve">• Step 3: </w:t>
            </w:r>
            <w:r>
              <w:rPr>
                <w:sz w:val="17"/>
              </w:rPr>
              <w:t>(1.010)^12 = 1.126825.</w:t>
            </w:r>
          </w:p>
          <w:p>
            <w:pPr>
              <w:spacing w:after="30"/>
              <w:ind w:left="216"/>
            </w:pPr>
            <w:r>
              <w:rPr>
                <w:b/>
                <w:sz w:val="17"/>
              </w:rPr>
              <w:t xml:space="preserve">• Step 4: </w:t>
            </w:r>
            <w:r>
              <w:rPr>
                <w:sz w:val="17"/>
              </w:rPr>
              <w:t>i_eff = 1.126825 - 1 = 0.126825 = 12.6825% ~= 12.68%.</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Monthly Rate = 1.00%, Effective Annual Rate (EAR) = 12.68%</w:t>
              <w:br/>
            </w:r>
            <w:r>
              <w:rPr>
                <w:b/>
                <w:sz w:val="17"/>
              </w:rPr>
              <w:t xml:space="preserve">Accepted Equivalent Representations: </w:t>
            </w:r>
            <w:r>
              <w:rPr>
                <w:sz w:val="17"/>
              </w:rPr>
              <w:t>12.68%, 0.1268; (1.00%, 12.68%)</w:t>
              <w:br/>
            </w:r>
            <w:r>
              <w:rPr>
                <w:b/>
                <w:sz w:val="17"/>
              </w:rPr>
              <w:t xml:space="preserve">Socratic Scaffolding &amp; Misconception Alert: </w:t>
            </w:r>
            <w:r>
              <w:rPr>
                <w:color w:val="4A5568"/>
                <w:sz w:val="17"/>
              </w:rPr>
              <w:t>[Recognition Hint: EAR = (1 + r/m)^m - 1.] | [Setup Hint: i_eff = (1 + 0.12/12)^12 - 1 = 1.01^12 - 1 = 12.68%.] | [Common Mistake: Assuming effective rate equals nominal rate (compounding generates extra interest on interest).]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[BSIE3219-U1-EAR-L2-002]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Compares daily compounding (m = 365) with continuous compounding limit i_eff = e^r - 1 for nominal rate r = 10.0%.</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Daily vs Continuous Compounding Comparison):</w:t>
              <w:br/>
            </w:r>
            <w:r>
              <w:rPr>
                <w:sz w:val="19"/>
              </w:rPr>
              <w:t>For a nominal annual interest rate of r = 10.0% (0.100):</w:t>
              <w:br/>
              <w:t>1) Calculate the Effective Annual Rate for daily compounding (m = 365 days): i_daily = (1 + 0.10 / 365)^365 - 1.</w:t>
              <w:br/>
              <w:t>2) Calculate the Effective Annual Rate for continuous compounding: i_cont = e^r - 1.</w:t>
              <w:br/>
              <w:t>3) Calculate the difference between continuous compounding and daily compounding in basis points (1 bp = 0.01%).</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Daily compounding (m = 365):</w:t>
              <w:br/>
              <w:t>0.100 / 365 = 0.0002739726.</w:t>
              <w:br/>
              <w:t>(1 + 0.0002739726)^365 = 1.105156.</w:t>
              <w:br/>
              <w:t>i_daily = 1.105156 - 1 = 0.105156 = 10.5156% ~= 10.516%.</w:t>
              <w:br/>
              <w:t>Step 2: Continuous compounding:</w:t>
              <w:br/>
              <w:t>e^(0.100) = 1.1051709.</w:t>
              <w:br/>
              <w:t>i_cont = 1.1051709 - 1 = 0.105171 = 10.5171% ~= 10.517%.</w:t>
              <w:br/>
              <w:t>Step 3: Difference:</w:t>
              <w:br/>
              <w:t>Difference = 10.5171% - 10.5156% = 0.0015% = 0.15 basis points (virtually identical!).</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Daily Compounding = 10.516%, Continuous Compounding = 10.517%, Difference = 0.15 basis points</w:t>
              <w:br/>
            </w:r>
            <w:r>
              <w:rPr>
                <w:b/>
                <w:sz w:val="17"/>
              </w:rPr>
              <w:t xml:space="preserve">Accepted Equivalent Representations: </w:t>
            </w:r>
            <w:r>
              <w:rPr>
                <w:sz w:val="17"/>
              </w:rPr>
              <w:t>10.52%, 10.516% and 10.517%; (10.5156%, 10.5171%)</w:t>
              <w:br/>
            </w:r>
            <w:r>
              <w:rPr>
                <w:b/>
                <w:sz w:val="17"/>
              </w:rPr>
              <w:t xml:space="preserve">Socratic Scaffolding &amp; Misconception Alert: </w:t>
            </w:r>
            <w:r>
              <w:rPr>
                <w:color w:val="4A5568"/>
                <w:sz w:val="17"/>
              </w:rPr>
              <w:t>[Recognition Hint: Daily: (1 + r/365)^365 - 1. Continuous: e^r - 1.] | [Setup Hint: Daily = 1.105156 - 1 = 10.516%. Cont = e^0.1 - 1 = 10.517%.] | [Common Mistake: Confusing nominal rate 10% with effective rate 10.52%.]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[BSIE3219-U1-EAR-L3-003]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Financial decision: compares Bank A offering nominal 9.20% compounded daily (m = 365) vs Bank B offering nominal 9.30% compounded quarterly (m = 4) by computing EAR.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Bank Financing Evaluation (Lower Nominal vs Compounding)):</w:t>
              <w:br/>
            </w:r>
            <w:r>
              <w:rPr>
                <w:sz w:val="19"/>
              </w:rPr>
              <w:t>An engineering contractor seeks a $500,000 project loan and compares two commercial bank offers:</w:t>
              <w:br/>
              <w:t>• Bank A: Nominal rate r_A = 9.20% compounded daily (m = 365)</w:t>
              <w:br/>
              <w:t>• Bank B: Nominal rate r_B = 9.30% compounded quarterly (m = 4)</w:t>
              <w:br/>
              <w:t>1) Compute the Effective Annual Rate EAR_A for Bank A.</w:t>
              <w:br/>
              <w:t>2) Compute the Effective Annual Rate EAR_B for Bank B.</w:t>
              <w:br/>
              <w:t>3) Identify the more economical loan for the borrower and calculate the annual dollar interest savings on the $500,000 loan.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Bank A Effective Annual Rate (r = 0.0920, m = 365):</w:t>
              <w:br/>
              <w:t>EAR_A = (1 + 0.0920 / 365)^365 - 1 = (1.000252055)^365 - 1 = 1.096356 - 1 = 9.6356%.</w:t>
              <w:br/>
              <w:t>Step 2: Bank B Effective Annual Rate (r = 0.0930, m = 4):</w:t>
              <w:br/>
              <w:t>EAR_B = (1 + 0.0930 / 4)^4 - 1 = (1 + 0.02325)^4 - 1 = (1.02325)^4 - 1 = 1.096291 - 1 = 9.6291%.</w:t>
              <w:br/>
              <w:t>Step 3: Economic decision comparison for borrower:</w:t>
              <w:br/>
              <w:t>Notice Bank B has slightly lower EAR: 9.6291% &lt; 9.6356% (by 0.0065% = 0.65 basis points), despite having a higher nominal rate (9.30% vs 9.20%)!</w:t>
              <w:br/>
              <w:t>Annual interest on $500,000.00:</w:t>
              <w:br/>
              <w:t>• Bank A Interest = $500,000.00 * 0.096356 = $48,178.00.</w:t>
              <w:br/>
              <w:t>• Bank B Interest = $500,000.00 * 0.096291 = $48,145.50.</w:t>
              <w:br/>
              <w:t>Savings by choosing Bank B = $48,178.00 - $48,145.50 = $32.50 per year.</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EAR_A = 9.636%, EAR_B = 9.629%; Select Bank B (Saves $32.50/year in effective interest)</w:t>
              <w:br/>
            </w:r>
            <w:r>
              <w:rPr>
                <w:b/>
                <w:sz w:val="17"/>
              </w:rPr>
              <w:t xml:space="preserve">Accepted Equivalent Representations: </w:t>
            </w:r>
            <w:r>
              <w:rPr>
                <w:sz w:val="17"/>
              </w:rPr>
              <w:t>Bank B is cheaper by $32.50/yr, EAR_B = 9.63%; (9.6356%, 9.6291%, 32.50)</w:t>
              <w:br/>
            </w:r>
            <w:r>
              <w:rPr>
                <w:b/>
                <w:sz w:val="17"/>
              </w:rPr>
              <w:t xml:space="preserve">Socratic Scaffolding &amp; Misconception Alert: </w:t>
            </w:r>
            <w:r>
              <w:rPr>
                <w:color w:val="4A5568"/>
                <w:sz w:val="17"/>
              </w:rPr>
              <w:t>[Recognition Hint: Borrower wants the LOWEST Effective Annual Rate (EAR).] | [Setup Hint: EAR_A = (1 + 0.092/365)^365 - 1 = 9.6356%. EAR_B = (1 + 0.093/4)^4 - 1 = 9.6291%. Bank B is cheaper.] | [Common Mistake: Choosing Bank A based on nominal rate (9.2% looks lower than 9.3%, but daily compounding increases effective rate above Bank B's quarterly rate!).]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[BSIE3219-U4-PRJ-L1-001]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projectile apex height h_max = (v0*sin theta)^2 / (2*g) and flight time t = 2*v0*sin theta / g over flat ground.</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Projectile Maximum Height and Total Flight Time):</w:t>
              <w:br/>
            </w:r>
            <w:r>
              <w:rPr>
                <w:sz w:val="19"/>
              </w:rPr>
              <w:t>An industrial parts tosser launches a component with initial velocity v0 = 20.0 m/s at launch angle theta = 30.0 degrees above flat horizontal ground (g = 9.81 m/s^2):</w:t>
              <w:br/>
              <w:t>1) Compute the initial vertical velocity component v_y0 = v0 * sin(theta) in m/s.</w:t>
              <w:br/>
              <w:t>2) Calculate the maximum height h_max reached by the component in meters.</w:t>
              <w:br/>
              <w:t>3) Calculate the total flight time t_total until the component lands on the floor.</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Vertical velocity component:</w:t>
              <w:br/>
              <w:t>v_y0 = v0 * sin(30.0 deg) = 20.0 m/s * 0.500 = 10.00 m/s.</w:t>
              <w:br/>
              <w:t>Step 2: Maximum height: h_max = v_y0^2 / (2 * g):</w:t>
              <w:br/>
              <w:t>h_max = (10.00 m/s)^2 / [ 2 * 9.81 m/s^2 ] = 100.0 / 19.62 = 5.0968 meters ~= 5.10 m.</w:t>
              <w:br/>
              <w:t>Step 3: Total flight time (t_total = 2 * v_y0 / g):</w:t>
              <w:br/>
              <w:t>t_total = (2 * 10.00 m/s) / 9.81 m/s^2 = 20.0 / 9.81 = 2.0387 seconds ~= 2.04 seconds.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v_y0 = 10.00 m/s, Maximum Height h_max = 5.10 m, Total Flight Time = 2.04 seconds</w:t>
              <w:br/>
            </w:r>
            <w:r>
              <w:rPr>
                <w:b/>
                <w:sz w:val="17"/>
              </w:rPr>
              <w:t xml:space="preserve">Accepted Equivalent Representations: </w:t>
            </w:r>
            <w:r>
              <w:rPr>
                <w:sz w:val="17"/>
              </w:rPr>
              <w:t>h_max = 5.10 m, t = 2.04 s; (10.00, 5.097, 2.039)</w:t>
              <w:br/>
            </w:r>
            <w:r>
              <w:rPr>
                <w:b/>
                <w:sz w:val="17"/>
              </w:rPr>
              <w:t xml:space="preserve">Socratic Scaffolding &amp; Misconception Alert: </w:t>
            </w:r>
            <w:r>
              <w:rPr>
                <w:color w:val="4A5568"/>
                <w:sz w:val="17"/>
              </w:rPr>
              <w:t>[Recognition Hint: Vertical motion: v_y0 = v0 * sin(theta). h_max = v_y0^2 / (2g). t_total = 2*v_y0 / g.] | [Setup Hint: v_y0 = 20 * sin(30) = 10 m/s. h = 10^2 / 19.62 = 5.10 m. t = 20 / 9.81 = 2.04 s.] | [Common Mistake: Using total speed 20 m/s instead of vertical velocity component 10 m/s in vertical equations.]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[BSIE3219-U4-PRJ-L2-002]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Derives range formula R = (v0^2 / g) * sin(2*theta) and evaluates horizontal distance for theta = 30 deg and theta = 45 deg.</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Horizontal Range Formula and Maximum Range Angle Proof):</w:t>
              <w:br/>
            </w:r>
            <w:r>
              <w:rPr>
                <w:sz w:val="19"/>
              </w:rPr>
              <w:t>For a projectile launched across flat horizontal ground with initial speed v0 = 20.0 m/s (g = 9.81 m/s^2):</w:t>
              <w:br/>
              <w:t>1) Using horizontal motion x = v0 * cos(theta) * t and flight time t = 2 * v0 * sin(theta) / g, derive the horizontal range formula R = [ v0^2 / g ] * sin(2 * theta).</w:t>
              <w:br/>
              <w:t>2) Calculate the horizontal range R for launch angle theta = 30.0 degrees.</w:t>
              <w:br/>
              <w:t>3) Calculate the maximum possible range R_max, proving that theta = 45.0 degrees yields the greatest horizontal distance.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Range formula derivation:</w:t>
              <w:br/>
              <w:t>R = v0 * cos(theta) * [ (2 * v0 * sin(theta)) / g ] = (v0^2 / g) * [ 2 * sin(theta) * cos(theta) ].</w:t>
              <w:br/>
              <w:t>Using double-angle trigonometric identity 2 * sin(theta) * cos(theta) = sin(2 * theta):</w:t>
              <w:br/>
              <w:t>R = (v0^2 / g) * sin(2 * theta).</w:t>
              <w:br/>
              <w:t>Step 2: Range at theta = 30.0 degrees (2 * theta = 60.0 deg):</w:t>
              <w:br/>
              <w:t>sin(60.0 deg) = sqrt(3) / 2 = 0.866025.</w:t>
              <w:br/>
              <w:t>v0^2 / g = (20.0)^2 / 9.81 = 400.0 / 9.81 = 40.7747 m.</w:t>
              <w:br/>
              <w:t>R(30 deg) = 40.7747 m * 0.866025 = 35.312 meters ~= 35.31 m.</w:t>
              <w:br/>
              <w:t>Step 3: Maximum range proof:</w:t>
              <w:br/>
              <w:t>Since the maximum possible value of the sine function is sin(2*theta) = 1.0 (which occurs when 2*theta = 90 deg ==&gt; theta = 45.0 deg):</w:t>
              <w:br/>
              <w:t>R_max = v0^2 / g = (20.0)^2 / 9.81 = 40.7747 meters ~= 40.77 m.</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Formula: R = (v0^2/g)*sin(2*theta); Range(30 deg) = 35.31 m, Maximum Range(45 deg) = 40.77 meters</w:t>
              <w:br/>
            </w:r>
            <w:r>
              <w:rPr>
                <w:b/>
                <w:sz w:val="17"/>
              </w:rPr>
              <w:t xml:space="preserve">Accepted Equivalent Representations: </w:t>
            </w:r>
            <w:r>
              <w:rPr>
                <w:sz w:val="17"/>
              </w:rPr>
              <w:t>R(30) = 35.31 m, R_max = 40.77 m; (35.312, 40.775)</w:t>
              <w:br/>
            </w:r>
            <w:r>
              <w:rPr>
                <w:b/>
                <w:sz w:val="17"/>
              </w:rPr>
              <w:t xml:space="preserve">Socratic Scaffolding &amp; Misconception Alert: </w:t>
            </w:r>
            <w:r>
              <w:rPr>
                <w:color w:val="4A5568"/>
                <w:sz w:val="17"/>
              </w:rPr>
              <w:t>[Recognition Hint: R = (v0^2 / g) * sin(2*theta). Maximum occurs at 45 degrees where sin(2*theta) = 1.] | [Setup Hint: R(30) = (400 / 9.81) * sin(60) = 35.31 m. R(45) = 400 / 9.81 = 40.77 m.] | [Common Mistake: Calculating sin^2(theta) instead of sin(2*theta).]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[BSIE3219-U4-PRJ-L3-003]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horizontal motion with vertical drop from elevated cliff of height H = 45.0 m: solves quadratic flight time equation y(t) = H + v_y0*t - 0.5*g*t^2 = 0 to find landing range and magnitude/angle of impact velocity vector.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Elevated Cliff Projectile Trajectory &amp; Impact Velocity Vector):</w:t>
              <w:br/>
            </w:r>
            <w:r>
              <w:rPr>
                <w:sz w:val="19"/>
              </w:rPr>
              <w:t>An emergency rescue supply canister is launched from the edge of a vertical sea cliff of height H = 45.0 meters with initial velocity v0 = 25.0 m/s angled at theta = 36.87 degrees above the horizontal (cos theta = 0.80, sin theta = 0.60, g = 9.81 m/s^2):</w:t>
              <w:br/>
              <w:t>1) Compute initial horizontal and vertical velocity components v_x0 and v_y0.</w:t>
              <w:br/>
              <w:t>2) Formulate the vertical position equation y(t) = 45.0 + 15.0*t - 4.905*t^2 = 0 and solve for the total flight time t_land until the canister impacts the water.</w:t>
              <w:br/>
              <w:t>3) Calculate the horizontal distance x_impact from the base of the cliff to the impact point.</w:t>
              <w:br/>
              <w:t>4) Calculate the final impact velocity components (v_x, v_y), total impact speed v_impact, and impact angle below the horizontal.</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Velocity components at launch:</w:t>
              <w:br/>
              <w:t>v_x0 = 25.0 m/s * cos(36.87 deg) = 25.0 * 0.80 = 20.00 m/s (constant throughout flight).</w:t>
              <w:br/>
              <w:t>v_y0 = 25.0 m/s * sin(36.87 deg) = 25.0 * 0.60 = 15.00 m/s (upward).</w:t>
              <w:br/>
              <w:t>Step 2: Vertical trajectory and landing time (y = 0 at sea level):</w:t>
              <w:br/>
              <w:t>y(t) = H + v_y0 * t - (1/2) * g * t^2 = 45.0 + 15.0*t - 4.905*t^2 = 0.</w:t>
              <w:br/>
              <w:t>Rearrange: 4.905*t^2 - 15.0*t - 45.0 = 0.</w:t>
              <w:br/>
              <w:t>Apply quadratic formula (a = 4.905, b = -15.0, c = -45.0):</w:t>
              <w:br/>
              <w:t>Delta = (-15.0)^2 - 4*(4.905)*(-45.0) = 225.0 + 882.9 = 1107.9.</w:t>
              <w:br/>
              <w:t>sqrt(Delta) = 33.285.</w:t>
              <w:br/>
              <w:t>t_land = [ 15.0 + 33.285 ] / (2 * 4.905) = 48.285 / 9.81 = 4.9220 seconds ~= 4.92 seconds.</w:t>
              <w:br/>
              <w:t>Step 3: Horizontal landing range:</w:t>
              <w:br/>
              <w:t>x_impact = v_x0 * t_land = 20.00 m/s * 4.9220 s = 98.44 meters.</w:t>
              <w:br/>
              <w:t>Step 4: Impact velocity vector:</w:t>
              <w:br/>
              <w:t>v_x = 20.00 m/s.</w:t>
              <w:br/>
              <w:t>v_y = v_y0 - g * t_land = 15.00 - (9.81 * 4.9220) = 15.00 - 48.285 = -33.285 m/s (downward).</w:t>
              <w:br/>
              <w:t>Total impact speed: v_impact = sqrt( v_x^2 + v_y^2 ) = sqrt( 20.0^2 + (-33.285)^2 ) = sqrt( 400.0 + 1107.9 ) = sqrt( 1507.9 ) = 38.83 m/s.</w:t>
              <w:br/>
              <w:t>(Alternatively via energy conservation: v_impact = sqrt( v0^2 + 2*g*H ) = sqrt( 25^2 + 2*9.81*45 ) = sqrt( 625 + 882.9 ) = sqrt( 1507.9 ) = 38.83 m/s exact!).</w:t>
              <w:br/>
              <w:t>Impact angle below horizontal: theta_impact = arctan(|v_y| / v_x) = arctan(33.285 / 20.0) = arctan(1.66425) = 59.00 degrees.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Flight Time = 4.92 s, Horizontal Range = 98.44 m, Impact Speed = 38.83 m/s (at 59.0 deg below horizontal)</w:t>
              <w:br/>
            </w:r>
            <w:r>
              <w:rPr>
                <w:b/>
                <w:sz w:val="17"/>
              </w:rPr>
              <w:t xml:space="preserve">Accepted Equivalent Representations: </w:t>
            </w:r>
            <w:r>
              <w:rPr>
                <w:sz w:val="17"/>
              </w:rPr>
              <w:t>t = 4.92 s, x = 98.4 m, v = 38.8 m/s; (4.922, 98.44, 38.83, 59.00)</w:t>
              <w:br/>
            </w:r>
            <w:r>
              <w:rPr>
                <w:b/>
                <w:sz w:val="17"/>
              </w:rPr>
              <w:t xml:space="preserve">Socratic Scaffolding &amp; Misconception Alert: </w:t>
            </w:r>
            <w:r>
              <w:rPr>
                <w:color w:val="4A5568"/>
                <w:sz w:val="17"/>
              </w:rPr>
              <w:t>[Recognition Hint: Cliff projectile: 4.905*t^2 - v_y0*t - H = 0. Impact speed via conservation of energy: sqrt(v0^2 + 2gH).] | [Setup Hint: t = (15 + sqrt(225 + 882.9)) / 9.81 = 4.922 s. x = 20 * 4.922 = 98.44 m. v = sqrt(625 + 882.9) = 38.83 m/s.] | [Common Mistake: Using flat-ground flight time 2*v_y0 / g (which ignores the extra 45-meter cliff drop!).]</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[BSIE3219-U2-CRC-L1-001]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formulation of circle equation (x - h)^2 + (y - k)^2 = r^2 from center C(-2, 5) and radius r = 4.</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(Analytic Geometry: Standard Center-Radius Circle Equation):</w:t>
              <w:br/>
            </w:r>
            <w:r>
              <w:rPr>
                <w:sz w:val="19"/>
              </w:rPr>
              <w:t>Write the standard Cartesian equation of the circle having center at C(-2, 5) and radius r = 4.0. Expand the equation into general second-degree form: x^2 + y^2 + D*x + E*y + F = 0.</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Standard center-radius form: (x - h)^2 + (y - k)^2 = r^2:</w:t>
            </w:r>
          </w:p>
          <w:p>
            <w:pPr>
              <w:spacing w:after="30"/>
              <w:ind w:left="216"/>
            </w:pPr>
            <w:r>
              <w:rPr>
                <w:b/>
                <w:sz w:val="17"/>
              </w:rPr>
              <w:t xml:space="preserve">• Step 2: </w:t>
            </w:r>
            <w:r>
              <w:rPr>
                <w:sz w:val="17"/>
              </w:rPr>
              <w:t>(x - (-2))^2 + (y - 5)^2 = 4.0^2.</w:t>
            </w:r>
          </w:p>
          <w:p>
            <w:pPr>
              <w:spacing w:after="30"/>
              <w:ind w:left="216"/>
            </w:pPr>
            <w:r>
              <w:rPr>
                <w:b/>
                <w:sz w:val="17"/>
              </w:rPr>
              <w:t xml:space="preserve">• Step 3: </w:t>
            </w:r>
            <w:r>
              <w:rPr>
                <w:sz w:val="17"/>
              </w:rPr>
              <w:t>(x + 2)^2 + (y - 5)^2 = 16.0.</w:t>
            </w:r>
          </w:p>
          <w:p>
            <w:pPr>
              <w:spacing w:after="30"/>
              <w:ind w:left="216"/>
            </w:pPr>
            <w:r>
              <w:rPr>
                <w:b/>
                <w:sz w:val="17"/>
              </w:rPr>
              <w:t xml:space="preserve">• Step 4: </w:t>
            </w:r>
            <w:r>
              <w:rPr>
                <w:sz w:val="17"/>
              </w:rPr>
              <w:t>Step 2: Expand into general form:</w:t>
            </w:r>
          </w:p>
          <w:p>
            <w:pPr>
              <w:spacing w:after="30"/>
              <w:ind w:left="216"/>
            </w:pPr>
            <w:r>
              <w:rPr>
                <w:b/>
                <w:sz w:val="17"/>
              </w:rPr>
              <w:t xml:space="preserve">• Step 5: </w:t>
            </w:r>
            <w:r>
              <w:rPr>
                <w:sz w:val="17"/>
              </w:rPr>
              <w:t>(x^2 + 4*x + 4) + (y^2 - 10*y + 25) = 16.</w:t>
            </w:r>
          </w:p>
          <w:p>
            <w:pPr>
              <w:spacing w:after="30"/>
              <w:ind w:left="216"/>
            </w:pPr>
            <w:r>
              <w:rPr>
                <w:b/>
                <w:sz w:val="17"/>
              </w:rPr>
              <w:t xml:space="preserve">• Step 6: </w:t>
            </w:r>
            <w:r>
              <w:rPr>
                <w:sz w:val="17"/>
              </w:rPr>
              <w:t>x^2 + y^2 + 4*x - 10*y + (4 + 25 - 16) = 0.</w:t>
            </w:r>
          </w:p>
          <w:p>
            <w:pPr>
              <w:spacing w:after="30"/>
              <w:ind w:left="216"/>
            </w:pPr>
            <w:r>
              <w:rPr>
                <w:b/>
                <w:sz w:val="17"/>
              </w:rPr>
              <w:t xml:space="preserve">• Step 7: </w:t>
            </w:r>
            <w:r>
              <w:rPr>
                <w:sz w:val="17"/>
              </w:rPr>
              <w:t>x^2 + y^2 + 4*x - 10*y + 13 = 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Standard Form: (x + 2)^2 + (y - 5)^2 = 16; General Form: x^2 + y^2 + 4*x - 10*y + 13 = 0</w:t>
              <w:br/>
            </w:r>
            <w:r>
              <w:rPr>
                <w:b/>
                <w:sz w:val="17"/>
              </w:rPr>
              <w:t xml:space="preserve">Accepted Equivalent Representations: </w:t>
            </w:r>
            <w:r>
              <w:rPr>
                <w:sz w:val="17"/>
              </w:rPr>
              <w:t>(x + 2)^2 + (y - 5)^2 = 16, x^2 + y^2 + 4x - 10y + 13 = 0</w:t>
              <w:br/>
            </w:r>
            <w:r>
              <w:rPr>
                <w:b/>
                <w:sz w:val="17"/>
              </w:rPr>
              <w:t xml:space="preserve">Socratic Scaffolding &amp; Misconception Alert: </w:t>
            </w:r>
            <w:r>
              <w:rPr>
                <w:color w:val="4A5568"/>
                <w:sz w:val="17"/>
              </w:rPr>
              <w:t>[Recognition Hint: (x - h)^2 + (y - k)^2 = r^2.] | [Setup Hint: (x + 2)^2 + (y - 5)^2 = 16. Expand: x^2 + 4x + 4 + y^2 - 10y + 25 = 16 ==&gt; x^2 + y^2 + 4x - 10y + 13 = 0.] | [Common Mistake: Sign error on center coordinates: (x - 2)^2 instead of (x + 2)^2.]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[BSIE3219-U2-CRC-L2-002]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Converts general form x^2 + y^2 - 6x + 8y - 11 = 0 to standard form by completing the square for both x and y.</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(Analytic Geometry: Circle Center and Radius by Completing the Square):</w:t>
              <w:br/>
            </w:r>
            <w:r>
              <w:rPr>
                <w:sz w:val="19"/>
              </w:rPr>
              <w:t>A circular foundation boundary has general equation:</w:t>
              <w:br/>
              <w:t>x^2 + y^2 - 6*x + 8*y - 11 = 0.</w:t>
              <w:br/>
              <w:t>1) Complete the square for both x and y to write the equation in standard form (x - h)^2 + (y - k)^2 = r^2.</w:t>
              <w:br/>
              <w:t>2) Identify the center coordinates C(h, k) and radius r.</w:t>
              <w:br/>
              <w:t>3) Calculate the area enclosed by the circle.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Group x and y terms and move constant to right-hand side:</w:t>
            </w:r>
          </w:p>
          <w:p>
            <w:pPr>
              <w:spacing w:after="30"/>
              <w:ind w:left="216"/>
            </w:pPr>
            <w:r>
              <w:rPr>
                <w:b/>
                <w:sz w:val="17"/>
              </w:rPr>
              <w:t xml:space="preserve">• Step 2: </w:t>
            </w:r>
            <w:r>
              <w:rPr>
                <w:sz w:val="17"/>
              </w:rPr>
              <w:t>(x^2 - 6*x) + (y^2 + 8*y) = 11.</w:t>
            </w:r>
          </w:p>
          <w:p>
            <w:pPr>
              <w:spacing w:after="30"/>
              <w:ind w:left="216"/>
            </w:pPr>
            <w:r>
              <w:rPr>
                <w:b/>
                <w:sz w:val="17"/>
              </w:rPr>
              <w:t xml:space="preserve">• Step 3: </w:t>
            </w:r>
            <w:r>
              <w:rPr>
                <w:sz w:val="17"/>
              </w:rPr>
              <w:t>Complete squares: add (-6/2)^2 = 9 for x, and (8/2)^2 = 16 for y to both sides:</w:t>
            </w:r>
          </w:p>
          <w:p>
            <w:pPr>
              <w:spacing w:after="30"/>
              <w:ind w:left="216"/>
            </w:pPr>
            <w:r>
              <w:rPr>
                <w:b/>
                <w:sz w:val="17"/>
              </w:rPr>
              <w:t xml:space="preserve">• Step 4: </w:t>
            </w:r>
            <w:r>
              <w:rPr>
                <w:sz w:val="17"/>
              </w:rPr>
              <w:t>(x^2 - 6*x + 9) + (y^2 + 8*y + 16) = 11 + 9 + 16.</w:t>
            </w:r>
          </w:p>
          <w:p>
            <w:pPr>
              <w:spacing w:after="30"/>
              <w:ind w:left="216"/>
            </w:pPr>
            <w:r>
              <w:rPr>
                <w:b/>
                <w:sz w:val="17"/>
              </w:rPr>
              <w:t xml:space="preserve">• Step 5: </w:t>
            </w:r>
            <w:r>
              <w:rPr>
                <w:sz w:val="17"/>
              </w:rPr>
              <w:t>(x - 3)^2 + (y + 4)^2 = 36.0.</w:t>
            </w:r>
          </w:p>
          <w:p>
            <w:pPr>
              <w:spacing w:after="30"/>
              <w:ind w:left="216"/>
            </w:pPr>
            <w:r>
              <w:rPr>
                <w:b/>
                <w:sz w:val="17"/>
              </w:rPr>
              <w:t xml:space="preserve">• Step 6: </w:t>
            </w:r>
            <w:r>
              <w:rPr>
                <w:sz w:val="17"/>
              </w:rPr>
              <w:t>Step 2: Center and radius:</w:t>
            </w:r>
          </w:p>
          <w:p>
            <w:pPr>
              <w:spacing w:after="30"/>
              <w:ind w:left="216"/>
            </w:pPr>
            <w:r>
              <w:rPr>
                <w:b/>
                <w:sz w:val="17"/>
              </w:rPr>
              <w:t xml:space="preserve">• Step 7: </w:t>
            </w:r>
            <w:r>
              <w:rPr>
                <w:sz w:val="17"/>
              </w:rPr>
              <w:t>Center: C(3.0, -4.0).</w:t>
            </w:r>
          </w:p>
          <w:p>
            <w:pPr>
              <w:spacing w:after="30"/>
              <w:ind w:left="216"/>
            </w:pPr>
            <w:r>
              <w:rPr>
                <w:b/>
                <w:sz w:val="17"/>
              </w:rPr>
              <w:t xml:space="preserve">• Step 8: </w:t>
            </w:r>
            <w:r>
              <w:rPr>
                <w:sz w:val="17"/>
              </w:rPr>
              <w:t>Radius: r = sqrt(36.0) = 6.00 units.</w:t>
            </w:r>
          </w:p>
          <w:p>
            <w:pPr>
              <w:spacing w:after="30"/>
              <w:ind w:left="216"/>
            </w:pPr>
            <w:r>
              <w:rPr>
                <w:b/>
                <w:sz w:val="17"/>
              </w:rPr>
              <w:t xml:space="preserve">• Step 9: </w:t>
            </w:r>
            <w:r>
              <w:rPr>
                <w:sz w:val="17"/>
              </w:rPr>
              <w:t>Step 3: Enclosed area: A = pi * r^2 = pi * 36.0 = 113.097 sq units ~= 113.10 sq units.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Standard Form: (x - 3)^2 + (y + 4)^2 = 36; Center C(3, -4), Radius r = 6.0, Area = 36*pi (113.10)</w:t>
              <w:br/>
            </w:r>
            <w:r>
              <w:rPr>
                <w:b/>
                <w:sz w:val="17"/>
              </w:rPr>
              <w:t xml:space="preserve">Accepted Equivalent Representations: </w:t>
            </w:r>
            <w:r>
              <w:rPr>
                <w:sz w:val="17"/>
              </w:rPr>
              <w:t>(x - 3)^2 + (y + 4)^2 = 36, C(3, -4), r = 6; (3.0, -4.0, 6.00, 113.10)</w:t>
              <w:br/>
            </w:r>
            <w:r>
              <w:rPr>
                <w:b/>
                <w:sz w:val="17"/>
              </w:rPr>
              <w:t xml:space="preserve">Socratic Scaffolding &amp; Misconception Alert: </w:t>
            </w:r>
            <w:r>
              <w:rPr>
                <w:color w:val="4A5568"/>
                <w:sz w:val="17"/>
              </w:rPr>
              <w:t>[Recognition Hint: Complete square: add (b/2)^2 to both sides for both x and y.] | [Setup Hint: (x - 3)^2 + (y + 4)^2 = 11 + 9 + 16 = 36. Center (3, -4), r = 6.] | [Common Mistake: Forgetting to add 9 and 16 to the right-hand side of the equation.]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[BSIE3219-U2-CRC-L3-003]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Finds circle having line segment connecting A(-3, 2) and B(5, 8) as its diameter: midpoint gives center C(1, 5), half-distance gives radius r = 5.0.</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(Analytic Geometry: Circle Formed by Diameter Endpoints):</w:t>
              <w:br/>
            </w:r>
            <w:r>
              <w:rPr>
                <w:sz w:val="19"/>
              </w:rPr>
              <w:t>A circular radar antenna footprint has diameter endpoints at A(-3.0, 2.0) and B(5.0, 8.0):</w:t>
              <w:br/>
              <w:t>1) Compute the midpoint of diameter AB to find the center C(h, k) of the circle.</w:t>
              <w:br/>
              <w:t>2) Compute the length of diameter AB using the distance formula and calculate radius r.</w:t>
              <w:br/>
              <w:t>3) Formulate the standard equation of the circle and verify that both endpoints satisfy the equation.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Center C is midpoint of diameter AB:</w:t>
              <w:br/>
              <w:t>h = (-3.0 + 5.0) / 2 = 2.0 / 2 = 1.00.</w:t>
              <w:br/>
              <w:t>k = (2.0 + 8.0) / 2 = 10.0 / 2 = 5.00.</w:t>
              <w:br/>
              <w:t>Center: C(1.00, 5.00).</w:t>
              <w:br/>
              <w:t>Step 2: Diameter length D:</w:t>
              <w:br/>
              <w:t>D = sqrt( (5.0 - (-3.0))^2 + (8.0 - 2.0)^2 ) = sqrt( 8.0^2 + 6.0^2 ) = sqrt( 64 + 36 ) = sqrt(100) = 10.00 units.</w:t>
              <w:br/>
              <w:t>Radius: r = D / 2 = 10.00 / 2 = 5.00 units (r^2 = 25.0).</w:t>
              <w:br/>
              <w:t>Step 3: Standard circle equation:</w:t>
              <w:br/>
              <w:t>(x - 1.0)^2 + (y - 5.0)^2 = 25.0.</w:t>
              <w:br/>
              <w:t>Endpoint verification:</w:t>
              <w:br/>
              <w:t>• At A(-3, 2): (-3 - 1)^2 + (2 - 5)^2 = (-4)^2 + (-3)^2 = 16 + 9 = 25. (Verified!)</w:t>
              <w:br/>
              <w:t>• At B(5, 8): (5 - 1)^2 + (8 - 5)^2 = 4^2 + 3^2 = 16 + 9 = 25. (Verified!).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Center C(1.0, 5.0), Radius r = 5.00, Equation: (x - 1)^2 + (y - 5)^2 = 25</w:t>
              <w:br/>
            </w:r>
            <w:r>
              <w:rPr>
                <w:b/>
                <w:sz w:val="17"/>
              </w:rPr>
              <w:t xml:space="preserve">Accepted Equivalent Representations: </w:t>
            </w:r>
            <w:r>
              <w:rPr>
                <w:sz w:val="17"/>
              </w:rPr>
              <w:t>(x - 1)^2 + (y - 5)^2 = 25, C(1, 5), r = 5; (1.00, 5.00, 5.00)</w:t>
              <w:br/>
            </w:r>
            <w:r>
              <w:rPr>
                <w:b/>
                <w:sz w:val="17"/>
              </w:rPr>
              <w:t xml:space="preserve">Socratic Scaffolding &amp; Misconception Alert: </w:t>
            </w:r>
            <w:r>
              <w:rPr>
                <w:color w:val="4A5568"/>
                <w:sz w:val="17"/>
              </w:rPr>
              <w:t>[Recognition Hint: Center is midpoint of diameter. Radius is half the distance between endpoints.] | [Setup Hint: Midpoint = (1, 5). Distance = sqrt(64 + 36) = 10 ==&gt; r = 5. Equation: (x - 1)^2 + (y - 5)^2 = 25.] | [Common Mistake: Using full diameter 10 as radius in the equation (writing r^2 = 100).]</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[BSIE3219-U2-ELP-L1-001]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extraction of parameters from standard horizontal ellipse x^2/a^2 + y^2/b^2 = 1: a = 5, b = 4, c = sqrt(a^2 - b^2) = 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(Analytic Geometry: Ellipse Standard Parameters &amp; Foci Distance):</w:t>
              <w:br/>
            </w:r>
            <w:r>
              <w:rPr>
                <w:sz w:val="19"/>
              </w:rPr>
              <w:t>An ellipse has standard equation: x^2 / 25.0 + y^2 / 16.0 = 1:</w:t>
              <w:br/>
              <w:t>1) State the semi-major axis a and semi-minor axis b.</w:t>
              <w:br/>
              <w:t>2) Calculate the focal distance c = sqrt(a^2 - b^2) and state the coordinates of the two foci F1 and F2.</w:t>
              <w:br/>
              <w:t>3) Calculate the eccentricity e = c / a.</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Standard form: a^2 = 25.0 ==&gt; a = 5.00; b^2 = 16.0 ==&gt; b = 4.00 (horizontal major axis).</w:t>
            </w:r>
          </w:p>
          <w:p>
            <w:pPr>
              <w:spacing w:after="30"/>
              <w:ind w:left="216"/>
            </w:pPr>
            <w:r>
              <w:rPr>
                <w:b/>
                <w:sz w:val="17"/>
              </w:rPr>
              <w:t xml:space="preserve">• Step 2: </w:t>
            </w:r>
            <w:r>
              <w:rPr>
                <w:sz w:val="17"/>
              </w:rPr>
              <w:t>Step 2: Focal distance c:</w:t>
              <w:br/>
              <w:t>c = sqrt( a^2 - b^2 ) = sqrt( 25.0 - 16.0 ) = sqrt( 9.0 ) = 3.00 units.</w:t>
              <w:br/>
              <w:t>Foci coordinates on x-axis: F1(-3.0, 0) and F2(3.0, 0).</w:t>
              <w:br/>
              <w:t>Step 3: Eccentricity: e = c / a = 3.00 / 5.00 = 0.600.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 = 5.0, b = 4.0, Foci at (+-3.0, 0), Eccentricity e = 0.600</w:t>
              <w:br/>
            </w:r>
            <w:r>
              <w:rPr>
                <w:b/>
                <w:sz w:val="17"/>
              </w:rPr>
              <w:t xml:space="preserve">Accepted Equivalent Representations: </w:t>
            </w:r>
            <w:r>
              <w:rPr>
                <w:sz w:val="17"/>
              </w:rPr>
              <w:t>a = 5, b = 4, c = 3, Foci (+-3, 0), e = 0.6; (5.0, 4.0, 3.0, 0.600)</w:t>
              <w:br/>
            </w:r>
            <w:r>
              <w:rPr>
                <w:b/>
                <w:sz w:val="17"/>
              </w:rPr>
              <w:t xml:space="preserve">Socratic Scaffolding &amp; Misconception Alert: </w:t>
            </w:r>
            <w:r>
              <w:rPr>
                <w:color w:val="4A5568"/>
                <w:sz w:val="17"/>
              </w:rPr>
              <w:t>[Recognition Hint: Ellipse c^2 = a^2 - b^2. Foci at (+-c, 0). e = c/a.] | [Setup Hint: c = sqrt(25 - 16) = 3. Foci = (+-3, 0). e = 3/5 = 0.60.] | [Common Mistake: Adding squares: c^2 = a^2 + b^2 (confusing ellipse with hyperbola!).]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[BSIE3219-U2-ELP-L2-002]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Converts 9x^2 + 16y^2 - 36x + 96y + 36 = 0 to (x - 2)^2/16 + (y + 3)^2/9 = 1 by completing square for both variables.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(Analytic Geometry: Shifted Ellipse Standard Form by Completing Square):</w:t>
              <w:br/>
            </w:r>
            <w:r>
              <w:rPr>
                <w:sz w:val="19"/>
              </w:rPr>
              <w:t>An elliptical architectural dome has general Cartesian equation:</w:t>
              <w:br/>
              <w:t>9*x^2 + 16*y^2 - 36*x + 96*y + 36 = 0.</w:t>
              <w:br/>
              <w:t>1) Complete the square for both x and y to write the equation in standard form (x - h)^2 / a^2 + (y - k)^2 / b^2 = 1.</w:t>
              <w:br/>
              <w:t>2) Identify the center coordinates C(h, k), semi-major axis a, and semi-minor axis b.</w:t>
              <w:br/>
              <w:t>3) Calculate the coordinates of the two foci F1 and F2.</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Group terms and factor leading coefficients:</w:t>
              <w:br/>
              <w:t>9 * (x^2 - 4*x) + 16 * (y^2 + 6*y) = -36.</w:t>
              <w:br/>
              <w:t>Complete squares inside parentheses:</w:t>
              <w:br/>
              <w:t>• x-term: add (-4/2)^2 = 4 (adds 9 * 4 = 36 to right side).</w:t>
              <w:br/>
              <w:t>• y-term: add (6/2)^2 = 9 (adds 16 * 9 = 144 to right side).</w:t>
              <w:br/>
              <w:t>9 * (x - 2)^2 + 16 * (y + 3)^2 = -36 + 36 + 144 = 144.0.</w:t>
              <w:br/>
              <w:t>Step 2: Divide through by 144:</w:t>
              <w:br/>
              <w:t>(x - 2)^2 / 16.0 + (y + 3)^2 / 9.0 = 1.0.</w:t>
              <w:br/>
              <w:t>Step 3: Extract parameters:</w:t>
              <w:br/>
              <w:t>Center: C(2.0, -3.0).</w:t>
              <w:br/>
              <w:t>Semi-major axis: a = sqrt(16) = 4.00 (horizontal).</w:t>
              <w:br/>
              <w:t>Semi-minor axis: b = sqrt(9) = 3.00.</w:t>
              <w:br/>
              <w:t>Focal distance: c = sqrt( 16.0 - 9.0 ) = sqrt(7.0) = 2.6458 units.</w:t>
              <w:br/>
              <w:t>Foci coordinates (shifted from center along x-axis): (2.0 +- sqrt(7), -3.0) = (4.65, -3.0) and (-0.65, -3.0).</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Standard Form: (x - 2)^2/16 + (y + 3)^2/9 = 1; Center C(2, -3), a = 4, b = 3, Foci at (2 +- sqrt(7), -3)</w:t>
              <w:br/>
            </w:r>
            <w:r>
              <w:rPr>
                <w:b/>
                <w:sz w:val="17"/>
              </w:rPr>
              <w:t xml:space="preserve">Accepted Equivalent Representations: </w:t>
            </w:r>
            <w:r>
              <w:rPr>
                <w:sz w:val="17"/>
              </w:rPr>
              <w:t>(x - 2)^2/16 + (y + 3)^2/9 = 1, C(2, -3); (2.0, -3.0, 4.0, 3.0, 2.646)</w:t>
              <w:br/>
            </w:r>
            <w:r>
              <w:rPr>
                <w:b/>
                <w:sz w:val="17"/>
              </w:rPr>
              <w:t xml:space="preserve">Socratic Scaffolding &amp; Misconception Alert: </w:t>
            </w:r>
            <w:r>
              <w:rPr>
                <w:color w:val="4A5568"/>
                <w:sz w:val="17"/>
              </w:rPr>
              <w:t>[Recognition Hint: Factor 9 from x terms and 16 from y terms. Add 9*4 = 36 and 16*9 = 144 to RHS.] | [Setup Hint: 9(x - 2)^2 + 16(y + 3)^2 = 144 ==&gt; (x - 2)^2/16 + (y + 3)^2/9 = 1. Center (2, -3).] | [Common Mistake: Adding 4 and 9 to the right side instead of 9*4 = 36 and 16*9 = 144.]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[BSIE3219-U2-ELP-L3-003]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Acoustic whispering gallery: room is semi-elliptical with span 2a = 50.0 m and ceiling apex height b = 15.0 m: calculates exact distance between two speakers standing at the foci where whispers reflect perfectly, and evaluates total acoustic sound path.</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(Analytic Geometry: Whispering Gallery Acoustic Focal Reflection):</w:t>
              <w:br/>
            </w:r>
            <w:r>
              <w:rPr>
                <w:sz w:val="19"/>
              </w:rPr>
              <w:t>An acoustic whispering gallery hall has a semi-elliptical ceiling cross-section. The hall has total floor span length 2*a = 50.0 meters (semi-major axis a = 25.0 m) and ceiling apex height b = 15.0 meters:</w:t>
              <w:br/>
              <w:t>1) Formulate the Cartesian equation of the semi-elliptical ceiling.</w:t>
              <w:br/>
              <w:t>2) By the optical/acoustic reflection property of ellipses, sound waves emanating from one focus reflect off the ceiling and converge at the other focus. Calculate the focal distance c = sqrt(a^2 - b^2) and the distance between the two whispering stations located at the foci.</w:t>
              <w:br/>
              <w:t>3) Prove that a sound wave traveling from Focus 1 to ANY point on the elliptical ceiling and reflecting to Focus 2 travels an identical total distance equal to 2*a = 50.0 meters.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Ceiling ellipse equation (centered at origin, y &gt;= 0):</w:t>
              <w:br/>
              <w:t>x^2 / a^2 + y^2 / b^2 = 1.</w:t>
              <w:br/>
              <w:t>a^2 = 25.0^2 = 625.0; b^2 = 15.0^2 = 225.0.</w:t>
              <w:br/>
              <w:t>x^2 / 625.0 + y^2 / 225.0 = 1.</w:t>
              <w:br/>
              <w:t>Step 2: Focal distance c:</w:t>
              <w:br/>
              <w:t>c = sqrt( a^2 - b^2 ) = sqrt( 625.0 - 225.0 ) = sqrt( 400.0 ) = 20.00 meters.</w:t>
              <w:br/>
              <w:t>The two whispering stations are located at F1(-20.0 m, 0) and F2(+20.0 m, 0).</w:t>
              <w:br/>
              <w:t>Distance between the two stations = 2 * c = 2 * 20.0 m = 40.00 meters.</w:t>
              <w:br/>
              <w:t>Step 3: Path length proof from fundamental definition of an ellipse:</w:t>
              <w:br/>
              <w:t>By definition, an ellipse is the locus of all points P such that the sum of distances to the two foci is constant:</w:t>
              <w:br/>
              <w:t>Distance(F1 to P) + Distance(P to F2) = 2 * a = 2 * (25.0 m) = 50.00 meters.</w:t>
              <w:br/>
              <w:t>Check at ceiling apex P(0, 15):</w:t>
              <w:br/>
              <w:t>Dist(F1 to apex) = sqrt( 20^2 + 15^2 ) = sqrt( 400 + 225 ) = sqrt(625) = 25.0 m.</w:t>
              <w:br/>
              <w:t>Dist(apex to F2) = sqrt( 20^2 + 15^2 ) = 25.0 m.</w:t>
              <w:br/>
              <w:t>Total sound path = 25.0 m + 25.0 m = 50.00 meters exact!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Focal Distance c = 20.00 m, Station Separation = 40.00 m, Total Acoustic Path Length = 50.00 meters</w:t>
              <w:br/>
            </w:r>
            <w:r>
              <w:rPr>
                <w:b/>
                <w:sz w:val="17"/>
              </w:rPr>
              <w:t xml:space="preserve">Accepted Equivalent Representations: </w:t>
            </w:r>
            <w:r>
              <w:rPr>
                <w:sz w:val="17"/>
              </w:rPr>
              <w:t>Separation = 40 m, Path = 50 m; (20.00, 40.00, 50.00)</w:t>
              <w:br/>
            </w:r>
            <w:r>
              <w:rPr>
                <w:b/>
                <w:sz w:val="17"/>
              </w:rPr>
              <w:t xml:space="preserve">Socratic Scaffolding &amp; Misconception Alert: </w:t>
            </w:r>
            <w:r>
              <w:rPr>
                <w:color w:val="4A5568"/>
                <w:sz w:val="17"/>
              </w:rPr>
              <w:t>[Recognition Hint: Focal distance c = sqrt(a^2 - b^2). Distance between foci is 2c. Total path from F1 to ceiling to F2 is always 2a.] | [Setup Hint: c = sqrt(25^2 - 15^2) = sqrt(400) = 20 m. Separation = 2 * 20 = 40 m. Total path = 2 * 25 = 50 m.] | [Common Mistake: Reporting focal distance c (20 m) instead of the total distance between the two speakers (2c = 40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[BSIE3219-U4-BNK-L1-001]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centripetal acceleration a_c = v^2 / r for vehicle on highway curve.</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Centripetal Acceleration on a Circular Curve):</w:t>
              <w:br/>
            </w:r>
            <w:r>
              <w:rPr>
                <w:sz w:val="19"/>
              </w:rPr>
              <w:t>An automobile negotiates a flat horizontal highway curve of radius r = 200.0 meters at a constant speed of v = 20.0 m/s (72.0 km/h):</w:t>
              <w:br/>
              <w:t>1) Calculate the centripetal acceleration a_c in m/s^2.</w:t>
              <w:br/>
              <w:t>2) If vehicle mass is m = 1200.0 kg, calculate the lateral centripetal friction force F_c required to prevent skidding.</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Centripetal acceleration formula: a_c = v^2 / r:</w:t>
            </w:r>
          </w:p>
          <w:p>
            <w:pPr>
              <w:spacing w:after="30"/>
              <w:ind w:left="216"/>
            </w:pPr>
            <w:r>
              <w:rPr>
                <w:b/>
                <w:sz w:val="17"/>
              </w:rPr>
              <w:t xml:space="preserve">• Step 2: </w:t>
            </w:r>
            <w:r>
              <w:rPr>
                <w:sz w:val="17"/>
              </w:rPr>
              <w:t>a_c = (20.0 m/s)^2 / (200.0 m) = 400.0 / 200.0 = 2.00 m/s^2.</w:t>
            </w:r>
          </w:p>
          <w:p>
            <w:pPr>
              <w:spacing w:after="30"/>
              <w:ind w:left="216"/>
            </w:pPr>
            <w:r>
              <w:rPr>
                <w:b/>
                <w:sz w:val="17"/>
              </w:rPr>
              <w:t xml:space="preserve">• Step 3: </w:t>
            </w:r>
            <w:r>
              <w:rPr>
                <w:sz w:val="17"/>
              </w:rPr>
              <w:t>Step 2: Centripetal force: F_c = m * a_c:</w:t>
            </w:r>
          </w:p>
          <w:p>
            <w:pPr>
              <w:spacing w:after="30"/>
              <w:ind w:left="216"/>
            </w:pPr>
            <w:r>
              <w:rPr>
                <w:b/>
                <w:sz w:val="17"/>
              </w:rPr>
              <w:t xml:space="preserve">• Step 4: </w:t>
            </w:r>
            <w:r>
              <w:rPr>
                <w:sz w:val="17"/>
              </w:rPr>
              <w:t>F_c = 1200.0 kg * 2.00 m/s^2 = 2400.00 Newtons = 2.40 kN.</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Centripetal Acceleration a_c = 2.00 m/s^2, Lateral Force F_c = 2400.00 Newtons (2.40 kN)</w:t>
              <w:br/>
            </w:r>
            <w:r>
              <w:rPr>
                <w:b/>
                <w:sz w:val="17"/>
              </w:rPr>
              <w:t xml:space="preserve">Accepted Equivalent Representations: </w:t>
            </w:r>
            <w:r>
              <w:rPr>
                <w:sz w:val="17"/>
              </w:rPr>
              <w:t>a_c = 2 m/s^2, F_c = 2.4 kN; (2.00, 2400.00)</w:t>
              <w:br/>
            </w:r>
            <w:r>
              <w:rPr>
                <w:b/>
                <w:sz w:val="17"/>
              </w:rPr>
              <w:t xml:space="preserve">Socratic Scaffolding &amp; Misconception Alert: </w:t>
            </w:r>
            <w:r>
              <w:rPr>
                <w:color w:val="4A5568"/>
                <w:sz w:val="17"/>
              </w:rPr>
              <w:t>[Recognition Hint: a_c = v^2 / r. F = m * a_c.] | [Setup Hint: a_c = 20^2 / 200 = 2.0 m/s^2. F = 1200 * 2 = 2400 N.] | [Common Mistake: Dividing velocity by radius without squaring the velocity.]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[BSIE3219-U4-BNK-L2-002]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Resolves normal force components: N*sin(theta) = m*v^2 / r and N*cos(theta) = mg, proving ideal banking angle tan(theta) = v^2 / (g * r).</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Frictionless Ideal Highway Curve Banking Angle):</w:t>
              <w:br/>
            </w:r>
            <w:r>
              <w:rPr>
                <w:sz w:val="19"/>
              </w:rPr>
              <w:t>A civil engineer designs an expressway exit ramp of radius r = 150.0 meters for a design speed of v = 25.0 m/s (90.0 km/h, g = 9.81 m/s^2):</w:t>
              <w:br/>
              <w:t>1) Using Newton's laws, derive the formula for the ideal banking angle theta where NO lateral tire friction is required: tan(theta) = v^2 / (g * r).</w:t>
              <w:br/>
              <w:t>2) Calculate the ideal banking angle theta in degrees.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Force balance on banked road (angle theta, no friction):</w:t>
              <w:br/>
              <w:t>Vertical equilibrium: N * cos(theta) = m * g ==&gt; N = m * g / cos(theta).</w:t>
              <w:br/>
              <w:t>Horizontal centripetal force: N * sin(theta) = m * v^2 / r.</w:t>
              <w:br/>
              <w:t>Divide horizontal equation by vertical equation:</w:t>
              <w:br/>
              <w:t>[ N * sin(theta) ] / [ N * cos(theta) ] = [ m * v^2 / r ] / [ m * g ].</w:t>
              <w:br/>
              <w:t>tan(theta) = v^2 / (g * r).</w:t>
              <w:br/>
              <w:t>Step 2: Numerical evaluation with v = 25.0 m/s, r = 150.0 m, g = 9.81 m/s^2:</w:t>
              <w:br/>
              <w:t>v^2 = (25.0)^2 = 625.0 m^2/s^2.</w:t>
              <w:br/>
              <w:t>g * r = 9.81 m/s^2 * 150.0 m = 1471.5 m^2/s^2.</w:t>
              <w:br/>
              <w:t>tan(theta) = 625.0 / 1471.5 = 0.424737.</w:t>
              <w:br/>
              <w:t>theta = arctan(0.424737) = 23.013 degrees ~= 23.01 degrees.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Formula: tan(theta) = v^2 / (g*r); Ideal Banking Angle theta = 23.01 degrees</w:t>
              <w:br/>
            </w:r>
            <w:r>
              <w:rPr>
                <w:b/>
                <w:sz w:val="17"/>
              </w:rPr>
              <w:t xml:space="preserve">Accepted Equivalent Representations: </w:t>
            </w:r>
            <w:r>
              <w:rPr>
                <w:sz w:val="17"/>
              </w:rPr>
              <w:t>theta = 23.01 deg, 23.0 deg; (23.013)</w:t>
              <w:br/>
            </w:r>
            <w:r>
              <w:rPr>
                <w:b/>
                <w:sz w:val="17"/>
              </w:rPr>
              <w:t xml:space="preserve">Socratic Scaffolding &amp; Misconception Alert: </w:t>
            </w:r>
            <w:r>
              <w:rPr>
                <w:color w:val="4A5568"/>
                <w:sz w:val="17"/>
              </w:rPr>
              <w:t>[Recognition Hint: tan(theta) = v^2 / (g * r).] | [Setup Hint: tan(theta) = 25^2 / (9.81 * 150) = 625 / 1471.5 = 0.4247 ==&gt; theta = 23.01 degrees.] | [Common Mistake: Using speed in km/h without converting to m/s.]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[BSIE3219-U4-BNK-L3-003]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Couples banking angle theta = 15.0 deg with lateral tire-pavement static friction mu_s = 0.30: calculates maximum safe cornering speed before outward skidding: v_max = sqrt[ g * r * (tan theta + mu_s) / (1 - mu_s * tan theta) ].</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Maximum Safe Curve Speed with Lateral Tire Friction):</w:t>
              <w:br/>
            </w:r>
            <w:r>
              <w:rPr>
                <w:sz w:val="19"/>
              </w:rPr>
              <w:t>A banked highway curve of radius r = 120.0 meters is banked at angle theta = 15.0 degrees. On a rainy day, the coefficient of static tire-pavement friction is mu_s = 0.300 (g = 9.81 m/s^2):</w:t>
              <w:br/>
              <w:t>1) Write the equations of motion for impending outward skid: N*cos(theta) - f_s*sin(theta) = mg and N*sin(theta) + f_s*cos(theta) = m*v^2 / r (with f_s = mu_s * N).</w:t>
              <w:br/>
              <w:t>2) Show that maximum safe speed is: v_max = sqrt[ g * r * (tan(theta) + mu_s) / (1 - mu_s * tan(theta)) ].</w:t>
              <w:br/>
              <w:t>3) Calculate the maximum safe speed v_max in m/s and km/h.</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Force resolution along perpendicular axes:</w:t>
              <w:br/>
              <w:t>Normal force N and friction force f_s = mu_s * N:</w:t>
              <w:br/>
              <w:t>N * [ cos(theta) - mu_s * sin(theta) ] = m * g.</w:t>
              <w:br/>
              <w:t>N * [ sin(theta) + mu_s * cos(theta) ] = m * v^2 / r.</w:t>
              <w:br/>
              <w:t>Divide equations:</w:t>
              <w:br/>
              <w:t>[ sin(theta) + mu_s * cos(theta) ] / [ cos(theta) - mu_s * sin(theta) ] = v^2 / (g * r).</w:t>
              <w:br/>
              <w:t>Divide numerator and denominator by cos(theta):</w:t>
              <w:br/>
              <w:t>[ tan(theta) + mu_s ] / [ 1 - mu_s * tan(theta) ] = v^2 / (g * r).</w:t>
              <w:br/>
              <w:t>v_max = sqrt[ g * r * (tan(theta) + mu_s) / (1 - mu_s * tan(theta)) ].</w:t>
              <w:br/>
              <w:t>Step 2: Evaluate trigonometric factor for theta = 15.0 deg, mu_s = 0.300:</w:t>
              <w:br/>
              <w:t>tan(15.0 deg) = 0.267949.</w:t>
              <w:br/>
              <w:t>Numerator = 0.267949 + 0.300 = 0.567949.</w:t>
              <w:br/>
              <w:t>Denominator = 1 - 0.300 * (0.267949) = 1 - 0.080385 = 0.919615.</w:t>
              <w:br/>
              <w:t>Factor = 0.567949 / 0.919615 = 0.617594.</w:t>
              <w:br/>
              <w:t>Step 3: Evaluate maximum speed:</w:t>
              <w:br/>
              <w:t>g * r = 9.81 m/s^2 * 120.0 m = 1177.2 m^2/s^2.</w:t>
              <w:br/>
              <w:t>v_max = sqrt( 1177.2 * 0.617594 ) = sqrt( 727.032 ) = 26.9635 m/s ~= 26.96 m/s.</w:t>
              <w:br/>
              <w:t>In km/h: v_max = 26.9635 * 3.6 = 97.07 km/h.</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Maximum Safe Speed v_max = 26.96 m/s (97.07 km/h)</w:t>
              <w:br/>
            </w:r>
            <w:r>
              <w:rPr>
                <w:b/>
                <w:sz w:val="17"/>
              </w:rPr>
              <w:t xml:space="preserve">Accepted Equivalent Representations: </w:t>
            </w:r>
            <w:r>
              <w:rPr>
                <w:sz w:val="17"/>
              </w:rPr>
              <w:t>v_max = 26.96 m/s, 97.1 km/h; (26.964, 97.07)</w:t>
              <w:br/>
            </w:r>
            <w:r>
              <w:rPr>
                <w:b/>
                <w:sz w:val="17"/>
              </w:rPr>
              <w:t xml:space="preserve">Socratic Scaffolding &amp; Misconception Alert: </w:t>
            </w:r>
            <w:r>
              <w:rPr>
                <w:color w:val="4A5568"/>
                <w:sz w:val="17"/>
              </w:rPr>
              <w:t>[Recognition Hint: v_max = sqrt( g * r * (tan theta + mu) / (1 - mu * tan theta) ).] | [Setup Hint: tan(15) = 0.2679. Factor = (0.2679 + 0.30) / (1 - 0.0804) = 0.6176. v = sqrt(9.81 * 120 * 0.6176) = 26.96 m/s.] | [Common Mistake: Adding mu directly to tan(theta) without dividing by (1 - mu*tan(theta)).]</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[BSIE3219-U4-WRK-L1-001]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mechanical work W = F * d and application of work-energy theorem W_net = Delta K = (1/2)*m*vf^2 - (1/2)*m*vi^2.</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Work-Energy Theorem Constant Force Braking):</w:t>
              <w:br/>
            </w:r>
            <w:r>
              <w:rPr>
                <w:sz w:val="19"/>
              </w:rPr>
              <w:t>An automated sorting carriage of mass m = 40.0 kg is pushed along a horizontal friction-free track by a constant pneumatic force F = 160.0 Newtons over a distance d = 5.0 meters from initial rest (vi = 0):</w:t>
              <w:br/>
              <w:t>1) Calculate the work W done by the pneumatic pusher in Joules.</w:t>
              <w:br/>
              <w:t>2) Using the Work-Energy Theorem (W_net = Delta K), calculate the final kinetic energy K_f and final speed vf of the carriage.</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Work done by constant force: W = F * d:</w:t>
            </w:r>
          </w:p>
          <w:p>
            <w:pPr>
              <w:spacing w:after="30"/>
              <w:ind w:left="216"/>
            </w:pPr>
            <w:r>
              <w:rPr>
                <w:b/>
                <w:sz w:val="17"/>
              </w:rPr>
              <w:t xml:space="preserve">• Step 2: </w:t>
            </w:r>
            <w:r>
              <w:rPr>
                <w:sz w:val="17"/>
              </w:rPr>
              <w:t>W = 160.0 N * 5.0 m = 800.00 Joules.</w:t>
            </w:r>
          </w:p>
          <w:p>
            <w:pPr>
              <w:spacing w:after="30"/>
              <w:ind w:left="216"/>
            </w:pPr>
            <w:r>
              <w:rPr>
                <w:b/>
                <w:sz w:val="17"/>
              </w:rPr>
              <w:t xml:space="preserve">• Step 3: </w:t>
            </w:r>
            <w:r>
              <w:rPr>
                <w:sz w:val="17"/>
              </w:rPr>
              <w:t>Step 2: Work-Energy Theorem: W_net = Delta K = K_f - K_i:</w:t>
            </w:r>
          </w:p>
          <w:p>
            <w:pPr>
              <w:spacing w:after="30"/>
              <w:ind w:left="216"/>
            </w:pPr>
            <w:r>
              <w:rPr>
                <w:b/>
                <w:sz w:val="17"/>
              </w:rPr>
              <w:t xml:space="preserve">• Step 4: </w:t>
            </w:r>
            <w:r>
              <w:rPr>
                <w:sz w:val="17"/>
              </w:rPr>
              <w:t>Since initial kinetic energy K_i = 0, final kinetic energy K_f = 800.00 Joules.</w:t>
            </w:r>
          </w:p>
          <w:p>
            <w:pPr>
              <w:spacing w:after="30"/>
              <w:ind w:left="216"/>
            </w:pPr>
            <w:r>
              <w:rPr>
                <w:b/>
                <w:sz w:val="17"/>
              </w:rPr>
              <w:t xml:space="preserve">• Step 5: </w:t>
            </w:r>
            <w:r>
              <w:rPr>
                <w:sz w:val="17"/>
              </w:rPr>
              <w:t>Step 3: Solve for final speed vf:</w:t>
            </w:r>
          </w:p>
          <w:p>
            <w:pPr>
              <w:spacing w:after="30"/>
              <w:ind w:left="216"/>
            </w:pPr>
            <w:r>
              <w:rPr>
                <w:b/>
                <w:sz w:val="17"/>
              </w:rPr>
              <w:t xml:space="preserve">• Step 6: </w:t>
            </w:r>
            <w:r>
              <w:rPr>
                <w:sz w:val="17"/>
              </w:rPr>
              <w:t>K_f = (1/2) * m * vf^2 ==&gt; 800.0 = 0.5 * 40.0 * vf^2 = 20.0 * vf^2.</w:t>
            </w:r>
          </w:p>
          <w:p>
            <w:pPr>
              <w:spacing w:after="30"/>
              <w:ind w:left="216"/>
            </w:pPr>
            <w:r>
              <w:rPr>
                <w:b/>
                <w:sz w:val="17"/>
              </w:rPr>
              <w:t xml:space="preserve">• Step 7: </w:t>
            </w:r>
            <w:r>
              <w:rPr>
                <w:sz w:val="17"/>
              </w:rPr>
              <w:t>vf^2 = 800.0 / 20.0 = 40.0.</w:t>
            </w:r>
          </w:p>
          <w:p>
            <w:pPr>
              <w:spacing w:after="30"/>
              <w:ind w:left="216"/>
            </w:pPr>
            <w:r>
              <w:rPr>
                <w:b/>
                <w:sz w:val="17"/>
              </w:rPr>
              <w:t xml:space="preserve">• Step 8: </w:t>
            </w:r>
            <w:r>
              <w:rPr>
                <w:sz w:val="17"/>
              </w:rPr>
              <w:t>vf = sqrt(40.0) = 6.3246 m/s ~= 6.32 m/s.</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Work Done = 800.00 Joules, Final Speed vf = 6.32 m/s</w:t>
              <w:br/>
            </w:r>
            <w:r>
              <w:rPr>
                <w:b/>
                <w:sz w:val="17"/>
              </w:rPr>
              <w:t xml:space="preserve">Accepted Equivalent Representations: </w:t>
            </w:r>
            <w:r>
              <w:rPr>
                <w:sz w:val="17"/>
              </w:rPr>
              <w:t>W = 800 J, vf = 6.32 m/s; (800.00, 6.325)</w:t>
              <w:br/>
            </w:r>
            <w:r>
              <w:rPr>
                <w:b/>
                <w:sz w:val="17"/>
              </w:rPr>
              <w:t xml:space="preserve">Socratic Scaffolding &amp; Misconception Alert: </w:t>
            </w:r>
            <w:r>
              <w:rPr>
                <w:color w:val="4A5568"/>
                <w:sz w:val="17"/>
              </w:rPr>
              <w:t>[Recognition Hint: Work-Energy Theorem: F * d = 0.5 * m * v^2.] | [Setup Hint: W = 160 * 5 = 800 J. vf = sqrt(2 * 800 / 40) = sqrt(40) = 6.32 m/s.] | [Common Mistake: Dividing work by mass instead of 0.5*m.]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[BSIE3219-U4-WRK-L2-002]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Conservation of energy: carriage kinetic energy (1/2)*m*v0^2 converts 100% into elastic spring potential energy (1/2)*k*x^2, solving for maximum spring compression x.</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Spring Deceleration Buffer Energy Conservation):</w:t>
              <w:br/>
            </w:r>
            <w:r>
              <w:rPr>
                <w:sz w:val="19"/>
              </w:rPr>
              <w:t>The moving carriage (mass m = 40.0 kg, speed v0 = 6.00 m/s) impacts an emergency stop buffer spring having spring constant k = 16,000.0 N/m:</w:t>
              <w:br/>
              <w:t>1) Compute the initial kinetic energy K0 of the carriage in Joules.</w:t>
              <w:br/>
              <w:t>2) Using conservation of mechanical energy (K0 = (1/2) * k * x^2), calculate the maximum compression distance x of the buffer spring in centimeters.</w:t>
              <w:br/>
              <w:t>3) Calculate the maximum deceleration force F_max exerted by the compressed spring on the carriage.</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Initial kinetic energy: K0 = (1/2) * m * v0^2:</w:t>
            </w:r>
          </w:p>
          <w:p>
            <w:pPr>
              <w:spacing w:after="30"/>
              <w:ind w:left="216"/>
            </w:pPr>
            <w:r>
              <w:rPr>
                <w:b/>
                <w:sz w:val="17"/>
              </w:rPr>
              <w:t xml:space="preserve">• Step 2: </w:t>
            </w:r>
            <w:r>
              <w:rPr>
                <w:sz w:val="17"/>
              </w:rPr>
              <w:t>K0 = 0.5 * 40.0 kg * (6.00 m/s)^2 = 20.0 * 36.0 = 720.00 Joules.</w:t>
            </w:r>
          </w:p>
          <w:p>
            <w:pPr>
              <w:spacing w:after="30"/>
              <w:ind w:left="216"/>
            </w:pPr>
            <w:r>
              <w:rPr>
                <w:b/>
                <w:sz w:val="17"/>
              </w:rPr>
              <w:t xml:space="preserve">• Step 3: </w:t>
            </w:r>
            <w:r>
              <w:rPr>
                <w:sz w:val="17"/>
              </w:rPr>
              <w:t>Step 2: Maximum spring compression (1/2 * k * x^2 = K0):</w:t>
              <w:br/>
              <w:t>0.5 * (16,000.0 N/m) * x^2 = 720.00 J.</w:t>
              <w:br/>
              <w:t>8000.0 * x^2 = 720.0.</w:t>
              <w:br/>
              <w:t>x^2 = 720.0 / 8000.0 = 0.090 m^2.</w:t>
              <w:br/>
              <w:t>x = sqrt(0.090) = 0.300 meters = 30.00 cm.</w:t>
              <w:br/>
              <w:t>Step 3: Maximum spring force (Hooke's Law: F_max = k * x):</w:t>
              <w:br/>
              <w:t>F_max = 16,000.0 N/m * 0.300 m = 4800.00 Newtons = 4.80 kN.</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Kinetic Energy = 720.00 J, Max Compression x = 30.00 cm (0.30 m), Max Deceleration Force = 4.80 kN</w:t>
              <w:br/>
            </w:r>
            <w:r>
              <w:rPr>
                <w:b/>
                <w:sz w:val="17"/>
              </w:rPr>
              <w:t xml:space="preserve">Accepted Equivalent Representations: </w:t>
            </w:r>
            <w:r>
              <w:rPr>
                <w:sz w:val="17"/>
              </w:rPr>
              <w:t>x = 30 cm, F_max = 4.8 kN; (720.00, 0.300, 4800.00)</w:t>
              <w:br/>
            </w:r>
            <w:r>
              <w:rPr>
                <w:b/>
                <w:sz w:val="17"/>
              </w:rPr>
              <w:t xml:space="preserve">Socratic Scaffolding &amp; Misconception Alert: </w:t>
            </w:r>
            <w:r>
              <w:rPr>
                <w:color w:val="4A5568"/>
                <w:sz w:val="17"/>
              </w:rPr>
              <w:t>[Recognition Hint: 0.5 * m * v^2 = 0.5 * k * x^2. x = v * sqrt(m / k).] | [Setup Hint: x = 6.0 * sqrt(40 / 16000) = 6.0 * sqrt(0.0025) = 6.0 * 0.05 = 0.30 m. F = 16000 * 0.30 = 4800 N.] | [Common Mistake: Forgetting to square root the 0.09 m^2 value.]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[BSIE3219-U4-WRK-L3-003]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Minimum speed at loop apex v_top = sqrt(g*R) for normal force N = 0, coupled with mechanical energy conservation m*g*h = m*g*(2R) + 0.5*m*v_top^2, proving required release height is h = 2.5 * R.</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Roller Coaster Vertical Loop-the-Loop Release Height):</w:t>
              <w:br/>
            </w:r>
            <w:r>
              <w:rPr>
                <w:sz w:val="19"/>
              </w:rPr>
              <w:t>A roller coaster car of mass m is released from rest at height h on a frictionless track and enters a circular vertical loop-the-loop of radius R = 12.0 meters:</w:t>
              <w:br/>
              <w:t>1) At the highest point (apex) of the loop, write the radial force equation: N + m*g = m * v_top^2 / R. Determine the minimum critical speed v_top required to maintain track contact without falling (normal force N = 0).</w:t>
              <w:br/>
              <w:t>2) Using Conservation of Mechanical Energy between the release height h and the loop apex (height = 2*R), prove that the minimum release height is: h_min = 2.50 * R.</w:t>
              <w:br/>
              <w:t>3) For R = 12.0 meters, calculate the minimum release height h_min in meters, the apex speed v_top in m/s, and the car's speed v_bottom at the lowest point of the loop.</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Critical speed at loop apex (N = 0 at verge of losing contact):</w:t>
              <w:br/>
              <w:t>m * g = m * v_top^2 / R ==&gt; v_top^2 = g * R ==&gt; v_top = sqrt( g * R ).</w:t>
              <w:br/>
              <w:t>Step 2: Conservation of energy (Datum at bottom of loop, release height h, apex height 2*R):</w:t>
              <w:br/>
              <w:t>Energy at release: E_initial = m * g * h.</w:t>
              <w:br/>
              <w:t>Energy at apex: E_apex = m * g * (2*R) + (1/2) * m * v_top^2.</w:t>
              <w:br/>
              <w:t>Substitute v_top^2 = g * R:</w:t>
              <w:br/>
              <w:t>m * g * h = 2 * m * g * R + 0.5 * m * g * R = 2.5 * m * g * R.</w:t>
              <w:br/>
              <w:t>Divide by m * g: h_min = 2.50 * R (universal roller coaster design ratio!).</w:t>
              <w:br/>
              <w:t>Step 3: Numerical evaluation for R = 12.0 meters (g = 9.81 m/s^2):</w:t>
              <w:br/>
              <w:t>• Minimum release height: h_min = 2.50 * 12.0 m = 30.00 meters.</w:t>
              <w:br/>
              <w:t>• Apex speed: v_top = sqrt( 9.81 m/s^2 * 12.0 m ) = sqrt( 117.72 ) = 10.85 m/s.</w:t>
              <w:br/>
              <w:t>• Bottom speed (all potential energy converted to kinetic: 0.5*m*v_bot^2 = m*g*h):</w:t>
              <w:br/>
              <w:t xml:space="preserve">  v_bottom = sqrt( 2 * g * h_min ) = sqrt( 2 * 9.81 * 30.0 ) = sqrt( 588.6 ) = 24.26 m/s.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Proof: h_min = 2.50*R; Release Height h = 30.00 m, Apex Speed = 10.85 m/s, Bottom Speed = 24.26 m/s</w:t>
              <w:br/>
            </w:r>
            <w:r>
              <w:rPr>
                <w:b/>
                <w:sz w:val="17"/>
              </w:rPr>
              <w:t xml:space="preserve">Accepted Equivalent Representations: </w:t>
            </w:r>
            <w:r>
              <w:rPr>
                <w:sz w:val="17"/>
              </w:rPr>
              <w:t>h = 30 m, v_top = 10.85 m/s, v_bot = 24.26 m/s; (30.00, 10.85, 24.26)</w:t>
              <w:br/>
            </w:r>
            <w:r>
              <w:rPr>
                <w:b/>
                <w:sz w:val="17"/>
              </w:rPr>
              <w:t xml:space="preserve">Socratic Scaffolding &amp; Misconception Alert: </w:t>
            </w:r>
            <w:r>
              <w:rPr>
                <w:color w:val="4A5568"/>
                <w:sz w:val="17"/>
              </w:rPr>
              <w:t>[Recognition Hint: Apex contact requires v_top = sqrt(g*R). Energy conservation gives h_min = 2R + 0.5*R = 2.5*R.] | [Setup Hint: h = 2.5 * 12 = 30.0 m. v_top = sqrt(9.81 * 12) = 10.85 m/s. v_bottom = sqrt(2 * 9.81 * 30) = 24.26 m/s.] | [Common Mistake: Assuming release height only needs to equal the loop height 2*R (ignoring kinetic energy needed to maintain contact at apex).]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[BSIE3219-U1-MAT-L1-001]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component-wise addition of 2x2 matrices: C_ij = A_ij + B_ij.</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(Matrices &amp; Vectors: 2x2 Matrix Addition and Subtraction):</w:t>
              <w:br/>
            </w:r>
            <w:r>
              <w:rPr>
                <w:sz w:val="19"/>
              </w:rPr>
              <w:t>Given two 2x2 matrices:</w:t>
              <w:br/>
              <w:t>A = [ [ 4, -2 ], [ 1, 5 ] ] and B = [ [ 3, 7 ], [ -6, 2 ] ]</w:t>
              <w:br/>
              <w:t>1) Compute the matrix sum C = A + B.</w:t>
              <w:br/>
              <w:t>2) Compute the matrix difference D = A - B.</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Matrix sum C = A + B (add corresponding entries):</w:t>
              <w:br/>
              <w:t>C_11 = 4 + 3 = 7.</w:t>
              <w:br/>
              <w:t>C_12 = -2 + 7 = 5.</w:t>
              <w:br/>
              <w:t>C_21 = 1 + (-6) = -5.</w:t>
              <w:br/>
              <w:t>C_22 = 5 + 2 = 7.</w:t>
              <w:br/>
              <w:t>C = [ [ 7, 5 ], [ -5, 7 ] ].</w:t>
              <w:br/>
              <w:t>Step 2: Matrix difference D = A - B (subtract corresponding entries):</w:t>
              <w:br/>
              <w:t>D_11 = 4 - 3 = 1.</w:t>
              <w:br/>
              <w:t>D_12 = -2 - 7 = -9.</w:t>
              <w:br/>
              <w:t>D_21 = 1 - (-6) = 7.</w:t>
              <w:br/>
              <w:t>D_22 = 5 - 2 = 3.</w:t>
              <w:br/>
              <w:t>D = [ [ 1, -9 ], [ 7, 3 ] ].</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 + B = [ [7, 5], [-5, 7] ]; A - B = [ [1, -9], [7, 3] ]</w:t>
              <w:br/>
            </w:r>
            <w:r>
              <w:rPr>
                <w:b/>
                <w:sz w:val="17"/>
              </w:rPr>
              <w:t xml:space="preserve">Accepted Equivalent Representations: </w:t>
            </w:r>
            <w:r>
              <w:rPr>
                <w:sz w:val="17"/>
              </w:rPr>
              <w:t>C = [[7, 5], [-5, 7]], D = [[1, -9], [7, 3]]</w:t>
              <w:br/>
            </w:r>
            <w:r>
              <w:rPr>
                <w:b/>
                <w:sz w:val="17"/>
              </w:rPr>
              <w:t xml:space="preserve">Socratic Scaffolding &amp; Misconception Alert: </w:t>
            </w:r>
            <w:r>
              <w:rPr>
                <w:color w:val="4A5568"/>
                <w:sz w:val="17"/>
              </w:rPr>
              <w:t>[Recognition Hint: Matrix addition and subtraction are performed entry-by-entry.] | [Setup Hint: Add: [4+3, -2+7; 1-6, 5+2] = [7, 5; -5, 7]. Sub: [4-3, -2-7; 1-(-6), 5-2] = [1, -9; 7, 3].] | [Common Mistake: Sign error on 1 - (-6) = +7.]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[BSIE3219-U1-MAT-L2-002]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Evaluates linear combination of matrices: M = 3*A - 2*B for given 2x2 matrices.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(Matrices &amp; Vectors: Linear Combination of Matrices (Scalar Multiplication)):</w:t>
              <w:br/>
            </w:r>
            <w:r>
              <w:rPr>
                <w:sz w:val="19"/>
              </w:rPr>
              <w:t>For the matrices A = [ [ 2, -1 ], [ 4, 3 ] ] and B = [ [ 5, 0 ], [ -2, 6 ] ]:</w:t>
              <w:br/>
              <w:t>Compute the resulting matrix M = 3*A - 2*B.</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Compute scalar multiple 3*A:</w:t>
              <w:br/>
              <w:t>3 * [ [ 2, -1 ], [ 4, 3 ] ] = [ [ 6, -3 ], [ 12, 9 ] ].</w:t>
              <w:br/>
              <w:t>Step 2: Compute scalar multiple 2*B:</w:t>
              <w:br/>
              <w:t>2 * [ [ 5, 0 ], [ -2, 6 ] ] = [ [ 10, 0 ], [ -4, 12 ] ].</w:t>
              <w:br/>
              <w:t>Step 3: Subtract corresponding entries: M = 3*A - 2*B:</w:t>
              <w:br/>
              <w:t>M_11 = 6 - 10 = -4.</w:t>
              <w:br/>
              <w:t>M_12 = -3 - 0 = -3.</w:t>
              <w:br/>
              <w:t>M_21 = 12 - (-4) = 16.</w:t>
              <w:br/>
              <w:t>M_22 = 9 - 12 = -3.</w:t>
              <w:br/>
              <w:t>M = [ [ -4, -3 ], [ 16, -3 ] ].</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M = [ [-4, -3], [16, -3] ]</w:t>
              <w:br/>
            </w:r>
            <w:r>
              <w:rPr>
                <w:b/>
                <w:sz w:val="17"/>
              </w:rPr>
              <w:t xml:space="preserve">Accepted Equivalent Representations: </w:t>
            </w:r>
            <w:r>
              <w:rPr>
                <w:sz w:val="17"/>
              </w:rPr>
              <w:t>[[-4, -3], [16, -3]]</w:t>
              <w:br/>
            </w:r>
            <w:r>
              <w:rPr>
                <w:b/>
                <w:sz w:val="17"/>
              </w:rPr>
              <w:t xml:space="preserve">Socratic Scaffolding &amp; Misconception Alert: </w:t>
            </w:r>
            <w:r>
              <w:rPr>
                <w:color w:val="4A5568"/>
                <w:sz w:val="17"/>
              </w:rPr>
              <w:t>[Recognition Hint: Multiply every entry of A by 3, every entry of B by 2, then subtract.] | [Setup Hint: [6, -3; 12, 9] - [10, 0; -4, 12] = [-4, -3; 16, -3].] | [Common Mistake: Subtracting 12 - 4 = 8 instead of 12 - (-4) = 16.]</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[BSIE3219-U1-MAT-L3-003]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Models industrial factory warehouse inventory balance: End_Inventory = Initial_Inventory + Production - Shipments as a 2x3 matrix equation across two plants and three products.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(Matrices &amp; Vectors: Manufacturing Inventory Production Transition Matrix):</w:t>
              <w:br/>
            </w:r>
            <w:r>
              <w:rPr>
                <w:sz w:val="19"/>
              </w:rPr>
              <w:t>An manufacturing corporation operates two assembly plants (Plant 1 and Plant 2) producing three products (P1, P2, P3). Monthly activity is tracked using 2x3 matrices:</w:t>
              <w:br/>
              <w:t>• Beginning Inventory: B = [ [ 100, 150, 200 ], [ 80, 120, 160 ] ]</w:t>
              <w:br/>
              <w:t>• Factory Production: P = [ [ 500, 400, 300 ], [ 450, 350, 250 ] ]</w:t>
              <w:br/>
              <w:t>• Customer Shipments: S = [ [ 480, 420, 310 ], [ 420, 360, 270 ] ]</w:t>
              <w:br/>
              <w:t>1) Formulate the ending inventory matrix equation: E = B + P - S.</w:t>
              <w:br/>
              <w:t>2) Evaluate the ending inventory matrix E.</w:t>
              <w:br/>
              <w:t>3) Identify any product at either plant where ending inventory experienced a stockout deficit (negative value).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Matrix balance equation: E_ij = B_ij + P_ij - S_ij.</w:t>
              <w:br/>
              <w:t>Step 2: Evaluate Plant 1 (Row 1: Products P1, P2, P3):</w:t>
              <w:br/>
              <w:t>• P1: 100 + 500 - 480 = 120 units.</w:t>
              <w:br/>
              <w:t>• P2: 150 + 400 - 420 = 130 units.</w:t>
              <w:br/>
              <w:t>• P3: 200 + 300 - 310 = 190 units.</w:t>
              <w:br/>
              <w:t>Plant 1 Ending Inventory = [ 120, 130, 190 ].</w:t>
              <w:br/>
              <w:t>Step 3: Evaluate Plant 2 (Row 2: Products P1, P2, P3):</w:t>
              <w:br/>
              <w:t>• P1: 80 + 450 - 420 = 110 units.</w:t>
              <w:br/>
              <w:t>• P2: 120 + 350 - 360 = 110 units.</w:t>
              <w:br/>
              <w:t>• P3: 160 + 250 - 270 = 140 units.</w:t>
              <w:br/>
              <w:t>Plant 2 Ending Inventory = [ 110, 110, 140 ].</w:t>
              <w:br/>
              <w:t>Combined Ending Inventory Matrix:</w:t>
              <w:br/>
              <w:t>E = [ [ 120, 130, 190 ], [ 110, 110, 140 ] ].</w:t>
              <w:br/>
              <w:t>Step 4: Stockout audit:</w:t>
              <w:br/>
              <w:t>All entries in E are positive (E_ij &gt; 0). No stockout deficits occurred at either facility.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Ending Inventory E = [ [120, 130, 190], [110, 110, 140] ] (All Inventories Positive, Zero Stockouts)</w:t>
              <w:br/>
            </w:r>
            <w:r>
              <w:rPr>
                <w:b/>
                <w:sz w:val="17"/>
              </w:rPr>
              <w:t xml:space="preserve">Accepted Equivalent Representations: </w:t>
            </w:r>
            <w:r>
              <w:rPr>
                <w:sz w:val="17"/>
              </w:rPr>
              <w:t>E = [[120, 130, 190], [110, 110, 140]]</w:t>
              <w:br/>
            </w:r>
            <w:r>
              <w:rPr>
                <w:b/>
                <w:sz w:val="17"/>
              </w:rPr>
              <w:t xml:space="preserve">Socratic Scaffolding &amp; Misconception Alert: </w:t>
            </w:r>
            <w:r>
              <w:rPr>
                <w:color w:val="4A5568"/>
                <w:sz w:val="17"/>
              </w:rPr>
              <w:t>[Recognition Hint: Ending Inventory = Beginning + Production - Shipments.] | [Setup Hint: Row 1: [100+500-480, 150+400-420, 200+300-310] = [120, 130, 190]. Row 2: [110, 110, 140].] | [Common Mistake: Subtracting production from inventory instead of adding it.]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[BSIE3219-U1-DET-L1-001]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matrix product C = A * B using row-by-column dot products.</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(Matrices &amp; Vectors: 2x2 Matrix Multiplication):</w:t>
              <w:br/>
            </w:r>
            <w:r>
              <w:rPr>
                <w:sz w:val="19"/>
              </w:rPr>
              <w:t>Given the 2x2 matrices A = [ [ 1, 2 ], [ 3, 4 ] ] and B = [ [ 5, 6 ], [ 7, 8 ] ]:</w:t>
              <w:br/>
              <w:t>Compute the product matrix C = A * B.</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Row-by-column dot product formula for matrix multiplication:</w:t>
              <w:br/>
              <w:t>C_11 = (Row 1 of A) . (Col 1 of B) = 1*5 + 2*7 = 5 + 14 = 19.</w:t>
              <w:br/>
              <w:t>C_12 = (Row 1 of A) . (Col 2 of B) = 1*6 + 2*8 = 6 + 16 = 22.</w:t>
              <w:br/>
              <w:t>C_21 = (Row 2 of A) . (Col 1 of B) = 3*5 + 4*7 = 15 + 28 = 43.</w:t>
              <w:br/>
              <w:t>C_22 = (Row 2 of A) . (Col 2 of B) = 3*6 + 4*8 = 18 + 32 = 50.</w:t>
              <w:br/>
              <w:t>C = [ [ 19, 22 ], [ 43, 50 ] ].</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A * B = [ [19, 22], [43, 50] ]</w:t>
              <w:br/>
            </w:r>
            <w:r>
              <w:rPr>
                <w:b/>
                <w:sz w:val="17"/>
              </w:rPr>
              <w:t xml:space="preserve">Accepted Equivalent Representations: </w:t>
            </w:r>
            <w:r>
              <w:rPr>
                <w:sz w:val="17"/>
              </w:rPr>
              <w:t>[[19, 22], [43, 50]]</w:t>
              <w:br/>
            </w:r>
            <w:r>
              <w:rPr>
                <w:b/>
                <w:sz w:val="17"/>
              </w:rPr>
              <w:t xml:space="preserve">Socratic Scaffolding &amp; Misconception Alert: </w:t>
            </w:r>
            <w:r>
              <w:rPr>
                <w:color w:val="4A5568"/>
                <w:sz w:val="17"/>
              </w:rPr>
              <w:t>[Recognition Hint: Row 1 of A times Col 1 of B gives C_11. Row 2 of A times Col 2 of B gives C_22.] | [Setup Hint: C_11 = 1*5 + 2*7 = 19. C_12 = 1*6 + 2*8 = 22. C_21 = 3*5 + 4*7 = 43. C_22 = 3*6 + 4*8 = 50.] | [Common Mistake: Multiplying element by element (e.g. 1*5, 2*6) which is Hadamard product, NOT matrix multiplication!]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[BSIE3219-U1-DET-L2-002]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det(A) = ad - bc and inverts matrix A^-1 = (1 / det) * [ [ d, -b ], [ -c, a ] ].</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(Matrices &amp; Vectors: 2x2 Determinant &amp; Inverse Matrix):</w:t>
              <w:br/>
            </w:r>
            <w:r>
              <w:rPr>
                <w:sz w:val="19"/>
              </w:rPr>
              <w:t>For the matrix A = [ [ 3, 5 ], [ 1, 2 ] ]:</w:t>
              <w:br/>
              <w:t>1) Calculate the determinant det(A) = a*d - b*c and state whether A is invertible.</w:t>
              <w:br/>
              <w:t>2) Using the 2x2 matrix inversion formula, compute the inverse matrix A^-1.</w:t>
              <w:br/>
              <w:t>3) Verify that A * A^-1 = I = [ [ 1, 0 ], [ 0, 1 ] ].</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Determinant: det(A) = (3 * 2) - (5 * 1) = 6 - 5 = 1.0.</w:t>
              <w:br/>
              <w:t>Since det(A) = 1 != 0, matrix A is non-singular and INVERTIBLE.</w:t>
              <w:br/>
              <w:t>Step 2: Inverse formula for 2x2 matrix [ [ a, b ], [ c, d ] ]:</w:t>
              <w:br/>
              <w:t>A^-1 = (1 / det(A)) * [ [ d, -b ], [ -c, a ] ].</w:t>
              <w:br/>
              <w:t>Swap main diagonal entries (3 and 2): [ [ 2, * ], [ *, 3 ] ].</w:t>
              <w:br/>
              <w:t>Negate off-diagonal entries (5 and 1): [ [ 2, -5 ], [ -1, 3 ] ].</w:t>
              <w:br/>
              <w:t>Since det(A) = 1, A^-1 = [ [ 2, -5 ], [ -1, 3 ] ].</w:t>
              <w:br/>
              <w:t>Step 3: Verification of A * A^-1:</w:t>
              <w:br/>
              <w:t>• (Row 1) . (Col 1) = 3*2 + 5*(-1) = 6 - 5 = 1.</w:t>
              <w:br/>
              <w:t>• (Row 1) . (Col 2) = 3*(-5) + 5*3 = -15 + 15 = 0.</w:t>
              <w:br/>
              <w:t>• (Row 2) . (Col 1) = 1*2 + 2*(-1) = 2 - 2 = 0.</w:t>
              <w:br/>
              <w:t>• (Row 2) . (Col 2) = 1*(-5) + 2*3 = -5 + 6 = 1.</w:t>
              <w:br/>
              <w:t>Result = [ [ 1, 0 ], [ 0, 1 ] ] = Identity matrix I. Exact!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det(A) = 1, Inverse A^-1 = [ [2, -5], [-1, 3] ]</w:t>
              <w:br/>
            </w:r>
            <w:r>
              <w:rPr>
                <w:b/>
                <w:sz w:val="17"/>
              </w:rPr>
              <w:t xml:space="preserve">Accepted Equivalent Representations: </w:t>
            </w:r>
            <w:r>
              <w:rPr>
                <w:sz w:val="17"/>
              </w:rPr>
              <w:t>det = 1, A^-1 = [[2, -5], [-1, 3]]; (1.0)</w:t>
              <w:br/>
            </w:r>
            <w:r>
              <w:rPr>
                <w:b/>
                <w:sz w:val="17"/>
              </w:rPr>
              <w:t xml:space="preserve">Socratic Scaffolding &amp; Misconception Alert: </w:t>
            </w:r>
            <w:r>
              <w:rPr>
                <w:color w:val="4A5568"/>
                <w:sz w:val="17"/>
              </w:rPr>
              <w:t>[Recognition Hint: Swap diagonal (2 and 3), negate off-diagonal (-5 and -1), divide by det = 1.] | [Setup Hint: A^-1 = [[2, -5], [-1, 3]].] | [Common Mistake: Negating the main diagonal instead of the off-diagonal.]</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[BSIE3219-U1-DET-L3-003]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linear system (3x + 5y = 26 and x + 2y = 10) by expressing as matrix equation A * X = B and multiplying by inverse matrix X = A^-1 * B.</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(Matrices &amp; Vectors: Solving Linear Systems via Inverse Matrix Equation X = A^-1 * B):</w:t>
              <w:br/>
            </w:r>
            <w:r>
              <w:rPr>
                <w:sz w:val="19"/>
              </w:rPr>
              <w:t>Use the matrix inverse A^-1 from Level 2 to solve the simultaneous linear system of equations:</w:t>
              <w:br/>
              <w:t>3*x + 5*y = 26</w:t>
              <w:br/>
              <w:t>x + 2*y = 10</w:t>
              <w:br/>
              <w:t>1) Express the system in matrix form A * X = B, defining coefficient matrix A, variable vector X, and constant vector B.</w:t>
              <w:br/>
              <w:t>2) Solve for X using the matrix inverse formula X = A^-1 * B.</w:t>
              <w:br/>
              <w:t>3) State the unique solution (x, 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Matrix representation:</w:t>
              <w:br/>
              <w:t>A = [ [ 3, 5 ], [ 1, 2 ] ]; X = [ [ x ], [ y ] ]; B = [ [ 26 ], [ 10 ] ].</w:t>
              <w:br/>
              <w:t>Matrix equation: A * X = B.</w:t>
              <w:br/>
              <w:t>Step 2: Solve by multiplying both sides by A^-1:</w:t>
              <w:br/>
              <w:t>X = A^-1 * B.</w:t>
              <w:br/>
              <w:t>From Level 2: A^-1 = [ [ 2, -5 ], [ -1, 3 ] ].</w:t>
              <w:br/>
              <w:t>X = [ [ 2, -5 ], [ -1, 3 ] ] * [ [ 26 ], [ 10 ] ].</w:t>
              <w:br/>
              <w:t>Step 3: Evaluate matrix-vector product:</w:t>
              <w:br/>
              <w:t>x = 2*(26) + (-5)*(10) = 52 - 50 = 2.0.</w:t>
              <w:br/>
              <w:t>y = (-1)*(26) + 3*(10) = -26 + 30 = 4.0.</w:t>
              <w:br/>
              <w:t>Step 4: Verification:</w:t>
              <w:br/>
              <w:t>3*(2) + 5*(4) = 6 + 20 = 26.</w:t>
              <w:br/>
              <w:t>1*(2) + 2*(4) = 2 + 8 = 10. Valid!</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x = 2, y = 4 (Solution: (2, 4))</w:t>
              <w:br/>
            </w:r>
            <w:r>
              <w:rPr>
                <w:b/>
                <w:sz w:val="17"/>
              </w:rPr>
              <w:t xml:space="preserve">Accepted Equivalent Representations: </w:t>
            </w:r>
            <w:r>
              <w:rPr>
                <w:sz w:val="17"/>
              </w:rPr>
              <w:t>x = 2, y = 4; (2, 4)</w:t>
              <w:br/>
            </w:r>
            <w:r>
              <w:rPr>
                <w:b/>
                <w:sz w:val="17"/>
              </w:rPr>
              <w:t xml:space="preserve">Socratic Scaffolding &amp; Misconception Alert: </w:t>
            </w:r>
            <w:r>
              <w:rPr>
                <w:color w:val="4A5568"/>
                <w:sz w:val="17"/>
              </w:rPr>
              <w:t>[Recognition Hint: X = A^-1 * B. [x; y] = [2, -5; -1, 3] * [26; 10].] | [Setup Hint: x = 2(26) - 5(10) = 2. y = -1(26) + 3(10) = 4.] | [Common Mistake: Multiplying B * A^-1 instead of A^-1 * B (matrix multiplication is not commutative!).]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[BSIE3219-U3-PWR-L1-001]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integration using power rule: integral x^n dx = x^(n+1)/(n+1) + C for n != -1.</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(Integral Calculus: Indefinite Integration Power Rule):</w:t>
              <w:br/>
            </w:r>
            <w:r>
              <w:rPr>
                <w:sz w:val="19"/>
              </w:rPr>
              <w:t>Evaluate the indefinite integral:</w:t>
              <w:br/>
              <w:t>integral ( 6*x^2 - 4*x + 5 ) dx.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Integrate term by term using power rule integral x^n dx = x^(n+1)/(n+1):</w:t>
              <w:br/>
              <w:t>• integral 6*x^2 dx = 6 * (x^3 / 3) = 2*x^3.</w:t>
              <w:br/>
              <w:t>• integral -4*x dx = -4 * (x^2 / 2) = -2*x^2.</w:t>
              <w:br/>
              <w:t>• integral 5 dx = 5*x.</w:t>
              <w:br/>
              <w:t>Step 2: Add constant of integration C:</w:t>
              <w:br/>
              <w:t>Result = 2*x^3 - 2*x^2 + 5*x + C.</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2*x^3 - 2*x^2 + 5*x + C</w:t>
              <w:br/>
            </w:r>
            <w:r>
              <w:rPr>
                <w:b/>
                <w:sz w:val="17"/>
              </w:rPr>
              <w:t xml:space="preserve">Accepted Equivalent Representations: </w:t>
            </w:r>
            <w:r>
              <w:rPr>
                <w:sz w:val="17"/>
              </w:rPr>
              <w:t>2x^3 - 2x^2 + 5x + C</w:t>
              <w:br/>
            </w:r>
            <w:r>
              <w:rPr>
                <w:b/>
                <w:sz w:val="17"/>
              </w:rPr>
              <w:t xml:space="preserve">Socratic Scaffolding &amp; Misconception Alert: </w:t>
            </w:r>
            <w:r>
              <w:rPr>
                <w:color w:val="4A5568"/>
                <w:sz w:val="17"/>
              </w:rPr>
              <w:t>[Recognition Hint: Power rule: add 1 to exponent, divide by new exponent. Always add + C.] | [Setup Hint: 6(x^3/3) - 4(x^2/2) + 5x + C = 2x^3 - 2x^2 + 5x + C.] | [Common Mistake: Forgetting the constant of integration + C.]</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[BSIE3219-U3-PWR-L2-002]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Integrates fractional and negative powers: integral ( 4*x^(1/2) - 3*x^(-2) ) dx = (8/3)*x^(3/2) + 3/x + C.</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(Integral Calculus: Integration of Radical and Reciprocal Powers):</w:t>
              <w:br/>
            </w:r>
            <w:r>
              <w:rPr>
                <w:sz w:val="19"/>
              </w:rPr>
              <w:t>Evaluate the indefinite integral:</w:t>
              <w:br/>
              <w:t>integral [ 4 * sqrt(x) - 3 / x^2 ] dx.</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Express terms with rational/negative exponents:</w:t>
              <w:br/>
              <w:t>integral [ 4*x^(1/2) - 3*x^(-2) ] dx.</w:t>
              <w:br/>
              <w:t>Step 2: Apply power rule term by term:</w:t>
              <w:br/>
              <w:t>• integral 4*x^(1/2) dx = 4 * [ x^(3/2) / (3/2) ] = 4 * (2/3)*x^(3/2) = (8/3)*x^(3/2).</w:t>
              <w:br/>
              <w:t>• integral -3*x^(-2) dx = -3 * [ x^(-1) / (-1) ] = +3*x^(-1) = 3 / x.</w:t>
              <w:br/>
              <w:t>Step 3: Combine and add constant of integration C:</w:t>
              <w:br/>
              <w:t>Result = (8/3)*x^(3/2) + 3/x + C (or (8/3)*x*sqrt(x) + 3/x + C).</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(8/3)*x^(3/2) + 3/x + C</w:t>
              <w:br/>
            </w:r>
            <w:r>
              <w:rPr>
                <w:b/>
                <w:sz w:val="17"/>
              </w:rPr>
              <w:t xml:space="preserve">Accepted Equivalent Representations: </w:t>
            </w:r>
            <w:r>
              <w:rPr>
                <w:sz w:val="17"/>
              </w:rPr>
              <w:t>(8/3) x^(3/2) + 3/x + C, 8/3 x*sqrt(x) + 3/x + C</w:t>
              <w:br/>
            </w:r>
            <w:r>
              <w:rPr>
                <w:b/>
                <w:sz w:val="17"/>
              </w:rPr>
              <w:t xml:space="preserve">Socratic Scaffolding &amp; Misconception Alert: </w:t>
            </w:r>
            <w:r>
              <w:rPr>
                <w:color w:val="4A5568"/>
                <w:sz w:val="17"/>
              </w:rPr>
              <w:t>[Recognition Hint: x^(1/2) integrates to (2/3)x^(3/2). x^(-2) integrates to -x^(-1).] | [Setup Hint: 4*(2/3)x^(3/2) - 3*(-1/x) + C = (8/3)x^(3/2) + 3/x + C.] | [Common Mistake: Integrating 1/x^2 as ln(x^2) (natural log applies ONLY to 1/x, not 1/x^2!).]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[BSIE3219-U3-PWR-L3-003]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initial value problem: position s(t) = integral v(t) dt where v(t) = 6*t^2 - 4*t + 3 and initial position s(0) = 15.0 m, calculating position and distance at t = 3.0 s.</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(Integral Calculus: Kinematic Velocity Initial Value Position Problem):</w:t>
              <w:br/>
            </w:r>
            <w:r>
              <w:rPr>
                <w:sz w:val="19"/>
              </w:rPr>
              <w:t>An automated guided transport vehicle moves along a straight rail with velocity v(t) = 6.0*t^2 - 4.0*t + 3.0 (v in m/s, t in seconds). At time t = 0, its initial position is s(0) = 15.0 meters:</w:t>
              <w:br/>
              <w:t>1) Integrate v(t) with respect to time to find the general position function s(t) containing constant C.</w:t>
              <w:br/>
              <w:t>2) Use initial condition s(0) = 15.0 m to determine the exact value of constant C.</w:t>
              <w:br/>
              <w:t>3) Calculate the position s(3) of the vehicle at t = 3.0 seconds.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Integrate velocity function: s(t) = integral v(t) dt:</w:t>
              <w:br/>
              <w:t>s(t) = integral ( 6.0*t^2 - 4.0*t + 3.0 ) dt.</w:t>
              <w:br/>
              <w:t>s(t) = 6.0 * (t^3 / 3) - 4.0 * (t^2 / 2) + 3.0*t + C = 2.0*t^3 - 2.0*t^2 + 3.0*t + C.</w:t>
              <w:br/>
              <w:t>Step 2: Apply initial condition s(0) = 15.0 m:</w:t>
              <w:br/>
              <w:t>s(0) = 2.0*(0)^3 - 2.0*(0)^2 + 3.0*(0) + C = 15.0 ==&gt; C = 15.0 meters.</w:t>
              <w:br/>
              <w:t>Particular position function: s(t) = 2.0*t^3 - 2.0*t^2 + 3.0*t + 15.0.</w:t>
              <w:br/>
              <w:t>Step 3: Evaluate position at t = 3.0 seconds:</w:t>
              <w:br/>
              <w:t>s(3) = 2.0*(3.0)^3 - 2.0*(3.0)^2 + 3.0*(3.0) + 15.0.</w:t>
              <w:br/>
              <w:t>2.0 * 27.0 = 54.0.</w:t>
              <w:br/>
              <w:t>-2.0 * 9.0 = -18.0.</w:t>
              <w:br/>
              <w:t>3.0 * 3.0 = 9.0.</w:t>
              <w:br/>
              <w:t>s(3) = 54.0 - 18.0 + 9.0 + 15.0 = 60.00 meters.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s(t) = 2*t^3 - 2*t^2 + 3*t + 15; Position at t = 3 s is s(3) = 60.00 meters</w:t>
              <w:br/>
            </w:r>
            <w:r>
              <w:rPr>
                <w:b/>
                <w:sz w:val="17"/>
              </w:rPr>
              <w:t xml:space="preserve">Accepted Equivalent Representations: </w:t>
            </w:r>
            <w:r>
              <w:rPr>
                <w:sz w:val="17"/>
              </w:rPr>
              <w:t>s(3) = 60 m, 60.0 m; (60.00)</w:t>
              <w:br/>
            </w:r>
            <w:r>
              <w:rPr>
                <w:b/>
                <w:sz w:val="17"/>
              </w:rPr>
              <w:t xml:space="preserve">Socratic Scaffolding &amp; Misconception Alert: </w:t>
            </w:r>
            <w:r>
              <w:rPr>
                <w:color w:val="4A5568"/>
                <w:sz w:val="17"/>
              </w:rPr>
              <w:t>[Recognition Hint: s(t) = integral v(t) dt. Find C using s(0) = 15. Then evaluate s(3).] | [Setup Hint: s(t) = 2t^3 - 2t^2 + 3t + 15. s(3) = 54 - 18 + 9 + 15 = 60 m.] | [Common Mistake: Forgetting to add the initial position C = 15 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[BSIE3219-U3-DEF-L1-001]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evaluation of definite integral integral_1^3 (2x + 1) dx = [ x^2 + x ]_1^3.</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(Integral Calculus: Fundamental Theorem of Calculus Definite Integral):</w:t>
              <w:br/>
            </w:r>
            <w:r>
              <w:rPr>
                <w:sz w:val="19"/>
              </w:rPr>
              <w:t>Evaluate the definite integral using the Fundamental Theorem of Calculus:</w:t>
              <w:br/>
              <w:t>integral from 1 to 3 of ( 2*x + 1 ) dx.</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Find antiderivative F(x): F(x) = x^2 + x.</w:t>
            </w:r>
          </w:p>
          <w:p>
            <w:pPr>
              <w:spacing w:after="30"/>
              <w:ind w:left="216"/>
            </w:pPr>
            <w:r>
              <w:rPr>
                <w:b/>
                <w:sz w:val="17"/>
              </w:rPr>
              <w:t xml:space="preserve">• Step 2: </w:t>
            </w:r>
            <w:r>
              <w:rPr>
                <w:sz w:val="17"/>
              </w:rPr>
              <w:t>Step 2: Fundamental Theorem of Calculus: integral_1^3 f(x) dx = F(3) - F(1):</w:t>
            </w:r>
          </w:p>
          <w:p>
            <w:pPr>
              <w:spacing w:after="30"/>
              <w:ind w:left="216"/>
            </w:pPr>
            <w:r>
              <w:rPr>
                <w:b/>
                <w:sz w:val="17"/>
              </w:rPr>
              <w:t xml:space="preserve">• Step 3: </w:t>
            </w:r>
            <w:r>
              <w:rPr>
                <w:sz w:val="17"/>
              </w:rPr>
              <w:t>F(3) = 3^2 + 3 = 9 + 3 = 12.0.</w:t>
            </w:r>
          </w:p>
          <w:p>
            <w:pPr>
              <w:spacing w:after="30"/>
              <w:ind w:left="216"/>
            </w:pPr>
            <w:r>
              <w:rPr>
                <w:b/>
                <w:sz w:val="17"/>
              </w:rPr>
              <w:t xml:space="preserve">• Step 4: </w:t>
            </w:r>
            <w:r>
              <w:rPr>
                <w:sz w:val="17"/>
              </w:rPr>
              <w:t>F(1) = 1^2 + 1 = 1 + 1 = 2.0.</w:t>
            </w:r>
          </w:p>
          <w:p>
            <w:pPr>
              <w:spacing w:after="30"/>
              <w:ind w:left="216"/>
            </w:pPr>
            <w:r>
              <w:rPr>
                <w:b/>
                <w:sz w:val="17"/>
              </w:rPr>
              <w:t xml:space="preserve">• Step 5: </w:t>
            </w:r>
            <w:r>
              <w:rPr>
                <w:sz w:val="17"/>
              </w:rPr>
              <w:t>Step 3: Subtract: F(3) - F(1) = 12.0 - 2.0 = 10.00.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10.00</w:t>
              <w:br/>
            </w:r>
            <w:r>
              <w:rPr>
                <w:b/>
                <w:sz w:val="17"/>
              </w:rPr>
              <w:t xml:space="preserve">Accepted Equivalent Representations: </w:t>
            </w:r>
            <w:r>
              <w:rPr>
                <w:sz w:val="17"/>
              </w:rPr>
              <w:t>10, 10.0, 10.00; (10.00)</w:t>
              <w:br/>
            </w:r>
            <w:r>
              <w:rPr>
                <w:b/>
                <w:sz w:val="17"/>
              </w:rPr>
              <w:t xml:space="preserve">Socratic Scaffolding &amp; Misconception Alert: </w:t>
            </w:r>
            <w:r>
              <w:rPr>
                <w:color w:val="4A5568"/>
                <w:sz w:val="17"/>
              </w:rPr>
              <w:t>[Recognition Hint: [x^2 + x] from 1 to 3 = (9 + 3) - (1 + 1) = 10.] | [Setup Hint: F(3) - F(1) = 12 - 2 = 10.] | [Common Mistake: Adding F(3) + F(1) instead of subtracting.]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[BSIE3219-U3-DEF-L2-002]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area under parabola y = 6x - x^2 between x-intercepts x = 0 and x = 6: integral_0^6 (6x - x^2) dx = 36 sq units.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(Integral Calculus: Area Enclosed Under Parabolic Arch):</w:t>
              <w:br/>
            </w:r>
            <w:r>
              <w:rPr>
                <w:sz w:val="19"/>
              </w:rPr>
              <w:t>1) Find the x-intercepts of the downward-opening parabola y = 6*x - x^2.</w:t>
              <w:br/>
              <w:t>2) Set up and evaluate the definite integral to calculate the total area enclosed between the parabola and the x-axis.</w:t>
              <w:br/>
              <w:t>3) Verify Archimedes' Quadrature of the Parabola: Area = (2/3) * Base * Height.</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x-intercepts (set y = 0):</w:t>
              <w:br/>
              <w:t>6*x - x^2 = 0 ==&gt; x * (6 - x) = 0 ==&gt; x = 0.0 and x = 6.0.</w:t>
              <w:br/>
              <w:t>Step 2: Definite integral for area:</w:t>
              <w:br/>
              <w:t>Area = integral_0^6 ( 6*x - x^2 ) dx.</w:t>
              <w:br/>
              <w:t>Antiderivative: F(x) = 3*x^2 - x^3 / 3.</w:t>
              <w:br/>
              <w:t>At upper limit x = 6: F(6) = 3*(6^2) - (6^3)/3 = 3*(36) - 216/3 = 108.0 - 72.0 = 36.0.</w:t>
              <w:br/>
              <w:t>At lower limit x = 0: F(0) = 0.</w:t>
              <w:br/>
              <w:t>Area = 36.0 - 0 = 36.00 square units.</w:t>
              <w:br/>
              <w:t>Step 3: Archimedes formula verification:</w:t>
              <w:br/>
              <w:t>Base span = 6 - 0 = 6.0 units.</w:t>
              <w:br/>
              <w:t>Vertex height occurs at x = 3: y_max = 6*(3) - 3^2 = 18 - 9 = 9.0 units.</w:t>
              <w:br/>
              <w:t>Area = (2/3) * Base * Height = (2/3) * 6.0 * 9.0 = 2 * 18 = 36.00 square units (Archimedes verified!).</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Intercepts at x = 0 and x = 6; Enclosed Area = 36.00 sq units (Archimedes 2/3*B*H Verified)</w:t>
              <w:br/>
            </w:r>
            <w:r>
              <w:rPr>
                <w:b/>
                <w:sz w:val="17"/>
              </w:rPr>
              <w:t xml:space="preserve">Accepted Equivalent Representations: </w:t>
            </w:r>
            <w:r>
              <w:rPr>
                <w:sz w:val="17"/>
              </w:rPr>
              <w:t>36 sq units, 36, 36.0; (36.00)</w:t>
              <w:br/>
            </w:r>
            <w:r>
              <w:rPr>
                <w:b/>
                <w:sz w:val="17"/>
              </w:rPr>
              <w:t xml:space="preserve">Socratic Scaffolding &amp; Misconception Alert: </w:t>
            </w:r>
            <w:r>
              <w:rPr>
                <w:color w:val="4A5568"/>
                <w:sz w:val="17"/>
              </w:rPr>
              <w:t>[Recognition Hint: Area = integral from 0 to 6 of (6x - x^2) dx = [3x^2 - x^3/3]_0^6 = 108 - 72 = 36.] | [Setup Hint: F(6) = 3(36) - 216/3 = 108 - 72 = 36.] | [Common Mistake: Dividing x^3 by 2 instead of 3 when integrating x^2.]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[BSIE3219-U3-DEF-L3-003]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mechanical work done by variable hardening spring force F(x) = k1*x + k2*x^3 from x = 0 to x = 0.20 m: W = integral_0^x F(x) dx.</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(Integral Calculus: Non-Linear Spring Restoring Force Work):</w:t>
              <w:br/>
            </w:r>
            <w:r>
              <w:rPr>
                <w:sz w:val="19"/>
              </w:rPr>
              <w:t>An aerospace suspension buffer uses a hardening non-linear spring whose restoring force is modeled by: F(x) = 400.0*x + 3000.0*x^3 (F in Newtons, x in meters):</w:t>
              <w:br/>
              <w:t>1) State the work definition for variable force: W = integral from 0 to x_max of F(x) dx.</w:t>
              <w:br/>
              <w:t>2) Evaluate the definite integral from x = 0 to x = 0.200 meters to calculate the mechanical work done in Joules.</w:t>
              <w:br/>
              <w:t>3) Calculate the percentage of total work contributed by the linear Hooke's term (400*x) versus the cubic hardening term (3000*x^3).</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Work integral: W = integral_0^0.200 ( 400.0*x + 3000.0*x^3 ) dx.</w:t>
              <w:br/>
              <w:t>Step 2: Antiderivative: F_work(x) = 200.0*x^2 + 750.0*x^4.</w:t>
              <w:br/>
              <w:t>Evaluate at x = 0.200 m (0.20^2 = 0.040; 0.20^4 = 0.00160):</w:t>
              <w:br/>
              <w:t>• Linear contribution: W_linear = 200.0 * (0.040) = 8.00 Joules.</w:t>
              <w:br/>
              <w:t>• Cubic hardening contribution: W_cubic = 750.0 * (0.00160) = 1.20 Joules.</w:t>
              <w:br/>
              <w:t>Total Work: W = 8.00 J + 1.20 J = 9.20 Joules.</w:t>
              <w:br/>
              <w:t>Step 3: Percentage contributions:</w:t>
              <w:br/>
              <w:t>• Linear term: (8.00 / 9.20) * 100% = 86.96%.</w:t>
              <w:br/>
              <w:t>• Cubic hardening term: (1.20 / 9.20) * 100% = 13.04%.</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Total Work = 9.20 Joules (Linear = 8.00 J / 86.96%, Hardening = 1.20 J / 13.04%)</w:t>
              <w:br/>
            </w:r>
            <w:r>
              <w:rPr>
                <w:b/>
                <w:sz w:val="17"/>
              </w:rPr>
              <w:t xml:space="preserve">Accepted Equivalent Representations: </w:t>
            </w:r>
            <w:r>
              <w:rPr>
                <w:sz w:val="17"/>
              </w:rPr>
              <w:t>W = 9.20 J, 9.2 J; (9.20, 8.00, 1.20)</w:t>
              <w:br/>
            </w:r>
            <w:r>
              <w:rPr>
                <w:b/>
                <w:sz w:val="17"/>
              </w:rPr>
              <w:t xml:space="preserve">Socratic Scaffolding &amp; Misconception Alert: </w:t>
            </w:r>
            <w:r>
              <w:rPr>
                <w:color w:val="4A5568"/>
                <w:sz w:val="17"/>
              </w:rPr>
              <w:t>[Recognition Hint: Work is integral of force: W = [ 200*x^2 + 750*x^4 ] from 0 to 0.20.] | [Setup Hint: W = 200*(0.04) + 750*(0.0016) = 8.0 + 1.2 = 9.20 Joules.] | [Common Mistake: Integrating 3000*x^3 as 1000*x^4 instead of 3000/4 = 750*x^4.]</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[BSIE3219-U2-HYPR-L1-001]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parameters from standard horizontal hyperbola x^2/a^2 - y^2/b^2 = 1: a = 4, b = 3, foci c = sqrt(a^2 + b^2) = 5.</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(Analytic Geometry: Standard Hyperbola Foci &amp; Vertices):</w:t>
              <w:br/>
            </w:r>
            <w:r>
              <w:rPr>
                <w:sz w:val="19"/>
              </w:rPr>
              <w:t>A hyperbola has standard Cartesian equation: x^2 / 16.0 - y^2 / 9.0 = 1:</w:t>
              <w:br/>
              <w:t>1) Identify the transverse semi-axis a and conjugate semi-axis b.</w:t>
              <w:br/>
              <w:t>2) Calculate the focal distance c = sqrt( a^2 + b^2 ) and state the coordinates of the two foci F1 and F2.</w:t>
              <w:br/>
              <w:t>3) Calculate the eccentricity e = c / a.</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Standard form: a^2 = 16.0 ==&gt; a = 4.00; b^2 = 9.0 ==&gt; b = 3.00 (horizontal transverse axis).</w:t>
            </w:r>
          </w:p>
          <w:p>
            <w:pPr>
              <w:spacing w:after="30"/>
              <w:ind w:left="216"/>
            </w:pPr>
            <w:r>
              <w:rPr>
                <w:b/>
                <w:sz w:val="17"/>
              </w:rPr>
              <w:t xml:space="preserve">• Step 2: </w:t>
            </w:r>
            <w:r>
              <w:rPr>
                <w:sz w:val="17"/>
              </w:rPr>
              <w:t>Step 2: Focal distance c (for a hyperbola, c^2 = a^2 + b^2):</w:t>
              <w:br/>
              <w:t>c = sqrt( 16.0 + 9.0 ) = sqrt( 25.0 ) = 5.00 units.</w:t>
              <w:br/>
              <w:t>Vertices at (+-a, 0): V1(-4.0, 0) and V2(4.0, 0).</w:t>
              <w:br/>
              <w:t>Foci coordinates at (+-c, 0): F1(-5.0, 0) and F2(5.0, 0).</w:t>
              <w:br/>
              <w:t>Step 3: Eccentricity: e = c / a = 5.00 / 4.00 = 1.250 (strictly greater than 1).</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Vertices at (+-4, 0), Foci at (+-5, 0), Eccentricity e = 1.250</w:t>
              <w:br/>
            </w:r>
            <w:r>
              <w:rPr>
                <w:b/>
                <w:sz w:val="17"/>
              </w:rPr>
              <w:t xml:space="preserve">Accepted Equivalent Representations: </w:t>
            </w:r>
            <w:r>
              <w:rPr>
                <w:sz w:val="17"/>
              </w:rPr>
              <w:t>a = 4, b = 3, c = 5, e = 1.25; (4.0, 3.0, 5.0, 1.250)</w:t>
              <w:br/>
            </w:r>
            <w:r>
              <w:rPr>
                <w:b/>
                <w:sz w:val="17"/>
              </w:rPr>
              <w:t xml:space="preserve">Socratic Scaffolding &amp; Misconception Alert: </w:t>
            </w:r>
            <w:r>
              <w:rPr>
                <w:color w:val="4A5568"/>
                <w:sz w:val="17"/>
              </w:rPr>
              <w:t>[Recognition Hint: For hyperbola: c^2 = a^2 + b^2 (PLUS sign!). e = c/a &gt; 1.] | [Setup Hint: c = sqrt(16 + 9) = 5. Vertices (+-4, 0), Foci (+-5, 0). e = 5/4 = 1.25.] | [Common Mistake: Using ellipse formula c^2 = a^2 - b^2 (which would give c = sqrt(7)).]</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[BSIE3219-U2-HYPR-L2-002]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Formulates straight-line asymptote equations y = +-(b/a)*x for horizontal hyperbola and determines angle of intersection between asymptotes.</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(Analytic Geometry: Hyperbola Asymptote Equations):</w:t>
              <w:br/>
            </w:r>
            <w:r>
              <w:rPr>
                <w:sz w:val="19"/>
              </w:rPr>
              <w:t>For the hyperbola x^2 / 16.0 - y^2 / 9.0 = 1 (a = 4.0, b = 3.0):</w:t>
              <w:br/>
              <w:t>1) Write the linear equations of the two diagonal asymptotes: y = +- (b / a) * x.</w:t>
              <w:br/>
              <w:t>2) Calculate the acute angle theta between the two asymptotes in degrees.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Asymptote lines:</w:t>
              <w:br/>
              <w:t>y = +- (b / a) * x = +- (3.0 / 4.0) * x = +- 0.750 * x.</w:t>
              <w:br/>
              <w:t>Asymptote 1: y = (3/4)*x (or 3x - 4y = 0).</w:t>
              <w:br/>
              <w:t>Asymptote 2: y = -(3/4)*x (or 3x + 4y = 0).</w:t>
              <w:br/>
              <w:t>Step 2: Angle between asymptotes:</w:t>
              <w:br/>
              <w:t>Slope m1 = +0.750 ==&gt; theta1 = arctan(0.750) = 36.870 degrees.</w:t>
              <w:br/>
              <w:t>Slope m2 = -0.750 ==&gt; theta2 = -36.870 degrees.</w:t>
              <w:br/>
              <w:t>Total angle between asymptotes: theta_total = 2 * 36.870 deg = 73.74 degrees.</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Asymptotes: y = +-(3/4)*x; Angle Between Asymptotes = 73.74 degrees</w:t>
              <w:br/>
            </w:r>
            <w:r>
              <w:rPr>
                <w:b/>
                <w:sz w:val="17"/>
              </w:rPr>
              <w:t xml:space="preserve">Accepted Equivalent Representations: </w:t>
            </w:r>
            <w:r>
              <w:rPr>
                <w:sz w:val="17"/>
              </w:rPr>
              <w:t>y = +-0.75x, theta = 73.74 deg; (0.750, 73.74)</w:t>
              <w:br/>
            </w:r>
            <w:r>
              <w:rPr>
                <w:b/>
                <w:sz w:val="17"/>
              </w:rPr>
              <w:t xml:space="preserve">Socratic Scaffolding &amp; Misconception Alert: </w:t>
            </w:r>
            <w:r>
              <w:rPr>
                <w:color w:val="4A5568"/>
                <w:sz w:val="17"/>
              </w:rPr>
              <w:t>[Recognition Hint: Asymptotes are y = +-(b/a)x. Angle is 2 * arctan(b/a).] | [Setup Hint: y = +-(3/4)x. theta = 2 * arctan(3/4) = 2 * 36.87 = 73.74 degrees.] | [Common Mistake: Inverting the slope as +-(a/b)x.]</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[BSIE3219-U2-HYPR-L3-003]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LORAN navigation line of position: two synchronized radio transmitters located at foci F1(-150 km, 0) and F2(150 km, 0) (c = 150 km). Time difference of arrival Delta t = 600 microseconds (radio signal speed 300 km/ms) establishes distance difference 2a = 180 km (a = 90 km), formulating ship trajectory hyperbola.</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(Analytic Geometry: LORAN Hyperbolic Navigation Line of Position):</w:t>
              <w:br/>
            </w:r>
            <w:r>
              <w:rPr>
                <w:sz w:val="19"/>
              </w:rPr>
              <w:t>In the LORAN coastal navigation system, two radio transmitter stations are located on the x-axis at F1(-150.0 km, 0) and F2(+150.0 km, 0) (focal distance c = 150.0 km). A container ship receives synchronized time signals from both stations with arrival time difference Delta t = 600.0 microseconds (0.600 milliseconds, radio propagation speed c_radio = 300.0 km/ms):</w:t>
              <w:br/>
              <w:t>1) Calculate the constant difference in distance from the ship to the two stations: 2*a = c_radio * Delta t in kilometers.</w:t>
              <w:br/>
              <w:t>2) Calculate semi-major axis a and semi-conjugate axis b = sqrt( c^2 - a^2 ).</w:t>
              <w:br/>
              <w:t>3) Write the Cartesian equation of the hyperbola representing the ship's line of position.</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Distance difference from fundamental definition of hyperbola |d1 - d2| = 2*a:</w:t>
              <w:br/>
              <w:t>2*a = c_radio * Delta t = (300.0 km/ms) * (0.600 ms) = 180.00 km.</w:t>
              <w:br/>
              <w:t>Semi-transverse axis: a = 180.00 km / 2 = 90.00 km (a^2 = 8100.0 km^2).</w:t>
              <w:br/>
              <w:t>Step 2: Semi-conjugate axis b:</w:t>
              <w:br/>
              <w:t>c = 150.00 km (c^2 = 22,500.0 km^2).</w:t>
              <w:br/>
              <w:t>b = sqrt( c^2 - a^2 ) = sqrt( 22,500.0 - 8100.0 ) = sqrt( 14,400.0 ) = 120.00 km (b^2 = 14,400.0 km^2).</w:t>
              <w:br/>
              <w:t>Step 3: Cartesian hyperbola equation:</w:t>
              <w:br/>
              <w:t>x^2 / a^2 - y^2 / b^2 = 1.</w:t>
              <w:br/>
              <w:t>x^2 / 8100.0 - y^2 / 14400.0 = 1 (with x, y in kilometers).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Distance Difference 2a = 180.0 km, a = 90.0 km, b = 120.0 km; Hyperbola: x^2/8100 - y^2/14400 = 1</w:t>
              <w:br/>
            </w:r>
            <w:r>
              <w:rPr>
                <w:b/>
                <w:sz w:val="17"/>
              </w:rPr>
              <w:t xml:space="preserve">Accepted Equivalent Representations: </w:t>
            </w:r>
            <w:r>
              <w:rPr>
                <w:sz w:val="17"/>
              </w:rPr>
              <w:t>x^2/8100 - y^2/14400 = 1, a = 90, b = 120; (180.0, 90.0, 120.0)</w:t>
              <w:br/>
            </w:r>
            <w:r>
              <w:rPr>
                <w:b/>
                <w:sz w:val="17"/>
              </w:rPr>
              <w:t xml:space="preserve">Socratic Scaffolding &amp; Misconception Alert: </w:t>
            </w:r>
            <w:r>
              <w:rPr>
                <w:color w:val="4A5568"/>
                <w:sz w:val="17"/>
              </w:rPr>
              <w:t>[Recognition Hint: Hyperbola definition: difference in distances is 2a = c_light * Delta t. b = sqrt(c^2 - a^2).] | [Setup Hint: 2a = 300 * 0.6 = 180 ==&gt; a = 90 km. b = sqrt(150^2 - 90^2) = 120 km. Equation: x^2/8100 - y^2/14400 = 1.] | [Common Mistake: Confusing 2a with a (using 180 km as a instead of 90 km).]</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[BSIE3219-U2-FRS-L1-001]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calculation of conical frustum volume V = (1/3) * pi * h * (R^2 + R*r + r^2) for bottom radius R = 6.0 cm, top radius r = 3.0 cm, height h = 10.0 cm.</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(Solid Mensuration: Frustum of a Right Circular Cone Volume):</w:t>
              <w:br/>
            </w:r>
            <w:r>
              <w:rPr>
                <w:sz w:val="19"/>
              </w:rPr>
              <w:t>A drinking cup is shaped as a frustum of a right circular cone with bottom base radius r = 3.00 cm, top rim radius R = 6.00 cm, and vertical height h = 10.00 cm:</w:t>
              <w:br/>
              <w:t>1) State the volume formula for a conical frustum: V = (1/3) * pi * h * ( R^2 + R * r + r^2 ).</w:t>
              <w:br/>
              <w:t>2) Calculate the exact volume in terms of pi and in cubic centimeters (cm^3) or milliliters (mL).</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V = (1/3) * pi * h * ( R^2 + R * r + r^2 ).</w:t>
            </w:r>
          </w:p>
          <w:p>
            <w:pPr>
              <w:spacing w:after="30"/>
              <w:ind w:left="216"/>
            </w:pPr>
            <w:r>
              <w:rPr>
                <w:b/>
                <w:sz w:val="17"/>
              </w:rPr>
              <w:t xml:space="preserve">• Step 2: </w:t>
            </w:r>
            <w:r>
              <w:rPr>
                <w:sz w:val="17"/>
              </w:rPr>
              <w:t>Evaluate radius terms (R = 6.0 cm, r = 3.0 cm):</w:t>
              <w:br/>
              <w:t>• R^2 = 6.0^2 = 36.0 cm^2.</w:t>
              <w:br/>
              <w:t>• R * r = 6.0 * 3.0 = 18.0 cm^2.</w:t>
              <w:br/>
              <w:t>• r^2 = 3.0^2 = 9.0 cm^2.</w:t>
              <w:br/>
              <w:t>Sum in bracket = 36.0 + 18.0 + 9.0 = 63.0 cm^2.</w:t>
              <w:br/>
              <w:t>Step 2: Evaluate volume:</w:t>
              <w:br/>
              <w:t>V = (1/3) * pi * (10.0 cm) * (63.0 cm^2) = (10.0 * pi / 3) * 63.0 = 210 * pi cm^3.</w:t>
              <w:br/>
              <w:t>Step 3: Numerical value: V = 210 * 3.141593 = 659.734 cm^3 ~= 659.73 mL.</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Cup Volume V = 210*pi cm^3 (659.73 mL)</w:t>
              <w:br/>
            </w:r>
            <w:r>
              <w:rPr>
                <w:b/>
                <w:sz w:val="17"/>
              </w:rPr>
              <w:t xml:space="preserve">Accepted Equivalent Representations: </w:t>
            </w:r>
            <w:r>
              <w:rPr>
                <w:sz w:val="17"/>
              </w:rPr>
              <w:t>210 pi cm^3, 659.7 mL; (659.734)</w:t>
              <w:br/>
            </w:r>
            <w:r>
              <w:rPr>
                <w:b/>
                <w:sz w:val="17"/>
              </w:rPr>
              <w:t xml:space="preserve">Socratic Scaffolding &amp; Misconception Alert: </w:t>
            </w:r>
            <w:r>
              <w:rPr>
                <w:color w:val="4A5568"/>
                <w:sz w:val="17"/>
              </w:rPr>
              <w:t>[Recognition Hint: V = (1/3) * pi * h * (R^2 + R*r + r^2).] | [Setup Hint: V = (pi * 10 / 3) * (36 + 18 + 9) = 210 * pi = 659.73 cm^3.] | [Common Mistake: Averaging the top and bottom circles (pi * h * (R+r)^2 / 4 yields 506 cm^3, which is incorrect!).]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[BSIE3219-U2-FRS-L2-002]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general frustum formula: V = (h/3) * (A1 + sqrt(A1*A2) + A2) for square bases of side s1 = 4.0 m and s2 = 2.0 m.</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(Solid Mensuration: Frustum of a Regular Square Pyramid Volume):</w:t>
              <w:br/>
            </w:r>
            <w:r>
              <w:rPr>
                <w:sz w:val="19"/>
              </w:rPr>
              <w:t>An earthwork embankment retention berm is shaped as the frustum of a square pyramid of vertical height h = 6.00 meters:</w:t>
              <w:br/>
              <w:t>• Bottom square base has side s1 = 4.00 m (base area A1 = s1^2 = 16.00 m^2)</w:t>
              <w:br/>
              <w:t>• Top square base has side s2 = 2.00 m (top area A2 = s2^2 = 4.00 m^2)</w:t>
              <w:br/>
              <w:t>1) State the general prismoidal frustum volume formula: V = (h / 3) * ( A1 + sqrt(A1 * A2) + A2 ).</w:t>
              <w:br/>
              <w:t>2) Calculate the intermediate geometric mean area sqrt(A1 * A2).</w:t>
              <w:br/>
              <w:t>3) Calculate the total earthwork volume V in cubic meters.</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Base areas:</w:t>
              <w:br/>
              <w:t>A1 = 4.00^2 = 16.00 m^2.</w:t>
              <w:br/>
              <w:t>A2 = 2.00^2 = 4.00 m^2.</w:t>
              <w:br/>
              <w:t>Step 2: Geometric mean of areas:</w:t>
              <w:br/>
              <w:t>sqrt(A1 * A2) = sqrt( 16.00 * 4.00 ) = sqrt( 64.0 ) = 8.00 m^2.</w:t>
              <w:br/>
              <w:t>Sum in bracket = A1 + sqrt(A1 * A2) + A2 = 16.00 + 8.00 + 4.00 = 28.00 m^2.</w:t>
              <w:br/>
              <w:t>Step 3: Frustum volume:</w:t>
              <w:br/>
              <w:t>V = (h / 3) * (28.00 m^2) = (6.00 m / 3) * 28.00 m^2 = 2.00 * 28.00 = 56.00 m^3.</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Base Areas: A1 = 16 m^2, A2 = 4 m^2; Frustum Volume V = 56.00 m^3</w:t>
              <w:br/>
            </w:r>
            <w:r>
              <w:rPr>
                <w:b/>
                <w:sz w:val="17"/>
              </w:rPr>
              <w:t xml:space="preserve">Accepted Equivalent Representations: </w:t>
            </w:r>
            <w:r>
              <w:rPr>
                <w:sz w:val="17"/>
              </w:rPr>
              <w:t>56 m^3, 56.0 m^3; (56.00)</w:t>
              <w:br/>
            </w:r>
            <w:r>
              <w:rPr>
                <w:b/>
                <w:sz w:val="17"/>
              </w:rPr>
              <w:t xml:space="preserve">Socratic Scaffolding &amp; Misconception Alert: </w:t>
            </w:r>
            <w:r>
              <w:rPr>
                <w:color w:val="4A5568"/>
                <w:sz w:val="17"/>
              </w:rPr>
              <w:t>[Recognition Hint: V = (h/3) * (A1 + sqrt(A1*A2) + A2).] | [Setup Hint: V = (6/3) * (16 + 8 + 4) = 2 * 28 = 56 m^3.] | [Common Mistake: Using arithmetic average of areas: (16 + 4)/2 * 6 = 60 m^3 (overestimates volume!).]</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[BSIE3219-U2-FRS-L3-003]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Sizes heavy civil bridge pier footing: rectangular frustum (bottom base 8 m x 5 m, top base 6 m x 3 m, height 4 m): evaluates prismoidal volume V = (h/6)*(A_bot + 4*A_mid + A_top) and reinforced concrete weight at density 2400 kg/m^3.</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(Solid Mensuration: Reinforced Concrete Highway Bridge Pier Footing Weight):</w:t>
              <w:br/>
            </w:r>
            <w:r>
              <w:rPr>
                <w:sz w:val="19"/>
              </w:rPr>
              <w:t>A heavy reinforced concrete foundation footing for a highway viaduct pier is constructed as a rectangular prismoidal frustum of height h = 4.00 meters:</w:t>
              <w:br/>
              <w:t>• Bottom rectangular base: L1 = 8.00 m, W1 = 5.00 m (A_bot = 40.00 m^2)</w:t>
              <w:br/>
              <w:t>• Top rectangular base: L2 = 6.00 m, W2 = 3.00 m (A_top = 18.00 m^2)</w:t>
              <w:br/>
              <w:t>1) Compute the mid-section dimensions L_mid = (L1 + L2)/2 and W_mid = (W1 + W2)/2, and calculate mid-section area A_mid.</w:t>
              <w:br/>
              <w:t>2) Using the Prismoidal Formula: V = (h / 6) * [ A_bot + 4 * A_mid + A_top ], calculate the total concrete volume V in m^3.</w:t>
              <w:br/>
              <w:t>3) Given reinforced concrete mass density rho = 2400.0 kg/m^3, calculate the total footing weight in metric tons.</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Mid-section dimensions and area:</w:t>
              <w:br/>
              <w:t>L_mid = (8.00 + 6.00) / 2 = 14.0 / 2 = 7.00 meters.</w:t>
              <w:br/>
              <w:t>W_mid = (5.00 + 3.00) / 2 = 8.0 / 2 = 4.00 meters.</w:t>
              <w:br/>
              <w:t>A_mid = L_mid * W_mid = 7.00 m * 4.00 m = 28.00 m^2.</w:t>
              <w:br/>
              <w:t>Step 2: Prismoidal volume formula:</w:t>
              <w:br/>
              <w:t>Bracket = A_bot + 4 * A_mid + A_top = 40.00 + 4 * (28.00) + 18.00 = 40.00 + 112.00 + 18.00 = 170.00 m^2.</w:t>
              <w:br/>
              <w:t>V = (h / 6) * [ Bracket ] = (4.00 m / 6) * 170.00 m^2 = (2 / 3) * 170.00 = 113.333 m^3 ~= 113.33 m^3.</w:t>
              <w:br/>
              <w:t>(Check standard frustum: V = (4/3)*(40 + sqrt(40*18) + 18) = (4/3)*(58 + 26.83) = 113.11 m^3; Prismoidal is exact for linear tapering!).</w:t>
              <w:br/>
              <w:t>Step 3: Total concrete weight:</w:t>
              <w:br/>
              <w:t>Mass = rho * V = 2400.0 kg/m^3 * 113.333 m^3 = 272,000.0 kg.</w:t>
              <w:br/>
              <w:t>In metric tons: Mass = 272.00 metric tons.</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Concrete Volume V = 113.33 m^3, Total Footing Weight = 272.00 metric tons</w:t>
              <w:br/>
            </w:r>
            <w:r>
              <w:rPr>
                <w:b/>
                <w:sz w:val="17"/>
              </w:rPr>
              <w:t xml:space="preserve">Accepted Equivalent Representations: </w:t>
            </w:r>
            <w:r>
              <w:rPr>
                <w:sz w:val="17"/>
              </w:rPr>
              <w:t>V = 113.33 m^3, 272 tons; (113.333, 272.00)</w:t>
              <w:br/>
            </w:r>
            <w:r>
              <w:rPr>
                <w:b/>
                <w:sz w:val="17"/>
              </w:rPr>
              <w:t xml:space="preserve">Socratic Scaffolding &amp; Misconception Alert: </w:t>
            </w:r>
            <w:r>
              <w:rPr>
                <w:color w:val="4A5568"/>
                <w:sz w:val="17"/>
              </w:rPr>
              <w:t>[Recognition Hint: Prismoidal formula: V = (h/6) * [A1 + 4*A_mid + A2]. Weight = Volume * Density.] | [Setup Hint: A_mid = 7 * 4 = 28 m^2. V = (4/6) * (40 + 4*28 + 18) = (2/3) * 170 = 113.33 m^3. Mass = 113.33 * 2.4 = 272 tons.] | [Common Mistake: Calculating A_mid as (A1 + A2)/2 instead of (L_mid * W_mid).]</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[BSIE3219-U1-UAG-L1-001]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Direct identification of gradient cash flow: base annuity A1 = $2,000, annual gradient G = $500, evaluating cash flow at year t: A_t = A1 + (t - 1) * G.</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(Engineering Economics: Arithmetic Gradient Cash Flow Identification):</w:t>
              <w:br/>
            </w:r>
            <w:r>
              <w:rPr>
                <w:sz w:val="19"/>
              </w:rPr>
              <w:t>An industrial packaging machine requires maintenance operating costs that increase linearly each year. Year 1 maintenance is A1 = $2,000.00, increasing by an annual gradient G = $500.00 each subsequent year:</w:t>
              <w:br/>
              <w:t>1) State the arithmetic gradient cash flow equation for year t: CF_t = A1 + (t - 1) * G.</w:t>
              <w:br/>
              <w:t>2) Calculate the maintenance cash flow in Year 2, Year 3, Year 4, and Year 5 in dollars.</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Formula: CF_t = A1 + (t - 1) * G (A1 = $2,000, G = $500).</w:t>
              <w:br/>
              <w:t>Step 2: Evaluate each year:</w:t>
              <w:br/>
              <w:t>• Year 1 (t = 1): CF_1 = 2000 + (0)*500 = $2,000.00.</w:t>
              <w:br/>
              <w:t>• Year 2 (t = 2): CF_2 = 2000 + (1)*500 = $2,500.00.</w:t>
              <w:br/>
              <w:t>• Year 3 (t = 3): CF_3 = 2000 + (2)*500 = $3,000.00.</w:t>
              <w:br/>
              <w:t>• Year 4 (t = 4): CF_4 = 2000 + (3)*500 = $3,500.00.</w:t>
              <w:br/>
              <w:t>• Year 5 (t = 5): CF_5 = 2000 + (4)*500 = $4,000.00.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Y1 = $2,000, Y2 = $2,500, Y3 = $3,000, Y4 = $3,500, Y5 = $4,000</w:t>
              <w:br/>
            </w:r>
            <w:r>
              <w:rPr>
                <w:b/>
                <w:sz w:val="17"/>
              </w:rPr>
              <w:t xml:space="preserve">Accepted Equivalent Representations: </w:t>
            </w:r>
            <w:r>
              <w:rPr>
                <w:sz w:val="17"/>
              </w:rPr>
              <w:t>2000, 2500, 3000, 3500, 4000; (2000.0, 2500.0, 3000.0, 3500.0, 4000.0)</w:t>
              <w:br/>
            </w:r>
            <w:r>
              <w:rPr>
                <w:b/>
                <w:sz w:val="17"/>
              </w:rPr>
              <w:t xml:space="preserve">Socratic Scaffolding &amp; Misconception Alert: </w:t>
            </w:r>
            <w:r>
              <w:rPr>
                <w:color w:val="4A5568"/>
                <w:sz w:val="17"/>
              </w:rPr>
              <w:t>[Recognition Hint: Arithmetic gradient starts at base A1 and adds G each subsequent year: CF_t = A1 + (t-1)*G.] | [Setup Hint: CF = 2000, 2500, 3000, 3500, 4000.] | [Common Mistake: Adding gradient G at year 1: CF_1 = 2000 + 500 = 2500 (gradient starts at t=2!).]</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[BSIE3219-U1-UAG-L2-002]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Converts gradient to equivalent annual annuity: A_equiv = A1 + G * (A/G, i, n) where (A/G, i, n) = 1/i - n / [ (1 + i)^n - 1 ].</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(Engineering Economics: Equivalent Uniform Annual Worth of an Arithmetic Gradient):</w:t>
              <w:br/>
            </w:r>
            <w:r>
              <w:rPr>
                <w:sz w:val="19"/>
              </w:rPr>
              <w:t>For the maintenance cash flow above (A1 = $2,000.00, G = $500.00, n = 5 years, interest rate i = 10.0%):</w:t>
              <w:br/>
              <w:t>1) State the gradient-to-annuity conversion factor: (A/G, i, n) = (1 / i) - n / [ (1 + i)^n - 1 ].</w:t>
              <w:br/>
              <w:t>2) Evaluate the numerical value of (A/G, 10%, 5).</w:t>
              <w:br/>
              <w:t>3) Calculate the total equivalent uniform annual cost A_total = A1 + G * (A/G, 10%, 5) in dollars per year.</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Evaluate factor (A/G, 10%, 5):</w:t>
              <w:br/>
              <w:t>i = 0.10, n = 5.</w:t>
              <w:br/>
              <w:t>(1 + i)^n = (1.10)^5 = 1.61051.</w:t>
              <w:br/>
              <w:t>(1 + i)^n - 1 = 0.61051.</w:t>
              <w:br/>
              <w:t>1 / i = 1 / 0.10 = 10.0.</w:t>
              <w:br/>
              <w:t>n / [ (1 + i)^n - 1 ] = 5 / 0.61051 = 8.18987.</w:t>
              <w:br/>
              <w:t>(A/G, 10%, 5) = 10.0 - 8.18987 = 1.81013.</w:t>
              <w:br/>
              <w:t>Step 2: Calculate equivalent uniform annual maintenance cost:</w:t>
              <w:br/>
              <w:t>A_total = A1 + G * (A/G, 10%, 5).</w:t>
              <w:br/>
              <w:t>A_total = $2,000.00 + ($500.00) * (1.81013) = $2,000.00 + $905.07 = $2,905.07 per year.</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Factor (A/G, 10%, 5) = 1.8101, Equivalent Uniform Annual Cost A = $2,905.07/yr</w:t>
              <w:br/>
            </w:r>
            <w:r>
              <w:rPr>
                <w:b/>
                <w:sz w:val="17"/>
              </w:rPr>
              <w:t xml:space="preserve">Accepted Equivalent Representations: </w:t>
            </w:r>
            <w:r>
              <w:rPr>
                <w:sz w:val="17"/>
              </w:rPr>
              <w:t>(A/G) = 1.810, A = $2,905.07; (1.81013, 2905.07)</w:t>
              <w:br/>
            </w:r>
            <w:r>
              <w:rPr>
                <w:b/>
                <w:sz w:val="17"/>
              </w:rPr>
              <w:t xml:space="preserve">Socratic Scaffolding &amp; Misconception Alert: </w:t>
            </w:r>
            <w:r>
              <w:rPr>
                <w:color w:val="4A5568"/>
                <w:sz w:val="17"/>
              </w:rPr>
              <w:t>[Recognition Hint: A_total = A1 + G * (A/G, i, n). (A/G) = 1/i - n/((1+i)^n - 1).] | [Setup Hint: (A/G) = 10 - 5/(1.6105 - 1) = 1.8101. A = 2000 + 500 * 1.8101 = $2,905.07.] | [Common Mistake: Averaging the 5 years arithmetically: (2000 + 4000)/2 = $3,000 (neglects time value of money!).]</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[BSIE3219-U1-UAG-L3-003]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Calculates total present worth P_total = A1 * (P/A, i, n) + G * (P/G, i, n) where (P/A, 10%, 5) = 3.7908 and (P/G, 10%, 5) = 6.8618, evaluating lump-sum maintenance reserve fund.</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(Engineering Economics: Present Worth of an Arithmetic Gradient Series):</w:t>
              <w:br/>
            </w:r>
            <w:r>
              <w:rPr>
                <w:sz w:val="19"/>
              </w:rPr>
              <w:t>An asset management fund establishes a dedicated bank account earning i = 10.0% interest to cover all 5 years of the escalating maintenance expenses (A1 = $2,000.00, G = $500.00, n = 5):</w:t>
              <w:br/>
              <w:t>1) Compute the uniform series present worth factor (P/A, 10%, 5) = [ (1 + i)^n - 1 ] / [ i * (1 + i)^n ].</w:t>
              <w:br/>
              <w:t>2) Compute the gradient present worth factor (P/G, 10%, 5) = (P/A, 10%, 5) * (A/G, 10%, 5).</w:t>
              <w:br/>
              <w:t>3) Calculate the total present lump sum P_total = A1 * (P/A, 10%, 5) + G * (P/G, 10%, 5) that must be deposited today at t = 0 to fully fund all maintenance.</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Uniform series present worth factor (P/A, 10%, 5):</w:t>
              <w:br/>
              <w:t>(P/A, 10%, 5) = [ 1.61051 - 1 ] / [ 0.10 * 1.61051 ] = 0.61051 / 0.161051 = 3.790786.</w:t>
              <w:br/>
              <w:t>Step 2: Gradient present worth factor (P/G, 10%, 5):</w:t>
              <w:br/>
              <w:t>(P/G, 10%, 5) = (P/A, 10%, 5) * (A/G, 10%, 5) = 3.790786 * 1.810134 = 6.86183.</w:t>
              <w:br/>
              <w:t>(Or direct formula: [ (1+i)^n - 1 - n*i ] / [ i^2 * (1+i)^n ] = [ 0.61051 - 0.50 ] / [ 0.01 * 1.61051 ] = 0.11051 / 0.0161051 = 6.86183).</w:t>
              <w:br/>
              <w:t>Step 3: Total Present Worth P_total:</w:t>
              <w:br/>
              <w:t>• Present worth of base annuity A1: P_base = $2,000.00 * 3.790786 = $7,581.57.</w:t>
              <w:br/>
              <w:t>• Present worth of gradient G: P_gradient = $500.00 * 6.86183 = $3,430.92.</w:t>
              <w:br/>
              <w:t>Total Present Worth: P_total = $7,581.57 + $3,430.92 = $11,012.49.</w:t>
              <w:br/>
              <w:t>(Check: P_total = A_total * (P/A, 10%, 5) = $2,905.07 * 3.790786 = $11,012.49 exact!).</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(P/A) = 3.7908, (P/G) = 6.8618; Total Present Worth Deposit P_total = $11,012.49</w:t>
              <w:br/>
            </w:r>
            <w:r>
              <w:rPr>
                <w:b/>
                <w:sz w:val="17"/>
              </w:rPr>
              <w:t xml:space="preserve">Accepted Equivalent Representations: </w:t>
            </w:r>
            <w:r>
              <w:rPr>
                <w:sz w:val="17"/>
              </w:rPr>
              <w:t>P_total = $11,012.49; (3.7908, 6.8618, 11012.49)</w:t>
              <w:br/>
            </w:r>
            <w:r>
              <w:rPr>
                <w:b/>
                <w:sz w:val="17"/>
              </w:rPr>
              <w:t xml:space="preserve">Socratic Scaffolding &amp; Misconception Alert: </w:t>
            </w:r>
            <w:r>
              <w:rPr>
                <w:color w:val="4A5568"/>
                <w:sz w:val="17"/>
              </w:rPr>
              <w:t>[Recognition Hint: P_total = A1 * (P/A) + G * (P/G).] | [Setup Hint: P = 2000 * 3.7908 + 500 * 6.8618 = 7581.57 + 3430.92 = $11,012.49.] | [Common Mistake: Summing undiscounted dollars ($2000 + $2500 + $3000 + $3500 + $4000 = $15,000) ignoring interest discounting.]</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1B365D"/>
            <w:tcMar>
              <w:top w:w="80" w:type="dxa"/>
              <w:bottom w:w="80" w:type="dxa"/>
              <w:left w:w="140" w:type="dxa"/>
              <w:right w:w="140" w:type="dxa"/>
            </w:tcMar>
          </w:tcPr>
          <w:p>
            <w:pPr>
              <w:spacing w:after="0"/>
            </w:pPr>
            <w:r>
              <w:rPr>
                <w:b/>
                <w:color w:val="FFFFFF"/>
                <w:sz w:val="18"/>
              </w:rPr>
              <w:t>[BSIE3219-U4-TRS-L1-001] • BSIE 3219 — IE Special Topics 1 • LEVEL 1: FOUNDATIONAL (EASY)</w:t>
            </w:r>
          </w:p>
        </w:tc>
      </w:tr>
      <w:tr>
        <w:tc>
          <w:tcPr>
            <w:tcW w:type="dxa" w:w="10080"/>
            <w:shd w:fill="F8FAFC"/>
            <w:tcMar>
              <w:top w:w="70" w:type="dxa"/>
              <w:bottom w:w="70" w:type="dxa"/>
              <w:left w:w="140" w:type="dxa"/>
              <w:right w:w="140" w:type="dxa"/>
            </w:tcMar>
            <w:tcBorders>
              <w:left w:val="single" w:sz="12" w:space="0" w:color="1B365D"/>
              <w:top w:val="none"/>
              <w:right w:val="none"/>
              <w:bottom w:val="single" w:sz="4" w:space="0" w:color="E2E8F0"/>
            </w:tcBorders>
          </w:tcPr>
          <w:p>
            <w:pPr>
              <w:spacing w:after="0"/>
            </w:pPr>
            <w:r>
              <w:rPr>
                <w:b/>
                <w:color w:val="212529"/>
                <w:sz w:val="17"/>
              </w:rPr>
              <w:t xml:space="preserve">Structural Progression Architecture: </w:t>
            </w:r>
            <w:r>
              <w:rPr>
                <w:i/>
                <w:color w:val="4A5568"/>
                <w:sz w:val="17"/>
              </w:rPr>
              <w:t>Applies zero-force member inspection rules: if two non-collinear members meet at an unloaded pin joint, both members must carry zero force (F1 = F2 = 0).</w:t>
            </w:r>
          </w:p>
        </w:tc>
      </w:tr>
      <w:tr>
        <w:tc>
          <w:tcPr>
            <w:tcW w:type="dxa" w:w="10080"/>
            <w:shd w:fill="FFFFFF"/>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1B365D"/>
                <w:sz w:val="19"/>
              </w:rPr>
              <w:t>Problem Statement (Applied Mechanics: Pin-Jointed Planar Truss Zero-Force Member Inspection):</w:t>
              <w:br/>
            </w:r>
            <w:r>
              <w:rPr>
                <w:sz w:val="19"/>
              </w:rPr>
              <w:t>State and apply the two inspection rules for identifying ZERO-FORCE MEMBERS in statically determinate pin-jointed planar trusses:</w:t>
              <w:br/>
              <w:t>1) State the zero-force condition for a joint connecting two non-collinear members with no external load.</w:t>
              <w:br/>
              <w:t>2) State the zero-force condition for a joint connecting three members where two are collinear and no external load is applied.</w:t>
              <w:br/>
              <w:t>3) At an unloaded corner joint A connecting non-collinear horizontal member AB and inclined member AC, determine the forces F_AB and F_AC.</w:t>
            </w:r>
          </w:p>
        </w:tc>
      </w:tr>
      <w:tr>
        <w:tc>
          <w:tcPr>
            <w:tcW w:type="dxa" w:w="10080"/>
            <w:shd w:fill="FAFAFA"/>
            <w:tcMar>
              <w:top w:w="90" w:type="dxa"/>
              <w:bottom w:w="90" w:type="dxa"/>
              <w:left w:w="140" w:type="dxa"/>
              <w:right w:w="140" w:type="dxa"/>
            </w:tcMar>
            <w:tcBorders>
              <w:left w:val="single" w:sz="12" w:space="0" w:color="1B365D"/>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Rule 1 (Two non-collinear members at an unloaded joint):</w:t>
              <w:br/>
              <w:t>If two non-collinear members meet at a pin joint with no external load or support reaction, BOTH members must be ZERO-FORCE MEMBERS (F1 = 0 and F2 = 0).</w:t>
              <w:br/>
              <w:t>Step 2: Rule 2 (Three members, two collinear at an unloaded joint):</w:t>
              <w:br/>
              <w:t>If three members meet at an unloaded joint where two members are collinear, the third non-collinear member is a ZERO-FORCE MEMBER (F3 = 0), and the two collinear members carry equal forces.</w:t>
              <w:br/>
              <w:t>Step 3: Application to Joint A:</w:t>
              <w:br/>
              <w:t>Sum of forces perpendicular to member AB: F_AC * sin(theta) = 0 ==&gt; F_AC = 0.</w:t>
              <w:br/>
              <w:t>Sum of forces along member AB: F_AB + F_AC * cos(theta) = 0 ==&gt; F_AB + 0 = 0 ==&gt; F_AB = 0.</w:t>
              <w:br/>
              <w:t>Both members carry zero force: F_AB = 0 and F_AC = 0.</w:t>
            </w:r>
          </w:p>
        </w:tc>
      </w:tr>
      <w:tr>
        <w:tc>
          <w:tcPr>
            <w:tcW w:type="dxa" w:w="10080"/>
            <w:shd w:fill="EDF2F7"/>
            <w:tcMar>
              <w:top w:w="80" w:type="dxa"/>
              <w:bottom w:w="80" w:type="dxa"/>
              <w:left w:w="140" w:type="dxa"/>
              <w:right w:w="140" w:type="dxa"/>
            </w:tcMar>
            <w:tcBorders>
              <w:left w:val="single" w:sz="12" w:space="0" w:color="1B365D"/>
              <w:top w:val="none"/>
              <w:right w:val="none"/>
              <w:bottom w:val="single" w:sz="12" w:space="0" w:color="1B365D"/>
            </w:tcBorders>
          </w:tcPr>
          <w:p>
            <w:pPr>
              <w:spacing w:after="40"/>
            </w:pPr>
            <w:r>
              <w:rPr>
                <w:b/>
                <w:color w:val="1B365D"/>
                <w:sz w:val="18"/>
              </w:rPr>
              <w:t xml:space="preserve">Deterministic Canonical Answer: </w:t>
            </w:r>
            <w:r>
              <w:rPr>
                <w:b/>
                <w:color w:val="B91C1C"/>
                <w:sz w:val="18"/>
              </w:rPr>
              <w:t>F_AB = 0, F_AC = 0 (Both are Zero-Force Members by Joint Equilibrium Inspection)</w:t>
              <w:br/>
            </w:r>
            <w:r>
              <w:rPr>
                <w:b/>
                <w:sz w:val="17"/>
              </w:rPr>
              <w:t xml:space="preserve">Accepted Equivalent Representations: </w:t>
            </w:r>
            <w:r>
              <w:rPr>
                <w:sz w:val="17"/>
              </w:rPr>
              <w:t>F_AB = 0, F_AC = 0; (0, 0)</w:t>
              <w:br/>
            </w:r>
            <w:r>
              <w:rPr>
                <w:b/>
                <w:sz w:val="17"/>
              </w:rPr>
              <w:t xml:space="preserve">Socratic Scaffolding &amp; Misconception Alert: </w:t>
            </w:r>
            <w:r>
              <w:rPr>
                <w:color w:val="4A5568"/>
                <w:sz w:val="17"/>
              </w:rPr>
              <w:t>[Recognition Hint: Unloaded 2-member joint with non-collinear members: both carry zero force.] | [Setup Hint: Sum F_y = 0 gives F_AC = 0. Sum F_x = 0 gives F_AB = 0.] | [Common Mistake: Assuming zero-force members can be permanently removed from real structures (they provide buckling resistance and alternate load paths!).]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0D9488"/>
            <w:tcMar>
              <w:top w:w="80" w:type="dxa"/>
              <w:bottom w:w="80" w:type="dxa"/>
              <w:left w:w="140" w:type="dxa"/>
              <w:right w:w="140" w:type="dxa"/>
            </w:tcMar>
          </w:tcPr>
          <w:p>
            <w:pPr>
              <w:spacing w:after="0"/>
            </w:pPr>
            <w:r>
              <w:rPr>
                <w:b/>
                <w:color w:val="FFFFFF"/>
                <w:sz w:val="18"/>
              </w:rPr>
              <w:t>[BSIE3219-U4-TRS-L2-002] • BSIE 3219 — IE Special Topics 1 • LEVEL 2: INTERMEDIATE (MEDIUM)</w:t>
            </w:r>
          </w:p>
        </w:tc>
      </w:tr>
      <w:tr>
        <w:tc>
          <w:tcPr>
            <w:tcW w:type="dxa" w:w="10080"/>
            <w:shd w:fill="F8FAFC"/>
            <w:tcMar>
              <w:top w:w="70" w:type="dxa"/>
              <w:bottom w:w="70" w:type="dxa"/>
              <w:left w:w="140" w:type="dxa"/>
              <w:right w:w="140" w:type="dxa"/>
            </w:tcMar>
            <w:tcBorders>
              <w:left w:val="single" w:sz="12" w:space="0" w:color="0D9488"/>
              <w:top w:val="none"/>
              <w:right w:val="none"/>
              <w:bottom w:val="single" w:sz="4" w:space="0" w:color="E2E8F0"/>
            </w:tcBorders>
          </w:tcPr>
          <w:p>
            <w:pPr>
              <w:spacing w:after="0"/>
            </w:pPr>
            <w:r>
              <w:rPr>
                <w:b/>
                <w:color w:val="212529"/>
                <w:sz w:val="17"/>
              </w:rPr>
              <w:t xml:space="preserve">Structural Progression Architecture: </w:t>
            </w:r>
            <w:r>
              <w:rPr>
                <w:i/>
                <w:color w:val="4A5568"/>
                <w:sz w:val="17"/>
              </w:rPr>
              <w:t>Solves node equilibrium: joint A supported by vertical reaction R_Ay = 60.0 kN connects horizontal member AB and 45-degree diagonal member AC: sum F_y = 0 ==&gt; F_AC = -84.85 kN (Compression), sum F_x = 0 ==&gt; F_AB = +60.0 kN (Tension).</w:t>
            </w:r>
          </w:p>
        </w:tc>
      </w:tr>
      <w:tr>
        <w:tc>
          <w:tcPr>
            <w:tcW w:type="dxa" w:w="10080"/>
            <w:shd w:fill="FFFFFF"/>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1B365D"/>
                <w:sz w:val="19"/>
              </w:rPr>
              <w:t>Problem Statement (Applied Mechanics: Method of Joints at Support Pin Node):</w:t>
              <w:br/>
            </w:r>
            <w:r>
              <w:rPr>
                <w:sz w:val="19"/>
              </w:rPr>
              <w:t>In a bridge truss, pin joint A is supported by a roller reaction exerting vertical upward support force R_Ay = 60.0 kN:</w:t>
              <w:br/>
              <w:t>• Horizontal bottom chord member AB extends to the right (theta = 0 deg)</w:t>
              <w:br/>
              <w:t>• Diagonal web member AC slopes upward-right at theta = 45.0 degrees (cos 45 = sin 45 = 0.7071)</w:t>
              <w:br/>
              <w:t>1) Write the equilibrium equation for vertical forces at Joint A: sum F_y = 0, and solve for the axial force in diagonal member AC (indicate Tension or Compression).</w:t>
              <w:br/>
              <w:t>2) Write the equilibrium equation for horizontal forces at Joint A: sum F_x = 0, and solve for the axial force in bottom chord member AB (indicate Tension or Compression).</w:t>
            </w:r>
          </w:p>
        </w:tc>
      </w:tr>
      <w:tr>
        <w:tc>
          <w:tcPr>
            <w:tcW w:type="dxa" w:w="10080"/>
            <w:shd w:fill="FAFAFA"/>
            <w:tcMar>
              <w:top w:w="90" w:type="dxa"/>
              <w:bottom w:w="90" w:type="dxa"/>
              <w:left w:w="140" w:type="dxa"/>
              <w:right w:w="140" w:type="dxa"/>
            </w:tcMar>
            <w:tcBorders>
              <w:left w:val="single" w:sz="12" w:space="0" w:color="0D9488"/>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Vertical force balance at Joint A (sum F_y = 0):</w:t>
              <w:br/>
              <w:t>R_Ay + F_AC * sin(45.0 deg) = 0 (assuming F_AC in tension pointing away from joint).</w:t>
              <w:br/>
              <w:t>60.0 kN + F_AC * (0.707107) = 0.</w:t>
              <w:br/>
              <w:t>F_AC = - 60.0 / 0.707107 = - 84.853 kN.</w:t>
              <w:br/>
              <w:t>Negative sign indicates COMPRESSION: F_AC = 84.85 kN (Compression, C).</w:t>
              <w:br/>
              <w:t>Step 2: Horizontal force balance at Joint A (sum F_x = 0):</w:t>
              <w:br/>
              <w:t>F_AB + F_AC * cos(45.0 deg) = 0.</w:t>
              <w:br/>
              <w:t>F_AB + (-84.853 kN) * (0.707107) = 0.</w:t>
              <w:br/>
              <w:t>F_AB - 60.0 kN = 0.</w:t>
              <w:br/>
              <w:t>F_AB = +60.00 kN.</w:t>
              <w:br/>
              <w:t>Positive sign indicates TENSION: F_AB = 60.00 kN (Tension, T).</w:t>
            </w:r>
          </w:p>
        </w:tc>
      </w:tr>
      <w:tr>
        <w:tc>
          <w:tcPr>
            <w:tcW w:type="dxa" w:w="10080"/>
            <w:shd w:fill="EDF2F7"/>
            <w:tcMar>
              <w:top w:w="80" w:type="dxa"/>
              <w:bottom w:w="80" w:type="dxa"/>
              <w:left w:w="140" w:type="dxa"/>
              <w:right w:w="140" w:type="dxa"/>
            </w:tcMar>
            <w:tcBorders>
              <w:left w:val="single" w:sz="12" w:space="0" w:color="0D9488"/>
              <w:top w:val="none"/>
              <w:right w:val="none"/>
              <w:bottom w:val="single" w:sz="12" w:space="0" w:color="0D9488"/>
            </w:tcBorders>
          </w:tcPr>
          <w:p>
            <w:pPr>
              <w:spacing w:after="40"/>
            </w:pPr>
            <w:r>
              <w:rPr>
                <w:b/>
                <w:color w:val="1B365D"/>
                <w:sz w:val="18"/>
              </w:rPr>
              <w:t xml:space="preserve">Deterministic Canonical Answer: </w:t>
            </w:r>
            <w:r>
              <w:rPr>
                <w:b/>
                <w:color w:val="B91C1C"/>
                <w:sz w:val="18"/>
              </w:rPr>
              <w:t>Diagonal F_AC = 84.85 kN (Compression), Bottom Chord F_AB = 60.00 kN (Tension)</w:t>
              <w:br/>
            </w:r>
            <w:r>
              <w:rPr>
                <w:b/>
                <w:sz w:val="17"/>
              </w:rPr>
              <w:t xml:space="preserve">Accepted Equivalent Representations: </w:t>
            </w:r>
            <w:r>
              <w:rPr>
                <w:sz w:val="17"/>
              </w:rPr>
              <w:t>F_AC = 84.85 kN C, F_AB = 60 kN T; (-84.85, 60.00)</w:t>
              <w:br/>
            </w:r>
            <w:r>
              <w:rPr>
                <w:b/>
                <w:sz w:val="17"/>
              </w:rPr>
              <w:t xml:space="preserve">Socratic Scaffolding &amp; Misconception Alert: </w:t>
            </w:r>
            <w:r>
              <w:rPr>
                <w:color w:val="4A5568"/>
                <w:sz w:val="17"/>
              </w:rPr>
              <w:t>[Recognition Hint: Sum F_y = 0 gives F_AC. Sum F_x = 0 gives F_AB.] | [Setup Hint: F_AC = -60 / sin(45) = -84.85 kN (C). F_AB = - F_AC * cos(45) = +60.0 kN (T).] | [Common Mistake: Forgetting to identify whether members are in Tension or Compression.]</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B91C1C"/>
            <w:tcMar>
              <w:top w:w="80" w:type="dxa"/>
              <w:bottom w:w="80" w:type="dxa"/>
              <w:left w:w="140" w:type="dxa"/>
              <w:right w:w="140" w:type="dxa"/>
            </w:tcMar>
          </w:tcPr>
          <w:p>
            <w:pPr>
              <w:spacing w:after="0"/>
            </w:pPr>
            <w:r>
              <w:rPr>
                <w:b/>
                <w:color w:val="FFFFFF"/>
                <w:sz w:val="18"/>
              </w:rPr>
              <w:t>[BSIE3219-U4-TRS-L3-003] • BSIE 3219 — IE Special Topics 1 • LEVEL 3: ADVANCED &amp; APPLIED (HARD)</w:t>
            </w:r>
          </w:p>
        </w:tc>
      </w:tr>
      <w:tr>
        <w:tc>
          <w:tcPr>
            <w:tcW w:type="dxa" w:w="10080"/>
            <w:shd w:fill="F8FAFC"/>
            <w:tcMar>
              <w:top w:w="70" w:type="dxa"/>
              <w:bottom w:w="70" w:type="dxa"/>
              <w:left w:w="140" w:type="dxa"/>
              <w:right w:w="140" w:type="dxa"/>
            </w:tcMar>
            <w:tcBorders>
              <w:left w:val="single" w:sz="12" w:space="0" w:color="B91C1C"/>
              <w:top w:val="none"/>
              <w:right w:val="none"/>
              <w:bottom w:val="single" w:sz="4" w:space="0" w:color="E2E8F0"/>
            </w:tcBorders>
          </w:tcPr>
          <w:p>
            <w:pPr>
              <w:spacing w:after="0"/>
            </w:pPr>
            <w:r>
              <w:rPr>
                <w:b/>
                <w:color w:val="212529"/>
                <w:sz w:val="17"/>
              </w:rPr>
              <w:t xml:space="preserve">Structural Progression Architecture: </w:t>
            </w:r>
            <w:r>
              <w:rPr>
                <w:i/>
                <w:color w:val="4A5568"/>
                <w:sz w:val="17"/>
              </w:rPr>
              <w:t>Analyzes apex pin joint C of symmetrical triangular roof truss supporting downward vertical load P = 40.0 kN: resolves two symmetrical rafter members AC and BC angled at theta = 30.0 deg below horizontal, finding compressive force in rafters F = P / (2 * sin 30) = 40.0 kN.</w:t>
            </w:r>
          </w:p>
        </w:tc>
      </w:tr>
      <w:tr>
        <w:tc>
          <w:tcPr>
            <w:tcW w:type="dxa" w:w="10080"/>
            <w:shd w:fill="FFFFFF"/>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1B365D"/>
                <w:sz w:val="19"/>
              </w:rPr>
              <w:t>Problem Statement (Applied Mechanics: Symmetrical Roof Truss Member Force Analysis):</w:t>
              <w:br/>
            </w:r>
            <w:r>
              <w:rPr>
                <w:sz w:val="19"/>
              </w:rPr>
              <w:t>A symmetrical triangular roof truss has two identical top chord rafters AC and BC meeting at apex ridge pin joint C. Both rafters slope downward at angle theta = 30.0 degrees below the horizontal (sin 30 = 0.50, cos 30 = 0.8660). A rooftop air handling unit exerts a concentrated downward load P = 40.0 kN directly at apex Joint C:</w:t>
              <w:br/>
              <w:t>1) Draw the free-body diagram of apex Joint C showing the downward load P and rafter compression forces F_AC and F_BC.</w:t>
              <w:br/>
              <w:t>2) By vertical symmetry, explain why F_AC = F_BC.</w:t>
              <w:br/>
              <w:t>3) Write the vertical equilibrium equation sum F_y = 0 at Joint C and solve for the axial compressive force in the rafters.</w:t>
              <w:br/>
              <w:t>4) Write the horizontal equilibrium equation sum F_x = 0 to confirm that lateral forces cancel out completely.</w:t>
            </w:r>
          </w:p>
        </w:tc>
      </w:tr>
      <w:tr>
        <w:tc>
          <w:tcPr>
            <w:tcW w:type="dxa" w:w="10080"/>
            <w:shd w:fill="FAFAFA"/>
            <w:tcMar>
              <w:top w:w="90" w:type="dxa"/>
              <w:bottom w:w="90" w:type="dxa"/>
              <w:left w:w="140" w:type="dxa"/>
              <w:right w:w="140" w:type="dxa"/>
            </w:tcMar>
            <w:tcBorders>
              <w:left w:val="single" w:sz="12" w:space="0" w:color="B91C1C"/>
              <w:top w:val="none"/>
              <w:right w:val="none"/>
              <w:bottom w:val="single" w:sz="4" w:space="0" w:color="E2E8F0"/>
            </w:tcBorders>
          </w:tcPr>
          <w:p>
            <w:pPr>
              <w:spacing w:after="40"/>
            </w:pPr>
            <w:r>
              <w:rPr>
                <w:b/>
                <w:color w:val="2D3748"/>
                <w:sz w:val="18"/>
              </w:rPr>
              <w:t>Step-by-Step Analytical Derivation:</w:t>
              <w:br/>
            </w:r>
          </w:p>
          <w:p>
            <w:pPr>
              <w:spacing w:after="30"/>
              <w:ind w:left="216"/>
            </w:pPr>
            <w:r>
              <w:rPr>
                <w:b/>
                <w:sz w:val="17"/>
              </w:rPr>
              <w:t xml:space="preserve">• Step 1: </w:t>
            </w:r>
            <w:r>
              <w:rPr>
                <w:sz w:val="17"/>
              </w:rPr>
              <w:t>Step 1 &amp; 2: Symmetry balance at apex C:</w:t>
              <w:br/>
              <w:t>Because the geometry is symmetrical and the external load P is purely vertical, the axial rafter forces must be equal by symmetry: F_AC = F_BC = F.</w:t>
              <w:br/>
              <w:t>Step 3: Vertical equilibrium at Joint C (sum F_y = 0, taking upward as positive):</w:t>
              <w:br/>
              <w:t>Assuming both rafters push upward into Joint C in compression:</w:t>
              <w:br/>
              <w:t>F_AC * sin(30.0 deg) + F_BC * sin(30.0 deg) - P = 0.</w:t>
              <w:br/>
              <w:t>2 * F * sin(30.0 deg) = P.</w:t>
              <w:br/>
              <w:t>2 * F * (0.500) = 40.0 kN.</w:t>
              <w:br/>
              <w:t>1.00 * F = 40.0 kN.</w:t>
              <w:br/>
              <w:t>F = 40.00 kN (Compression in both rafters AC and BC).</w:t>
              <w:br/>
              <w:t>Step 4: Horizontal equilibrium (sum F_x = 0):</w:t>
              <w:br/>
              <w:t>F_AC * cos(30.0 deg) - F_BC * cos(30.0 deg) = 40.0 * 0.8660 - 40.0 * 0.8660 = 0.00 kN.</w:t>
              <w:br/>
              <w:t>Horizontal equilibrium is identically satisfied by symmetry!</w:t>
            </w:r>
          </w:p>
        </w:tc>
      </w:tr>
      <w:tr>
        <w:tc>
          <w:tcPr>
            <w:tcW w:type="dxa" w:w="10080"/>
            <w:shd w:fill="EDF2F7"/>
            <w:tcMar>
              <w:top w:w="80" w:type="dxa"/>
              <w:bottom w:w="80" w:type="dxa"/>
              <w:left w:w="140" w:type="dxa"/>
              <w:right w:w="140" w:type="dxa"/>
            </w:tcMar>
            <w:tcBorders>
              <w:left w:val="single" w:sz="12" w:space="0" w:color="B91C1C"/>
              <w:top w:val="none"/>
              <w:right w:val="none"/>
              <w:bottom w:val="single" w:sz="12" w:space="0" w:color="B91C1C"/>
            </w:tcBorders>
          </w:tcPr>
          <w:p>
            <w:pPr>
              <w:spacing w:after="40"/>
            </w:pPr>
            <w:r>
              <w:rPr>
                <w:b/>
                <w:color w:val="1B365D"/>
                <w:sz w:val="18"/>
              </w:rPr>
              <w:t xml:space="preserve">Deterministic Canonical Answer: </w:t>
            </w:r>
            <w:r>
              <w:rPr>
                <w:b/>
                <w:color w:val="B91C1C"/>
                <w:sz w:val="18"/>
              </w:rPr>
              <w:t>Rafter Forces: F_AC = F_BC = 40.00 kN (Both in Compression); Horizontal Balance = 0 kN</w:t>
              <w:br/>
            </w:r>
            <w:r>
              <w:rPr>
                <w:b/>
                <w:sz w:val="17"/>
              </w:rPr>
              <w:t xml:space="preserve">Accepted Equivalent Representations: </w:t>
            </w:r>
            <w:r>
              <w:rPr>
                <w:sz w:val="17"/>
              </w:rPr>
              <w:t>F_AC = 40 kN C, F_BC = 40 kN C; (40.00, 40.00)</w:t>
              <w:br/>
            </w:r>
            <w:r>
              <w:rPr>
                <w:b/>
                <w:sz w:val="17"/>
              </w:rPr>
              <w:t xml:space="preserve">Socratic Scaffolding &amp; Misconception Alert: </w:t>
            </w:r>
            <w:r>
              <w:rPr>
                <w:color w:val="4A5568"/>
                <w:sz w:val="17"/>
              </w:rPr>
              <w:t>[Recognition Hint: Vertical balance at apex: 2 * F * sin(30) = P.] | [Setup Hint: F = P / (2 * sin 30) = 40 / (2 * 0.5) = 40.0 kN (Compression).] | [Common Mistake: Using cos(30) instead of sin(30) for the vertical force component.]</w:t>
            </w:r>
          </w:p>
        </w:tc>
      </w:tr>
    </w:tbl>
    <w:p>
      <w:pPr>
        <w:spacing w:after="1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